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9253F2" w14:textId="77777777" w:rsidR="00013D9E" w:rsidRDefault="00000000">
      <w:pPr>
        <w:jc w:val="center"/>
      </w:pPr>
      <w:r>
        <w:rPr>
          <w:noProof/>
        </w:rPr>
        <w:drawing>
          <wp:inline distT="0" distB="0" distL="0" distR="0" wp14:anchorId="64F4B9F8" wp14:editId="1B8F4CDE">
            <wp:extent cx="1234440" cy="102088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ri_logo.png"/>
                    <pic:cNvPicPr/>
                  </pic:nvPicPr>
                  <pic:blipFill>
                    <a:blip r:embed="rId8"/>
                    <a:stretch>
                      <a:fillRect/>
                    </a:stretch>
                  </pic:blipFill>
                  <pic:spPr>
                    <a:xfrm>
                      <a:off x="0" y="0"/>
                      <a:ext cx="1234440" cy="1020887"/>
                    </a:xfrm>
                    <a:prstGeom prst="rect">
                      <a:avLst/>
                    </a:prstGeom>
                  </pic:spPr>
                </pic:pic>
              </a:graphicData>
            </a:graphic>
          </wp:inline>
        </w:drawing>
      </w:r>
    </w:p>
    <w:p w14:paraId="40AB2595" w14:textId="77777777" w:rsidR="00013D9E" w:rsidRDefault="00000000">
      <w:pPr>
        <w:jc w:val="center"/>
      </w:pPr>
      <w:r>
        <w:rPr>
          <w:b/>
          <w:sz w:val="36"/>
        </w:rPr>
        <w:t>UGANDA INDUSTRIAL RESEARCH INSTITUTE</w:t>
      </w:r>
      <w:r>
        <w:rPr>
          <w:b/>
          <w:sz w:val="36"/>
        </w:rPr>
        <w:br/>
      </w:r>
      <w:r>
        <w:rPr>
          <w:sz w:val="24"/>
        </w:rPr>
        <w:t>Namanve Industrial and Business Park, Mukono District, Uganda</w:t>
      </w:r>
      <w:r>
        <w:rPr>
          <w:sz w:val="24"/>
        </w:rPr>
        <w:br/>
      </w:r>
      <w:r>
        <w:br/>
      </w:r>
      <w:r w:rsidRPr="0028701B">
        <w:rPr>
          <w:rStyle w:val="TitleChar"/>
          <w:rFonts w:ascii="Times New Roman" w:hAnsi="Times New Roman" w:cs="Times New Roman"/>
          <w:b/>
          <w:bCs/>
          <w:sz w:val="32"/>
          <w:szCs w:val="32"/>
        </w:rPr>
        <w:t>DATABASE DESIGN DOCUMENT</w:t>
      </w:r>
      <w:r>
        <w:rPr>
          <w:b/>
          <w:sz w:val="32"/>
        </w:rPr>
        <w:br/>
      </w:r>
      <w:r w:rsidRPr="0028701B">
        <w:rPr>
          <w:rStyle w:val="IntenseEmphasis"/>
        </w:rPr>
        <w:t>DESIGN AND DEVELOPMENT OF A WEB BASED</w:t>
      </w:r>
      <w:r w:rsidRPr="0028701B">
        <w:rPr>
          <w:rStyle w:val="IntenseEmphasis"/>
        </w:rPr>
        <w:br/>
        <w:t>INVENTORY MANAGEMENT SYSTEM</w:t>
      </w:r>
      <w:r w:rsidRPr="0028701B">
        <w:rPr>
          <w:rStyle w:val="IntenseEmphasis"/>
        </w:rPr>
        <w:br/>
        <w:t>FOR UGANDA INDUSTRIAL RESEARCH INSTITUTE (UIRI)</w:t>
      </w:r>
      <w:r w:rsidRPr="0028701B">
        <w:rPr>
          <w:rStyle w:val="IntenseEmphasis"/>
        </w:rPr>
        <w:br/>
        <w:t>NAKAWA AND NAMANVE CAMPUSES</w:t>
      </w:r>
      <w:r w:rsidRPr="0028701B">
        <w:rPr>
          <w:rStyle w:val="IntenseEmphasis"/>
        </w:rPr>
        <w:br/>
      </w:r>
    </w:p>
    <w:tbl>
      <w:tblPr>
        <w:tblStyle w:val="TableGrid"/>
        <w:tblW w:w="0" w:type="auto"/>
        <w:jc w:val="center"/>
        <w:tblLook w:val="04A0" w:firstRow="1" w:lastRow="0" w:firstColumn="1" w:lastColumn="0" w:noHBand="0" w:noVBand="1"/>
      </w:tblPr>
      <w:tblGrid>
        <w:gridCol w:w="3168"/>
        <w:gridCol w:w="2160"/>
        <w:gridCol w:w="4752"/>
      </w:tblGrid>
      <w:tr w:rsidR="00013D9E" w14:paraId="2013294E" w14:textId="77777777">
        <w:trPr>
          <w:tblHeader/>
          <w:jc w:val="center"/>
        </w:trPr>
        <w:tc>
          <w:tcPr>
            <w:tcW w:w="3168" w:type="dxa"/>
            <w:tcBorders>
              <w:top w:val="single" w:sz="6" w:space="0" w:color="808080"/>
              <w:left w:val="single" w:sz="6" w:space="0" w:color="808080"/>
              <w:bottom w:val="single" w:sz="6" w:space="0" w:color="808080"/>
              <w:right w:val="single" w:sz="6" w:space="0" w:color="808080"/>
            </w:tcBorders>
            <w:shd w:val="clear" w:color="auto" w:fill="D9D9D9"/>
            <w:vAlign w:val="center"/>
          </w:tcPr>
          <w:p w14:paraId="00CDA797" w14:textId="77777777" w:rsidR="00013D9E" w:rsidRDefault="00000000">
            <w:pPr>
              <w:jc w:val="center"/>
            </w:pPr>
            <w:r>
              <w:rPr>
                <w:b/>
                <w:sz w:val="20"/>
              </w:rPr>
              <w:t>Name</w:t>
            </w:r>
          </w:p>
        </w:tc>
        <w:tc>
          <w:tcPr>
            <w:tcW w:w="2160" w:type="dxa"/>
            <w:tcBorders>
              <w:top w:val="single" w:sz="6" w:space="0" w:color="808080"/>
              <w:left w:val="single" w:sz="6" w:space="0" w:color="808080"/>
              <w:bottom w:val="single" w:sz="6" w:space="0" w:color="808080"/>
              <w:right w:val="single" w:sz="6" w:space="0" w:color="808080"/>
            </w:tcBorders>
            <w:shd w:val="clear" w:color="auto" w:fill="D9D9D9"/>
            <w:vAlign w:val="center"/>
          </w:tcPr>
          <w:p w14:paraId="6CA2F2E4" w14:textId="77777777" w:rsidR="00013D9E" w:rsidRDefault="00000000">
            <w:pPr>
              <w:jc w:val="center"/>
            </w:pPr>
            <w:r>
              <w:rPr>
                <w:b/>
                <w:sz w:val="20"/>
              </w:rPr>
              <w:t>Registration Number</w:t>
            </w:r>
          </w:p>
        </w:tc>
        <w:tc>
          <w:tcPr>
            <w:tcW w:w="4752" w:type="dxa"/>
            <w:tcBorders>
              <w:top w:val="single" w:sz="6" w:space="0" w:color="808080"/>
              <w:left w:val="single" w:sz="6" w:space="0" w:color="808080"/>
              <w:bottom w:val="single" w:sz="6" w:space="0" w:color="808080"/>
              <w:right w:val="single" w:sz="6" w:space="0" w:color="808080"/>
            </w:tcBorders>
            <w:shd w:val="clear" w:color="auto" w:fill="D9D9D9"/>
            <w:vAlign w:val="center"/>
          </w:tcPr>
          <w:p w14:paraId="424D0705" w14:textId="77777777" w:rsidR="00013D9E" w:rsidRDefault="00000000">
            <w:pPr>
              <w:jc w:val="center"/>
            </w:pPr>
            <w:r>
              <w:rPr>
                <w:b/>
                <w:sz w:val="20"/>
              </w:rPr>
              <w:t>Project Responsibility</w:t>
            </w:r>
          </w:p>
        </w:tc>
      </w:tr>
      <w:tr w:rsidR="00013D9E" w14:paraId="47A8FCE2" w14:textId="77777777">
        <w:trPr>
          <w:jc w:val="center"/>
        </w:trPr>
        <w:tc>
          <w:tcPr>
            <w:tcW w:w="3168" w:type="dxa"/>
            <w:tcBorders>
              <w:top w:val="single" w:sz="6" w:space="0" w:color="808080"/>
              <w:left w:val="single" w:sz="6" w:space="0" w:color="808080"/>
              <w:bottom w:val="single" w:sz="6" w:space="0" w:color="808080"/>
              <w:right w:val="single" w:sz="6" w:space="0" w:color="808080"/>
            </w:tcBorders>
            <w:vAlign w:val="center"/>
          </w:tcPr>
          <w:p w14:paraId="1A244AB0" w14:textId="77777777" w:rsidR="00013D9E" w:rsidRDefault="00000000">
            <w:r>
              <w:rPr>
                <w:sz w:val="20"/>
              </w:rPr>
              <w:t>Keith Paul Kato</w:t>
            </w:r>
          </w:p>
        </w:tc>
        <w:tc>
          <w:tcPr>
            <w:tcW w:w="2160" w:type="dxa"/>
            <w:tcBorders>
              <w:top w:val="single" w:sz="6" w:space="0" w:color="808080"/>
              <w:left w:val="single" w:sz="6" w:space="0" w:color="808080"/>
              <w:bottom w:val="single" w:sz="6" w:space="0" w:color="808080"/>
              <w:right w:val="single" w:sz="6" w:space="0" w:color="808080"/>
            </w:tcBorders>
            <w:vAlign w:val="center"/>
          </w:tcPr>
          <w:p w14:paraId="7D5201FF" w14:textId="77777777" w:rsidR="00013D9E" w:rsidRDefault="00000000">
            <w:r>
              <w:rPr>
                <w:sz w:val="20"/>
              </w:rPr>
              <w:t>24/U/26593/EVE</w:t>
            </w:r>
          </w:p>
        </w:tc>
        <w:tc>
          <w:tcPr>
            <w:tcW w:w="4752" w:type="dxa"/>
            <w:tcBorders>
              <w:top w:val="single" w:sz="6" w:space="0" w:color="808080"/>
              <w:left w:val="single" w:sz="6" w:space="0" w:color="808080"/>
              <w:bottom w:val="single" w:sz="6" w:space="0" w:color="808080"/>
              <w:right w:val="single" w:sz="6" w:space="0" w:color="808080"/>
            </w:tcBorders>
            <w:vAlign w:val="center"/>
          </w:tcPr>
          <w:p w14:paraId="4E239F74" w14:textId="77777777" w:rsidR="00013D9E" w:rsidRDefault="00000000">
            <w:r>
              <w:rPr>
                <w:sz w:val="20"/>
              </w:rPr>
              <w:t>Lead reporting, database design and documentation coordination</w:t>
            </w:r>
          </w:p>
        </w:tc>
      </w:tr>
      <w:tr w:rsidR="00013D9E" w14:paraId="4B2BE849" w14:textId="77777777">
        <w:trPr>
          <w:jc w:val="center"/>
        </w:trPr>
        <w:tc>
          <w:tcPr>
            <w:tcW w:w="3168" w:type="dxa"/>
            <w:tcBorders>
              <w:top w:val="single" w:sz="6" w:space="0" w:color="808080"/>
              <w:left w:val="single" w:sz="6" w:space="0" w:color="808080"/>
              <w:bottom w:val="single" w:sz="6" w:space="0" w:color="808080"/>
              <w:right w:val="single" w:sz="6" w:space="0" w:color="808080"/>
            </w:tcBorders>
            <w:vAlign w:val="center"/>
          </w:tcPr>
          <w:p w14:paraId="38FA387A" w14:textId="77777777" w:rsidR="00013D9E" w:rsidRDefault="00000000">
            <w:r>
              <w:rPr>
                <w:sz w:val="20"/>
              </w:rPr>
              <w:t>Komukama Tracy</w:t>
            </w:r>
          </w:p>
        </w:tc>
        <w:tc>
          <w:tcPr>
            <w:tcW w:w="2160" w:type="dxa"/>
            <w:tcBorders>
              <w:top w:val="single" w:sz="6" w:space="0" w:color="808080"/>
              <w:left w:val="single" w:sz="6" w:space="0" w:color="808080"/>
              <w:bottom w:val="single" w:sz="6" w:space="0" w:color="808080"/>
              <w:right w:val="single" w:sz="6" w:space="0" w:color="808080"/>
            </w:tcBorders>
            <w:vAlign w:val="center"/>
          </w:tcPr>
          <w:p w14:paraId="72557A02" w14:textId="77777777" w:rsidR="00013D9E" w:rsidRDefault="00000000">
            <w:r>
              <w:rPr>
                <w:sz w:val="20"/>
              </w:rPr>
              <w:t>24/U/06151/EXT</w:t>
            </w:r>
          </w:p>
        </w:tc>
        <w:tc>
          <w:tcPr>
            <w:tcW w:w="4752" w:type="dxa"/>
            <w:tcBorders>
              <w:top w:val="single" w:sz="6" w:space="0" w:color="808080"/>
              <w:left w:val="single" w:sz="6" w:space="0" w:color="808080"/>
              <w:bottom w:val="single" w:sz="6" w:space="0" w:color="808080"/>
              <w:right w:val="single" w:sz="6" w:space="0" w:color="808080"/>
            </w:tcBorders>
            <w:vAlign w:val="center"/>
          </w:tcPr>
          <w:p w14:paraId="543688D3" w14:textId="77777777" w:rsidR="00013D9E" w:rsidRDefault="00000000">
            <w:r>
              <w:rPr>
                <w:sz w:val="20"/>
              </w:rPr>
              <w:t>Requirements review, user needs analysis and supporting documentation</w:t>
            </w:r>
          </w:p>
        </w:tc>
      </w:tr>
      <w:tr w:rsidR="00013D9E" w14:paraId="7693A5CF" w14:textId="77777777">
        <w:trPr>
          <w:jc w:val="center"/>
        </w:trPr>
        <w:tc>
          <w:tcPr>
            <w:tcW w:w="3168" w:type="dxa"/>
            <w:tcBorders>
              <w:top w:val="single" w:sz="6" w:space="0" w:color="808080"/>
              <w:left w:val="single" w:sz="6" w:space="0" w:color="808080"/>
              <w:bottom w:val="single" w:sz="6" w:space="0" w:color="808080"/>
              <w:right w:val="single" w:sz="6" w:space="0" w:color="808080"/>
            </w:tcBorders>
            <w:vAlign w:val="center"/>
          </w:tcPr>
          <w:p w14:paraId="6E7B05FE" w14:textId="77777777" w:rsidR="00013D9E" w:rsidRDefault="00000000">
            <w:r>
              <w:rPr>
                <w:sz w:val="20"/>
              </w:rPr>
              <w:t>Atuhiire Deo Kamate</w:t>
            </w:r>
          </w:p>
        </w:tc>
        <w:tc>
          <w:tcPr>
            <w:tcW w:w="2160" w:type="dxa"/>
            <w:tcBorders>
              <w:top w:val="single" w:sz="6" w:space="0" w:color="808080"/>
              <w:left w:val="single" w:sz="6" w:space="0" w:color="808080"/>
              <w:bottom w:val="single" w:sz="6" w:space="0" w:color="808080"/>
              <w:right w:val="single" w:sz="6" w:space="0" w:color="808080"/>
            </w:tcBorders>
            <w:vAlign w:val="center"/>
          </w:tcPr>
          <w:p w14:paraId="00A1DA70" w14:textId="77777777" w:rsidR="00013D9E" w:rsidRDefault="00000000">
            <w:r>
              <w:rPr>
                <w:sz w:val="20"/>
              </w:rPr>
              <w:t>24/U/14365/PS</w:t>
            </w:r>
          </w:p>
        </w:tc>
        <w:tc>
          <w:tcPr>
            <w:tcW w:w="4752" w:type="dxa"/>
            <w:tcBorders>
              <w:top w:val="single" w:sz="6" w:space="0" w:color="808080"/>
              <w:left w:val="single" w:sz="6" w:space="0" w:color="808080"/>
              <w:bottom w:val="single" w:sz="6" w:space="0" w:color="808080"/>
              <w:right w:val="single" w:sz="6" w:space="0" w:color="808080"/>
            </w:tcBorders>
            <w:vAlign w:val="center"/>
          </w:tcPr>
          <w:p w14:paraId="5C45A339" w14:textId="77777777" w:rsidR="00013D9E" w:rsidRDefault="00000000">
            <w:r>
              <w:rPr>
                <w:sz w:val="20"/>
              </w:rPr>
              <w:t>System analysis, testing support and validation of database design decisions</w:t>
            </w:r>
          </w:p>
        </w:tc>
      </w:tr>
    </w:tbl>
    <w:p w14:paraId="194CF548" w14:textId="77777777" w:rsidR="00013D9E" w:rsidRDefault="00013D9E"/>
    <w:tbl>
      <w:tblPr>
        <w:tblStyle w:val="TableGrid"/>
        <w:tblW w:w="0" w:type="auto"/>
        <w:jc w:val="center"/>
        <w:tblLook w:val="04A0" w:firstRow="1" w:lastRow="0" w:firstColumn="1" w:lastColumn="0" w:noHBand="0" w:noVBand="1"/>
      </w:tblPr>
      <w:tblGrid>
        <w:gridCol w:w="2880"/>
        <w:gridCol w:w="7200"/>
      </w:tblGrid>
      <w:tr w:rsidR="00013D9E" w14:paraId="2E9AD092" w14:textId="77777777">
        <w:trPr>
          <w:tblHeader/>
          <w:jc w:val="center"/>
        </w:trPr>
        <w:tc>
          <w:tcPr>
            <w:tcW w:w="2880" w:type="dxa"/>
            <w:tcBorders>
              <w:top w:val="single" w:sz="6" w:space="0" w:color="808080"/>
              <w:left w:val="single" w:sz="6" w:space="0" w:color="808080"/>
              <w:bottom w:val="single" w:sz="6" w:space="0" w:color="808080"/>
              <w:right w:val="single" w:sz="6" w:space="0" w:color="808080"/>
            </w:tcBorders>
            <w:shd w:val="clear" w:color="auto" w:fill="D9D9D9"/>
            <w:vAlign w:val="center"/>
          </w:tcPr>
          <w:p w14:paraId="386A8108" w14:textId="77777777" w:rsidR="00013D9E" w:rsidRDefault="00000000">
            <w:pPr>
              <w:jc w:val="center"/>
            </w:pPr>
            <w:r>
              <w:rPr>
                <w:b/>
                <w:sz w:val="20"/>
              </w:rPr>
              <w:t>Project Detail</w:t>
            </w:r>
          </w:p>
        </w:tc>
        <w:tc>
          <w:tcPr>
            <w:tcW w:w="7200" w:type="dxa"/>
            <w:tcBorders>
              <w:top w:val="single" w:sz="6" w:space="0" w:color="808080"/>
              <w:left w:val="single" w:sz="6" w:space="0" w:color="808080"/>
              <w:bottom w:val="single" w:sz="6" w:space="0" w:color="808080"/>
              <w:right w:val="single" w:sz="6" w:space="0" w:color="808080"/>
            </w:tcBorders>
            <w:shd w:val="clear" w:color="auto" w:fill="D9D9D9"/>
            <w:vAlign w:val="center"/>
          </w:tcPr>
          <w:p w14:paraId="68E4DA62" w14:textId="77777777" w:rsidR="00013D9E" w:rsidRDefault="00000000">
            <w:pPr>
              <w:jc w:val="center"/>
            </w:pPr>
            <w:r>
              <w:rPr>
                <w:b/>
                <w:sz w:val="20"/>
              </w:rPr>
              <w:t>Description</w:t>
            </w:r>
          </w:p>
        </w:tc>
      </w:tr>
      <w:tr w:rsidR="00013D9E" w14:paraId="0DD685FE" w14:textId="77777777">
        <w:trPr>
          <w:jc w:val="center"/>
        </w:trPr>
        <w:tc>
          <w:tcPr>
            <w:tcW w:w="2880" w:type="dxa"/>
            <w:tcBorders>
              <w:top w:val="single" w:sz="6" w:space="0" w:color="808080"/>
              <w:left w:val="single" w:sz="6" w:space="0" w:color="808080"/>
              <w:bottom w:val="single" w:sz="6" w:space="0" w:color="808080"/>
              <w:right w:val="single" w:sz="6" w:space="0" w:color="808080"/>
            </w:tcBorders>
            <w:vAlign w:val="center"/>
          </w:tcPr>
          <w:p w14:paraId="04404B42" w14:textId="77777777" w:rsidR="00013D9E" w:rsidRDefault="00000000">
            <w:r>
              <w:rPr>
                <w:sz w:val="20"/>
              </w:rPr>
              <w:t>Programme</w:t>
            </w:r>
          </w:p>
        </w:tc>
        <w:tc>
          <w:tcPr>
            <w:tcW w:w="7200" w:type="dxa"/>
            <w:tcBorders>
              <w:top w:val="single" w:sz="6" w:space="0" w:color="808080"/>
              <w:left w:val="single" w:sz="6" w:space="0" w:color="808080"/>
              <w:bottom w:val="single" w:sz="6" w:space="0" w:color="808080"/>
              <w:right w:val="single" w:sz="6" w:space="0" w:color="808080"/>
            </w:tcBorders>
            <w:vAlign w:val="center"/>
          </w:tcPr>
          <w:p w14:paraId="3193CAC4" w14:textId="77777777" w:rsidR="00013D9E" w:rsidRDefault="00000000">
            <w:r>
              <w:rPr>
                <w:sz w:val="20"/>
              </w:rPr>
              <w:t>Bachelor of Science in Computer Science</w:t>
            </w:r>
          </w:p>
        </w:tc>
      </w:tr>
      <w:tr w:rsidR="00013D9E" w14:paraId="73CBD1D6" w14:textId="77777777">
        <w:trPr>
          <w:jc w:val="center"/>
        </w:trPr>
        <w:tc>
          <w:tcPr>
            <w:tcW w:w="2880" w:type="dxa"/>
            <w:tcBorders>
              <w:top w:val="single" w:sz="6" w:space="0" w:color="808080"/>
              <w:left w:val="single" w:sz="6" w:space="0" w:color="808080"/>
              <w:bottom w:val="single" w:sz="6" w:space="0" w:color="808080"/>
              <w:right w:val="single" w:sz="6" w:space="0" w:color="808080"/>
            </w:tcBorders>
            <w:vAlign w:val="center"/>
          </w:tcPr>
          <w:p w14:paraId="79DF0B01" w14:textId="77777777" w:rsidR="00013D9E" w:rsidRDefault="00000000">
            <w:r>
              <w:rPr>
                <w:sz w:val="20"/>
              </w:rPr>
              <w:t>Institution</w:t>
            </w:r>
          </w:p>
        </w:tc>
        <w:tc>
          <w:tcPr>
            <w:tcW w:w="7200" w:type="dxa"/>
            <w:tcBorders>
              <w:top w:val="single" w:sz="6" w:space="0" w:color="808080"/>
              <w:left w:val="single" w:sz="6" w:space="0" w:color="808080"/>
              <w:bottom w:val="single" w:sz="6" w:space="0" w:color="808080"/>
              <w:right w:val="single" w:sz="6" w:space="0" w:color="808080"/>
            </w:tcBorders>
            <w:vAlign w:val="center"/>
          </w:tcPr>
          <w:p w14:paraId="7CB62C3B" w14:textId="77777777" w:rsidR="00013D9E" w:rsidRDefault="00000000">
            <w:r>
              <w:rPr>
                <w:sz w:val="20"/>
              </w:rPr>
              <w:t>Makerere University, Kampala</w:t>
            </w:r>
          </w:p>
        </w:tc>
      </w:tr>
      <w:tr w:rsidR="00013D9E" w14:paraId="08FA7AC2" w14:textId="77777777">
        <w:trPr>
          <w:jc w:val="center"/>
        </w:trPr>
        <w:tc>
          <w:tcPr>
            <w:tcW w:w="2880" w:type="dxa"/>
            <w:tcBorders>
              <w:top w:val="single" w:sz="6" w:space="0" w:color="808080"/>
              <w:left w:val="single" w:sz="6" w:space="0" w:color="808080"/>
              <w:bottom w:val="single" w:sz="6" w:space="0" w:color="808080"/>
              <w:right w:val="single" w:sz="6" w:space="0" w:color="808080"/>
            </w:tcBorders>
            <w:vAlign w:val="center"/>
          </w:tcPr>
          <w:p w14:paraId="6D3DE910" w14:textId="77777777" w:rsidR="00013D9E" w:rsidRDefault="00000000">
            <w:r>
              <w:rPr>
                <w:sz w:val="20"/>
              </w:rPr>
              <w:t>Host Organisation</w:t>
            </w:r>
          </w:p>
        </w:tc>
        <w:tc>
          <w:tcPr>
            <w:tcW w:w="7200" w:type="dxa"/>
            <w:tcBorders>
              <w:top w:val="single" w:sz="6" w:space="0" w:color="808080"/>
              <w:left w:val="single" w:sz="6" w:space="0" w:color="808080"/>
              <w:bottom w:val="single" w:sz="6" w:space="0" w:color="808080"/>
              <w:right w:val="single" w:sz="6" w:space="0" w:color="808080"/>
            </w:tcBorders>
            <w:vAlign w:val="center"/>
          </w:tcPr>
          <w:p w14:paraId="7B23016C" w14:textId="77777777" w:rsidR="00013D9E" w:rsidRDefault="00000000">
            <w:r>
              <w:rPr>
                <w:sz w:val="20"/>
              </w:rPr>
              <w:t>Uganda Industrial Research Institute (UIRI)</w:t>
            </w:r>
          </w:p>
        </w:tc>
      </w:tr>
      <w:tr w:rsidR="00013D9E" w14:paraId="2505F3D4" w14:textId="77777777">
        <w:trPr>
          <w:jc w:val="center"/>
        </w:trPr>
        <w:tc>
          <w:tcPr>
            <w:tcW w:w="2880" w:type="dxa"/>
            <w:tcBorders>
              <w:top w:val="single" w:sz="6" w:space="0" w:color="808080"/>
              <w:left w:val="single" w:sz="6" w:space="0" w:color="808080"/>
              <w:bottom w:val="single" w:sz="6" w:space="0" w:color="808080"/>
              <w:right w:val="single" w:sz="6" w:space="0" w:color="808080"/>
            </w:tcBorders>
            <w:vAlign w:val="center"/>
          </w:tcPr>
          <w:p w14:paraId="0C4414F5" w14:textId="77777777" w:rsidR="00013D9E" w:rsidRDefault="00000000">
            <w:r>
              <w:rPr>
                <w:sz w:val="20"/>
              </w:rPr>
              <w:t>Department</w:t>
            </w:r>
          </w:p>
        </w:tc>
        <w:tc>
          <w:tcPr>
            <w:tcW w:w="7200" w:type="dxa"/>
            <w:tcBorders>
              <w:top w:val="single" w:sz="6" w:space="0" w:color="808080"/>
              <w:left w:val="single" w:sz="6" w:space="0" w:color="808080"/>
              <w:bottom w:val="single" w:sz="6" w:space="0" w:color="808080"/>
              <w:right w:val="single" w:sz="6" w:space="0" w:color="808080"/>
            </w:tcBorders>
            <w:vAlign w:val="center"/>
          </w:tcPr>
          <w:p w14:paraId="2AE4C27D" w14:textId="77777777" w:rsidR="00013D9E" w:rsidRDefault="00000000">
            <w:r>
              <w:rPr>
                <w:sz w:val="20"/>
              </w:rPr>
              <w:t>Information and Communications Technology (ICT)</w:t>
            </w:r>
          </w:p>
        </w:tc>
      </w:tr>
      <w:tr w:rsidR="00013D9E" w14:paraId="25DADDB7" w14:textId="77777777">
        <w:trPr>
          <w:jc w:val="center"/>
        </w:trPr>
        <w:tc>
          <w:tcPr>
            <w:tcW w:w="2880" w:type="dxa"/>
            <w:tcBorders>
              <w:top w:val="single" w:sz="6" w:space="0" w:color="808080"/>
              <w:left w:val="single" w:sz="6" w:space="0" w:color="808080"/>
              <w:bottom w:val="single" w:sz="6" w:space="0" w:color="808080"/>
              <w:right w:val="single" w:sz="6" w:space="0" w:color="808080"/>
            </w:tcBorders>
            <w:vAlign w:val="center"/>
          </w:tcPr>
          <w:p w14:paraId="7067CB41" w14:textId="77777777" w:rsidR="00013D9E" w:rsidRDefault="00000000">
            <w:r>
              <w:rPr>
                <w:sz w:val="20"/>
              </w:rPr>
              <w:t>Field Supervisor</w:t>
            </w:r>
          </w:p>
        </w:tc>
        <w:tc>
          <w:tcPr>
            <w:tcW w:w="7200" w:type="dxa"/>
            <w:tcBorders>
              <w:top w:val="single" w:sz="6" w:space="0" w:color="808080"/>
              <w:left w:val="single" w:sz="6" w:space="0" w:color="808080"/>
              <w:bottom w:val="single" w:sz="6" w:space="0" w:color="808080"/>
              <w:right w:val="single" w:sz="6" w:space="0" w:color="808080"/>
            </w:tcBorders>
            <w:vAlign w:val="center"/>
          </w:tcPr>
          <w:p w14:paraId="58ED6224" w14:textId="77777777" w:rsidR="00013D9E" w:rsidRDefault="00000000">
            <w:r>
              <w:rPr>
                <w:sz w:val="20"/>
              </w:rPr>
              <w:t>Mr. William Kakooza: IT Engineer at UIRI</w:t>
            </w:r>
          </w:p>
        </w:tc>
      </w:tr>
      <w:tr w:rsidR="00013D9E" w14:paraId="2DB01D2B" w14:textId="77777777">
        <w:trPr>
          <w:jc w:val="center"/>
        </w:trPr>
        <w:tc>
          <w:tcPr>
            <w:tcW w:w="2880" w:type="dxa"/>
            <w:tcBorders>
              <w:top w:val="single" w:sz="6" w:space="0" w:color="808080"/>
              <w:left w:val="single" w:sz="6" w:space="0" w:color="808080"/>
              <w:bottom w:val="single" w:sz="6" w:space="0" w:color="808080"/>
              <w:right w:val="single" w:sz="6" w:space="0" w:color="808080"/>
            </w:tcBorders>
            <w:vAlign w:val="center"/>
          </w:tcPr>
          <w:p w14:paraId="587878C4" w14:textId="77777777" w:rsidR="00013D9E" w:rsidRDefault="00000000">
            <w:r>
              <w:rPr>
                <w:sz w:val="20"/>
              </w:rPr>
              <w:t>Submitted to</w:t>
            </w:r>
          </w:p>
        </w:tc>
        <w:tc>
          <w:tcPr>
            <w:tcW w:w="7200" w:type="dxa"/>
            <w:tcBorders>
              <w:top w:val="single" w:sz="6" w:space="0" w:color="808080"/>
              <w:left w:val="single" w:sz="6" w:space="0" w:color="808080"/>
              <w:bottom w:val="single" w:sz="6" w:space="0" w:color="808080"/>
              <w:right w:val="single" w:sz="6" w:space="0" w:color="808080"/>
            </w:tcBorders>
            <w:vAlign w:val="center"/>
          </w:tcPr>
          <w:p w14:paraId="20BDD564" w14:textId="77777777" w:rsidR="00013D9E" w:rsidRDefault="00000000">
            <w:r>
              <w:rPr>
                <w:sz w:val="20"/>
              </w:rPr>
              <w:t>ICT Team, UIRI Namanve</w:t>
            </w:r>
          </w:p>
        </w:tc>
      </w:tr>
      <w:tr w:rsidR="00013D9E" w14:paraId="69B83114" w14:textId="77777777">
        <w:trPr>
          <w:jc w:val="center"/>
        </w:trPr>
        <w:tc>
          <w:tcPr>
            <w:tcW w:w="2880" w:type="dxa"/>
            <w:tcBorders>
              <w:top w:val="single" w:sz="6" w:space="0" w:color="808080"/>
              <w:left w:val="single" w:sz="6" w:space="0" w:color="808080"/>
              <w:bottom w:val="single" w:sz="6" w:space="0" w:color="808080"/>
              <w:right w:val="single" w:sz="6" w:space="0" w:color="808080"/>
            </w:tcBorders>
            <w:vAlign w:val="center"/>
          </w:tcPr>
          <w:p w14:paraId="585BCB2B" w14:textId="77777777" w:rsidR="00013D9E" w:rsidRDefault="00000000">
            <w:r>
              <w:rPr>
                <w:sz w:val="20"/>
              </w:rPr>
              <w:t>Document Type</w:t>
            </w:r>
          </w:p>
        </w:tc>
        <w:tc>
          <w:tcPr>
            <w:tcW w:w="7200" w:type="dxa"/>
            <w:tcBorders>
              <w:top w:val="single" w:sz="6" w:space="0" w:color="808080"/>
              <w:left w:val="single" w:sz="6" w:space="0" w:color="808080"/>
              <w:bottom w:val="single" w:sz="6" w:space="0" w:color="808080"/>
              <w:right w:val="single" w:sz="6" w:space="0" w:color="808080"/>
            </w:tcBorders>
            <w:vAlign w:val="center"/>
          </w:tcPr>
          <w:p w14:paraId="548E1493" w14:textId="77777777" w:rsidR="00013D9E" w:rsidRDefault="00000000">
            <w:r>
              <w:rPr>
                <w:sz w:val="20"/>
              </w:rPr>
              <w:t>Database Design, Data Dictionary and ERD Documentation</w:t>
            </w:r>
          </w:p>
        </w:tc>
      </w:tr>
      <w:tr w:rsidR="00013D9E" w14:paraId="6711E5D9" w14:textId="77777777">
        <w:trPr>
          <w:jc w:val="center"/>
        </w:trPr>
        <w:tc>
          <w:tcPr>
            <w:tcW w:w="2880" w:type="dxa"/>
            <w:tcBorders>
              <w:top w:val="single" w:sz="6" w:space="0" w:color="808080"/>
              <w:left w:val="single" w:sz="6" w:space="0" w:color="808080"/>
              <w:bottom w:val="single" w:sz="6" w:space="0" w:color="808080"/>
              <w:right w:val="single" w:sz="6" w:space="0" w:color="808080"/>
            </w:tcBorders>
            <w:vAlign w:val="center"/>
          </w:tcPr>
          <w:p w14:paraId="5A3FB8C3" w14:textId="77777777" w:rsidR="00013D9E" w:rsidRDefault="00000000">
            <w:r>
              <w:rPr>
                <w:sz w:val="20"/>
              </w:rPr>
              <w:t>Submission Date</w:t>
            </w:r>
          </w:p>
        </w:tc>
        <w:tc>
          <w:tcPr>
            <w:tcW w:w="7200" w:type="dxa"/>
            <w:tcBorders>
              <w:top w:val="single" w:sz="6" w:space="0" w:color="808080"/>
              <w:left w:val="single" w:sz="6" w:space="0" w:color="808080"/>
              <w:bottom w:val="single" w:sz="6" w:space="0" w:color="808080"/>
              <w:right w:val="single" w:sz="6" w:space="0" w:color="808080"/>
            </w:tcBorders>
            <w:vAlign w:val="center"/>
          </w:tcPr>
          <w:p w14:paraId="599FEB47" w14:textId="77777777" w:rsidR="00013D9E" w:rsidRDefault="00000000">
            <w:r>
              <w:rPr>
                <w:sz w:val="20"/>
              </w:rPr>
              <w:t>July-August 2026</w:t>
            </w:r>
          </w:p>
        </w:tc>
      </w:tr>
    </w:tbl>
    <w:p w14:paraId="34AB949E" w14:textId="77777777" w:rsidR="00013D9E" w:rsidRDefault="00013D9E"/>
    <w:p w14:paraId="3571429F" w14:textId="77777777" w:rsidR="00013D9E" w:rsidRDefault="00000000">
      <w:r>
        <w:br w:type="page"/>
      </w:r>
    </w:p>
    <w:p w14:paraId="5515A3B4" w14:textId="77777777" w:rsidR="00013D9E" w:rsidRDefault="00000000">
      <w:pPr>
        <w:pStyle w:val="Heading1"/>
        <w:spacing w:before="200" w:after="120"/>
      </w:pPr>
      <w:bookmarkStart w:id="0" w:name="toc_target_001"/>
      <w:r>
        <w:rPr>
          <w:rFonts w:ascii="Times New Roman" w:eastAsia="Times New Roman" w:hAnsi="Times New Roman"/>
        </w:rPr>
        <w:lastRenderedPageBreak/>
        <w:t>Document Control</w:t>
      </w:r>
      <w:bookmarkEnd w:id="0"/>
    </w:p>
    <w:p w14:paraId="3A361758" w14:textId="77777777" w:rsidR="00013D9E" w:rsidRDefault="00000000">
      <w:pPr>
        <w:spacing w:after="120" w:line="259" w:lineRule="auto"/>
      </w:pPr>
      <w:r>
        <w:t>This document defines the database design for the proposed UIRI Inventory Management System. It converts the approved proposal and SRS into a relational data model, data dictionary, relationship rules and normalization evidence for implementation in MySQL or MariaDB.</w:t>
      </w:r>
    </w:p>
    <w:p w14:paraId="482A5479" w14:textId="77777777" w:rsidR="00013D9E" w:rsidRDefault="00000000">
      <w:pPr>
        <w:spacing w:before="120" w:after="60"/>
      </w:pPr>
      <w:r>
        <w:rPr>
          <w:b/>
        </w:rPr>
        <w:t>Table 1 Document Control Details</w:t>
      </w:r>
    </w:p>
    <w:tbl>
      <w:tblPr>
        <w:tblStyle w:val="TableGrid"/>
        <w:tblW w:w="0" w:type="auto"/>
        <w:jc w:val="center"/>
        <w:tblLook w:val="04A0" w:firstRow="1" w:lastRow="0" w:firstColumn="1" w:lastColumn="0" w:noHBand="0" w:noVBand="1"/>
      </w:tblPr>
      <w:tblGrid>
        <w:gridCol w:w="3257"/>
        <w:gridCol w:w="7601"/>
      </w:tblGrid>
      <w:tr w:rsidR="00013D9E" w14:paraId="59639F70" w14:textId="77777777" w:rsidTr="00E06783">
        <w:trPr>
          <w:trHeight w:val="290"/>
          <w:tblHeader/>
          <w:jc w:val="center"/>
        </w:trPr>
        <w:tc>
          <w:tcPr>
            <w:tcW w:w="3257" w:type="dxa"/>
            <w:tcBorders>
              <w:top w:val="single" w:sz="6" w:space="0" w:color="808080"/>
              <w:left w:val="single" w:sz="6" w:space="0" w:color="808080"/>
              <w:bottom w:val="single" w:sz="6" w:space="0" w:color="808080"/>
              <w:right w:val="single" w:sz="6" w:space="0" w:color="808080"/>
            </w:tcBorders>
            <w:shd w:val="clear" w:color="auto" w:fill="D9D9D9"/>
            <w:vAlign w:val="center"/>
          </w:tcPr>
          <w:p w14:paraId="1AF78711" w14:textId="77777777" w:rsidR="00013D9E" w:rsidRDefault="00000000">
            <w:pPr>
              <w:jc w:val="center"/>
            </w:pPr>
            <w:r>
              <w:rPr>
                <w:b/>
                <w:sz w:val="20"/>
              </w:rPr>
              <w:t>Item</w:t>
            </w:r>
          </w:p>
        </w:tc>
        <w:tc>
          <w:tcPr>
            <w:tcW w:w="7601" w:type="dxa"/>
            <w:tcBorders>
              <w:top w:val="single" w:sz="6" w:space="0" w:color="808080"/>
              <w:left w:val="single" w:sz="6" w:space="0" w:color="808080"/>
              <w:bottom w:val="single" w:sz="6" w:space="0" w:color="808080"/>
              <w:right w:val="single" w:sz="6" w:space="0" w:color="808080"/>
            </w:tcBorders>
            <w:shd w:val="clear" w:color="auto" w:fill="D9D9D9"/>
            <w:vAlign w:val="center"/>
          </w:tcPr>
          <w:p w14:paraId="25055A3D" w14:textId="77777777" w:rsidR="00013D9E" w:rsidRDefault="00000000">
            <w:pPr>
              <w:jc w:val="center"/>
            </w:pPr>
            <w:r>
              <w:rPr>
                <w:b/>
                <w:sz w:val="20"/>
              </w:rPr>
              <w:t>Description</w:t>
            </w:r>
          </w:p>
        </w:tc>
      </w:tr>
      <w:tr w:rsidR="00013D9E" w14:paraId="2DBE6ECA" w14:textId="77777777" w:rsidTr="00E06783">
        <w:trPr>
          <w:trHeight w:val="310"/>
          <w:jc w:val="center"/>
        </w:trPr>
        <w:tc>
          <w:tcPr>
            <w:tcW w:w="3257" w:type="dxa"/>
            <w:tcBorders>
              <w:top w:val="single" w:sz="6" w:space="0" w:color="808080"/>
              <w:left w:val="single" w:sz="6" w:space="0" w:color="808080"/>
              <w:bottom w:val="single" w:sz="6" w:space="0" w:color="808080"/>
              <w:right w:val="single" w:sz="6" w:space="0" w:color="808080"/>
            </w:tcBorders>
            <w:vAlign w:val="center"/>
          </w:tcPr>
          <w:p w14:paraId="5DE87E40" w14:textId="77777777" w:rsidR="00013D9E" w:rsidRDefault="00000000">
            <w:r>
              <w:rPr>
                <w:sz w:val="20"/>
              </w:rPr>
              <w:t>Document Title</w:t>
            </w:r>
          </w:p>
        </w:tc>
        <w:tc>
          <w:tcPr>
            <w:tcW w:w="7601" w:type="dxa"/>
            <w:tcBorders>
              <w:top w:val="single" w:sz="6" w:space="0" w:color="808080"/>
              <w:left w:val="single" w:sz="6" w:space="0" w:color="808080"/>
              <w:bottom w:val="single" w:sz="6" w:space="0" w:color="808080"/>
              <w:right w:val="single" w:sz="6" w:space="0" w:color="808080"/>
            </w:tcBorders>
            <w:vAlign w:val="center"/>
          </w:tcPr>
          <w:p w14:paraId="3B40530A" w14:textId="77777777" w:rsidR="00013D9E" w:rsidRDefault="00000000">
            <w:r>
              <w:rPr>
                <w:sz w:val="20"/>
              </w:rPr>
              <w:t>Database Design Document for the UIRI Inventory Management System</w:t>
            </w:r>
          </w:p>
        </w:tc>
      </w:tr>
      <w:tr w:rsidR="00013D9E" w14:paraId="14A55630" w14:textId="77777777" w:rsidTr="00E06783">
        <w:trPr>
          <w:trHeight w:val="290"/>
          <w:jc w:val="center"/>
        </w:trPr>
        <w:tc>
          <w:tcPr>
            <w:tcW w:w="3257" w:type="dxa"/>
            <w:tcBorders>
              <w:top w:val="single" w:sz="6" w:space="0" w:color="808080"/>
              <w:left w:val="single" w:sz="6" w:space="0" w:color="808080"/>
              <w:bottom w:val="single" w:sz="6" w:space="0" w:color="808080"/>
              <w:right w:val="single" w:sz="6" w:space="0" w:color="808080"/>
            </w:tcBorders>
            <w:vAlign w:val="center"/>
          </w:tcPr>
          <w:p w14:paraId="7DAD1225" w14:textId="77777777" w:rsidR="00013D9E" w:rsidRDefault="00000000">
            <w:r>
              <w:rPr>
                <w:sz w:val="20"/>
              </w:rPr>
              <w:t>Version</w:t>
            </w:r>
          </w:p>
        </w:tc>
        <w:tc>
          <w:tcPr>
            <w:tcW w:w="7601" w:type="dxa"/>
            <w:tcBorders>
              <w:top w:val="single" w:sz="6" w:space="0" w:color="808080"/>
              <w:left w:val="single" w:sz="6" w:space="0" w:color="808080"/>
              <w:bottom w:val="single" w:sz="6" w:space="0" w:color="808080"/>
              <w:right w:val="single" w:sz="6" w:space="0" w:color="808080"/>
            </w:tcBorders>
            <w:vAlign w:val="center"/>
          </w:tcPr>
          <w:p w14:paraId="739E22AE" w14:textId="77777777" w:rsidR="00013D9E" w:rsidRDefault="00000000">
            <w:r>
              <w:rPr>
                <w:sz w:val="20"/>
              </w:rPr>
              <w:t>1.0</w:t>
            </w:r>
          </w:p>
        </w:tc>
      </w:tr>
      <w:tr w:rsidR="00013D9E" w14:paraId="111E79B5" w14:textId="77777777" w:rsidTr="00E06783">
        <w:trPr>
          <w:trHeight w:val="290"/>
          <w:jc w:val="center"/>
        </w:trPr>
        <w:tc>
          <w:tcPr>
            <w:tcW w:w="3257" w:type="dxa"/>
            <w:tcBorders>
              <w:top w:val="single" w:sz="6" w:space="0" w:color="808080"/>
              <w:left w:val="single" w:sz="6" w:space="0" w:color="808080"/>
              <w:bottom w:val="single" w:sz="6" w:space="0" w:color="808080"/>
              <w:right w:val="single" w:sz="6" w:space="0" w:color="808080"/>
            </w:tcBorders>
            <w:vAlign w:val="center"/>
          </w:tcPr>
          <w:p w14:paraId="25E83559" w14:textId="77777777" w:rsidR="00013D9E" w:rsidRDefault="00000000">
            <w:r>
              <w:rPr>
                <w:sz w:val="20"/>
              </w:rPr>
              <w:t>Prepared For</w:t>
            </w:r>
          </w:p>
        </w:tc>
        <w:tc>
          <w:tcPr>
            <w:tcW w:w="7601" w:type="dxa"/>
            <w:tcBorders>
              <w:top w:val="single" w:sz="6" w:space="0" w:color="808080"/>
              <w:left w:val="single" w:sz="6" w:space="0" w:color="808080"/>
              <w:bottom w:val="single" w:sz="6" w:space="0" w:color="808080"/>
              <w:right w:val="single" w:sz="6" w:space="0" w:color="808080"/>
            </w:tcBorders>
            <w:vAlign w:val="center"/>
          </w:tcPr>
          <w:p w14:paraId="58535CDD" w14:textId="77777777" w:rsidR="00013D9E" w:rsidRDefault="00000000">
            <w:r>
              <w:rPr>
                <w:sz w:val="20"/>
              </w:rPr>
              <w:t>ICT Team, Uganda Industrial Research Institute, Namanve</w:t>
            </w:r>
          </w:p>
        </w:tc>
      </w:tr>
      <w:tr w:rsidR="00013D9E" w14:paraId="26386AA0" w14:textId="77777777" w:rsidTr="00E06783">
        <w:trPr>
          <w:trHeight w:val="310"/>
          <w:jc w:val="center"/>
        </w:trPr>
        <w:tc>
          <w:tcPr>
            <w:tcW w:w="3257" w:type="dxa"/>
            <w:tcBorders>
              <w:top w:val="single" w:sz="6" w:space="0" w:color="808080"/>
              <w:left w:val="single" w:sz="6" w:space="0" w:color="808080"/>
              <w:bottom w:val="single" w:sz="6" w:space="0" w:color="808080"/>
              <w:right w:val="single" w:sz="6" w:space="0" w:color="808080"/>
            </w:tcBorders>
            <w:vAlign w:val="center"/>
          </w:tcPr>
          <w:p w14:paraId="592FCC0D" w14:textId="77777777" w:rsidR="00013D9E" w:rsidRDefault="00000000">
            <w:r>
              <w:rPr>
                <w:sz w:val="20"/>
              </w:rPr>
              <w:t>Prepared By</w:t>
            </w:r>
          </w:p>
        </w:tc>
        <w:tc>
          <w:tcPr>
            <w:tcW w:w="7601" w:type="dxa"/>
            <w:tcBorders>
              <w:top w:val="single" w:sz="6" w:space="0" w:color="808080"/>
              <w:left w:val="single" w:sz="6" w:space="0" w:color="808080"/>
              <w:bottom w:val="single" w:sz="6" w:space="0" w:color="808080"/>
              <w:right w:val="single" w:sz="6" w:space="0" w:color="808080"/>
            </w:tcBorders>
            <w:vAlign w:val="center"/>
          </w:tcPr>
          <w:p w14:paraId="19B3EA83" w14:textId="77777777" w:rsidR="00013D9E" w:rsidRDefault="00000000">
            <w:r>
              <w:rPr>
                <w:sz w:val="20"/>
              </w:rPr>
              <w:t>Keith Paul Kato, Komukama Tracy and Atuhiire Deo Kamate</w:t>
            </w:r>
          </w:p>
        </w:tc>
      </w:tr>
      <w:tr w:rsidR="00013D9E" w14:paraId="051CFBDC" w14:textId="77777777" w:rsidTr="00E06783">
        <w:trPr>
          <w:trHeight w:val="290"/>
          <w:jc w:val="center"/>
        </w:trPr>
        <w:tc>
          <w:tcPr>
            <w:tcW w:w="3257" w:type="dxa"/>
            <w:tcBorders>
              <w:top w:val="single" w:sz="6" w:space="0" w:color="808080"/>
              <w:left w:val="single" w:sz="6" w:space="0" w:color="808080"/>
              <w:bottom w:val="single" w:sz="6" w:space="0" w:color="808080"/>
              <w:right w:val="single" w:sz="6" w:space="0" w:color="808080"/>
            </w:tcBorders>
            <w:vAlign w:val="center"/>
          </w:tcPr>
          <w:p w14:paraId="5D5F3718" w14:textId="77777777" w:rsidR="00013D9E" w:rsidRDefault="00000000">
            <w:r>
              <w:rPr>
                <w:sz w:val="20"/>
              </w:rPr>
              <w:t>Primary Design Responsibility</w:t>
            </w:r>
          </w:p>
        </w:tc>
        <w:tc>
          <w:tcPr>
            <w:tcW w:w="7601" w:type="dxa"/>
            <w:tcBorders>
              <w:top w:val="single" w:sz="6" w:space="0" w:color="808080"/>
              <w:left w:val="single" w:sz="6" w:space="0" w:color="808080"/>
              <w:bottom w:val="single" w:sz="6" w:space="0" w:color="808080"/>
              <w:right w:val="single" w:sz="6" w:space="0" w:color="808080"/>
            </w:tcBorders>
            <w:vAlign w:val="center"/>
          </w:tcPr>
          <w:p w14:paraId="28D16BB0" w14:textId="77777777" w:rsidR="00013D9E" w:rsidRDefault="00000000">
            <w:r>
              <w:rPr>
                <w:sz w:val="20"/>
              </w:rPr>
              <w:t>Keith Paul Kato</w:t>
            </w:r>
          </w:p>
        </w:tc>
      </w:tr>
      <w:tr w:rsidR="00013D9E" w14:paraId="720E4137" w14:textId="77777777" w:rsidTr="00E06783">
        <w:trPr>
          <w:trHeight w:val="290"/>
          <w:jc w:val="center"/>
        </w:trPr>
        <w:tc>
          <w:tcPr>
            <w:tcW w:w="3257" w:type="dxa"/>
            <w:tcBorders>
              <w:top w:val="single" w:sz="6" w:space="0" w:color="808080"/>
              <w:left w:val="single" w:sz="6" w:space="0" w:color="808080"/>
              <w:bottom w:val="single" w:sz="6" w:space="0" w:color="808080"/>
              <w:right w:val="single" w:sz="6" w:space="0" w:color="808080"/>
            </w:tcBorders>
            <w:vAlign w:val="center"/>
          </w:tcPr>
          <w:p w14:paraId="43F6CDE2" w14:textId="77777777" w:rsidR="00013D9E" w:rsidRDefault="00000000">
            <w:r>
              <w:rPr>
                <w:sz w:val="20"/>
              </w:rPr>
              <w:t>Design Method</w:t>
            </w:r>
          </w:p>
        </w:tc>
        <w:tc>
          <w:tcPr>
            <w:tcW w:w="7601" w:type="dxa"/>
            <w:tcBorders>
              <w:top w:val="single" w:sz="6" w:space="0" w:color="808080"/>
              <w:left w:val="single" w:sz="6" w:space="0" w:color="808080"/>
              <w:bottom w:val="single" w:sz="6" w:space="0" w:color="808080"/>
              <w:right w:val="single" w:sz="6" w:space="0" w:color="808080"/>
            </w:tcBorders>
            <w:vAlign w:val="center"/>
          </w:tcPr>
          <w:p w14:paraId="6E454252" w14:textId="77777777" w:rsidR="00013D9E" w:rsidRDefault="00000000">
            <w:r>
              <w:rPr>
                <w:sz w:val="20"/>
              </w:rPr>
              <w:t>Requirements to conceptual design, logical design and physical relational design</w:t>
            </w:r>
          </w:p>
        </w:tc>
      </w:tr>
      <w:tr w:rsidR="00013D9E" w14:paraId="0A751BB7" w14:textId="77777777" w:rsidTr="00E06783">
        <w:trPr>
          <w:trHeight w:val="310"/>
          <w:jc w:val="center"/>
        </w:trPr>
        <w:tc>
          <w:tcPr>
            <w:tcW w:w="3257" w:type="dxa"/>
            <w:tcBorders>
              <w:top w:val="single" w:sz="6" w:space="0" w:color="808080"/>
              <w:left w:val="single" w:sz="6" w:space="0" w:color="808080"/>
              <w:bottom w:val="single" w:sz="6" w:space="0" w:color="808080"/>
              <w:right w:val="single" w:sz="6" w:space="0" w:color="808080"/>
            </w:tcBorders>
            <w:vAlign w:val="center"/>
          </w:tcPr>
          <w:p w14:paraId="27E8DDE2" w14:textId="77777777" w:rsidR="00013D9E" w:rsidRDefault="00000000">
            <w:r>
              <w:rPr>
                <w:sz w:val="20"/>
              </w:rPr>
              <w:t>Target DBMS</w:t>
            </w:r>
          </w:p>
        </w:tc>
        <w:tc>
          <w:tcPr>
            <w:tcW w:w="7601" w:type="dxa"/>
            <w:tcBorders>
              <w:top w:val="single" w:sz="6" w:space="0" w:color="808080"/>
              <w:left w:val="single" w:sz="6" w:space="0" w:color="808080"/>
              <w:bottom w:val="single" w:sz="6" w:space="0" w:color="808080"/>
              <w:right w:val="single" w:sz="6" w:space="0" w:color="808080"/>
            </w:tcBorders>
            <w:vAlign w:val="center"/>
          </w:tcPr>
          <w:p w14:paraId="2B94E72B" w14:textId="77777777" w:rsidR="00013D9E" w:rsidRDefault="00000000">
            <w:r>
              <w:rPr>
                <w:sz w:val="20"/>
              </w:rPr>
              <w:t>MySQL or MariaDB</w:t>
            </w:r>
          </w:p>
        </w:tc>
      </w:tr>
      <w:tr w:rsidR="00013D9E" w14:paraId="6ED9A384" w14:textId="77777777" w:rsidTr="00E06783">
        <w:trPr>
          <w:trHeight w:val="290"/>
          <w:jc w:val="center"/>
        </w:trPr>
        <w:tc>
          <w:tcPr>
            <w:tcW w:w="3257" w:type="dxa"/>
            <w:tcBorders>
              <w:top w:val="single" w:sz="6" w:space="0" w:color="808080"/>
              <w:left w:val="single" w:sz="6" w:space="0" w:color="808080"/>
              <w:bottom w:val="single" w:sz="6" w:space="0" w:color="808080"/>
              <w:right w:val="single" w:sz="6" w:space="0" w:color="808080"/>
            </w:tcBorders>
            <w:vAlign w:val="center"/>
          </w:tcPr>
          <w:p w14:paraId="49B4ECB5" w14:textId="77777777" w:rsidR="00013D9E" w:rsidRDefault="00000000">
            <w:r>
              <w:rPr>
                <w:sz w:val="20"/>
              </w:rPr>
              <w:t>Normalization Target</w:t>
            </w:r>
          </w:p>
        </w:tc>
        <w:tc>
          <w:tcPr>
            <w:tcW w:w="7601" w:type="dxa"/>
            <w:tcBorders>
              <w:top w:val="single" w:sz="6" w:space="0" w:color="808080"/>
              <w:left w:val="single" w:sz="6" w:space="0" w:color="808080"/>
              <w:bottom w:val="single" w:sz="6" w:space="0" w:color="808080"/>
              <w:right w:val="single" w:sz="6" w:space="0" w:color="808080"/>
            </w:tcBorders>
            <w:vAlign w:val="center"/>
          </w:tcPr>
          <w:p w14:paraId="3CE9C28E" w14:textId="77777777" w:rsidR="00013D9E" w:rsidRDefault="00000000">
            <w:r>
              <w:rPr>
                <w:sz w:val="20"/>
              </w:rPr>
              <w:t>At least Third Normal Form with additional integrity constraints where necessary</w:t>
            </w:r>
          </w:p>
        </w:tc>
      </w:tr>
    </w:tbl>
    <w:p w14:paraId="2E62E84E" w14:textId="77777777" w:rsidR="00013D9E" w:rsidRDefault="00013D9E"/>
    <w:p w14:paraId="2376BACD" w14:textId="77777777" w:rsidR="00013D9E" w:rsidRDefault="00000000">
      <w:pPr>
        <w:pStyle w:val="Heading2"/>
        <w:spacing w:before="160" w:after="80"/>
      </w:pPr>
      <w:bookmarkStart w:id="1" w:name="toc_target_002"/>
      <w:r>
        <w:rPr>
          <w:rFonts w:ascii="Times New Roman" w:eastAsia="Times New Roman" w:hAnsi="Times New Roman"/>
        </w:rPr>
        <w:t>Revision History</w:t>
      </w:r>
      <w:bookmarkEnd w:id="1"/>
    </w:p>
    <w:p w14:paraId="1CE9025F" w14:textId="77777777" w:rsidR="00013D9E" w:rsidRDefault="00000000">
      <w:pPr>
        <w:spacing w:before="120" w:after="60"/>
      </w:pPr>
      <w:r>
        <w:rPr>
          <w:b/>
        </w:rPr>
        <w:t>Table 2 Revision History</w:t>
      </w:r>
    </w:p>
    <w:tbl>
      <w:tblPr>
        <w:tblStyle w:val="TableGrid"/>
        <w:tblW w:w="0" w:type="auto"/>
        <w:jc w:val="center"/>
        <w:tblLook w:val="04A0" w:firstRow="1" w:lastRow="0" w:firstColumn="1" w:lastColumn="0" w:noHBand="0" w:noVBand="1"/>
      </w:tblPr>
      <w:tblGrid>
        <w:gridCol w:w="1321"/>
        <w:gridCol w:w="2148"/>
        <w:gridCol w:w="6283"/>
        <w:gridCol w:w="2313"/>
      </w:tblGrid>
      <w:tr w:rsidR="00013D9E" w14:paraId="3948EE73" w14:textId="77777777" w:rsidTr="00E06783">
        <w:trPr>
          <w:trHeight w:val="729"/>
          <w:tblHeader/>
          <w:jc w:val="center"/>
        </w:trPr>
        <w:tc>
          <w:tcPr>
            <w:tcW w:w="1321" w:type="dxa"/>
            <w:tcBorders>
              <w:top w:val="single" w:sz="6" w:space="0" w:color="808080"/>
              <w:left w:val="single" w:sz="6" w:space="0" w:color="808080"/>
              <w:bottom w:val="single" w:sz="6" w:space="0" w:color="808080"/>
              <w:right w:val="single" w:sz="6" w:space="0" w:color="808080"/>
            </w:tcBorders>
            <w:shd w:val="clear" w:color="auto" w:fill="D9D9D9"/>
            <w:vAlign w:val="center"/>
          </w:tcPr>
          <w:p w14:paraId="320CBD52" w14:textId="77777777" w:rsidR="00013D9E" w:rsidRDefault="00000000">
            <w:pPr>
              <w:jc w:val="center"/>
            </w:pPr>
            <w:r>
              <w:rPr>
                <w:b/>
                <w:sz w:val="20"/>
              </w:rPr>
              <w:t>Version</w:t>
            </w:r>
          </w:p>
        </w:tc>
        <w:tc>
          <w:tcPr>
            <w:tcW w:w="2148" w:type="dxa"/>
            <w:tcBorders>
              <w:top w:val="single" w:sz="6" w:space="0" w:color="808080"/>
              <w:left w:val="single" w:sz="6" w:space="0" w:color="808080"/>
              <w:bottom w:val="single" w:sz="6" w:space="0" w:color="808080"/>
              <w:right w:val="single" w:sz="6" w:space="0" w:color="808080"/>
            </w:tcBorders>
            <w:shd w:val="clear" w:color="auto" w:fill="D9D9D9"/>
            <w:vAlign w:val="center"/>
          </w:tcPr>
          <w:p w14:paraId="2DC7BF38" w14:textId="77777777" w:rsidR="00013D9E" w:rsidRDefault="00000000">
            <w:pPr>
              <w:jc w:val="center"/>
            </w:pPr>
            <w:r>
              <w:rPr>
                <w:b/>
                <w:sz w:val="20"/>
              </w:rPr>
              <w:t>Date</w:t>
            </w:r>
          </w:p>
        </w:tc>
        <w:tc>
          <w:tcPr>
            <w:tcW w:w="6283" w:type="dxa"/>
            <w:tcBorders>
              <w:top w:val="single" w:sz="6" w:space="0" w:color="808080"/>
              <w:left w:val="single" w:sz="6" w:space="0" w:color="808080"/>
              <w:bottom w:val="single" w:sz="6" w:space="0" w:color="808080"/>
              <w:right w:val="single" w:sz="6" w:space="0" w:color="808080"/>
            </w:tcBorders>
            <w:shd w:val="clear" w:color="auto" w:fill="D9D9D9"/>
            <w:vAlign w:val="center"/>
          </w:tcPr>
          <w:p w14:paraId="62FF854F" w14:textId="77777777" w:rsidR="00013D9E" w:rsidRDefault="00000000">
            <w:pPr>
              <w:jc w:val="center"/>
            </w:pPr>
            <w:r>
              <w:rPr>
                <w:b/>
                <w:sz w:val="20"/>
              </w:rPr>
              <w:t>Description</w:t>
            </w:r>
          </w:p>
        </w:tc>
        <w:tc>
          <w:tcPr>
            <w:tcW w:w="2313" w:type="dxa"/>
            <w:tcBorders>
              <w:top w:val="single" w:sz="6" w:space="0" w:color="808080"/>
              <w:left w:val="single" w:sz="6" w:space="0" w:color="808080"/>
              <w:bottom w:val="single" w:sz="6" w:space="0" w:color="808080"/>
              <w:right w:val="single" w:sz="6" w:space="0" w:color="808080"/>
            </w:tcBorders>
            <w:shd w:val="clear" w:color="auto" w:fill="D9D9D9"/>
            <w:vAlign w:val="center"/>
          </w:tcPr>
          <w:p w14:paraId="7FAA09DA" w14:textId="77777777" w:rsidR="00013D9E" w:rsidRDefault="00000000">
            <w:pPr>
              <w:jc w:val="center"/>
            </w:pPr>
            <w:r>
              <w:rPr>
                <w:b/>
                <w:sz w:val="20"/>
              </w:rPr>
              <w:t>Prepared By</w:t>
            </w:r>
          </w:p>
        </w:tc>
      </w:tr>
      <w:tr w:rsidR="00013D9E" w14:paraId="6DFF7762" w14:textId="77777777" w:rsidTr="00E06783">
        <w:trPr>
          <w:trHeight w:val="778"/>
          <w:jc w:val="center"/>
        </w:trPr>
        <w:tc>
          <w:tcPr>
            <w:tcW w:w="1321" w:type="dxa"/>
            <w:tcBorders>
              <w:top w:val="single" w:sz="6" w:space="0" w:color="808080"/>
              <w:left w:val="single" w:sz="6" w:space="0" w:color="808080"/>
              <w:bottom w:val="single" w:sz="6" w:space="0" w:color="808080"/>
              <w:right w:val="single" w:sz="6" w:space="0" w:color="808080"/>
            </w:tcBorders>
            <w:vAlign w:val="center"/>
          </w:tcPr>
          <w:p w14:paraId="3DF08E2A" w14:textId="77777777" w:rsidR="00013D9E" w:rsidRDefault="00000000">
            <w:r>
              <w:rPr>
                <w:sz w:val="20"/>
              </w:rPr>
              <w:t>1.0</w:t>
            </w:r>
          </w:p>
        </w:tc>
        <w:tc>
          <w:tcPr>
            <w:tcW w:w="2148" w:type="dxa"/>
            <w:tcBorders>
              <w:top w:val="single" w:sz="6" w:space="0" w:color="808080"/>
              <w:left w:val="single" w:sz="6" w:space="0" w:color="808080"/>
              <w:bottom w:val="single" w:sz="6" w:space="0" w:color="808080"/>
              <w:right w:val="single" w:sz="6" w:space="0" w:color="808080"/>
            </w:tcBorders>
            <w:vAlign w:val="center"/>
          </w:tcPr>
          <w:p w14:paraId="508AB9AC" w14:textId="77777777" w:rsidR="00013D9E" w:rsidRDefault="00000000">
            <w:r>
              <w:rPr>
                <w:sz w:val="20"/>
              </w:rPr>
              <w:t>July-August 2026</w:t>
            </w:r>
          </w:p>
        </w:tc>
        <w:tc>
          <w:tcPr>
            <w:tcW w:w="6283" w:type="dxa"/>
            <w:tcBorders>
              <w:top w:val="single" w:sz="6" w:space="0" w:color="808080"/>
              <w:left w:val="single" w:sz="6" w:space="0" w:color="808080"/>
              <w:bottom w:val="single" w:sz="6" w:space="0" w:color="808080"/>
              <w:right w:val="single" w:sz="6" w:space="0" w:color="808080"/>
            </w:tcBorders>
            <w:vAlign w:val="center"/>
          </w:tcPr>
          <w:p w14:paraId="7501E235" w14:textId="77777777" w:rsidR="00013D9E" w:rsidRDefault="00000000">
            <w:r>
              <w:rPr>
                <w:sz w:val="20"/>
              </w:rPr>
              <w:t>Initial database design document prepared after SRS approval</w:t>
            </w:r>
          </w:p>
        </w:tc>
        <w:tc>
          <w:tcPr>
            <w:tcW w:w="2313" w:type="dxa"/>
            <w:tcBorders>
              <w:top w:val="single" w:sz="6" w:space="0" w:color="808080"/>
              <w:left w:val="single" w:sz="6" w:space="0" w:color="808080"/>
              <w:bottom w:val="single" w:sz="6" w:space="0" w:color="808080"/>
              <w:right w:val="single" w:sz="6" w:space="0" w:color="808080"/>
            </w:tcBorders>
            <w:vAlign w:val="center"/>
          </w:tcPr>
          <w:p w14:paraId="64500C94" w14:textId="77777777" w:rsidR="00013D9E" w:rsidRDefault="00000000">
            <w:r>
              <w:rPr>
                <w:sz w:val="20"/>
              </w:rPr>
              <w:t>Project Team</w:t>
            </w:r>
          </w:p>
        </w:tc>
      </w:tr>
    </w:tbl>
    <w:p w14:paraId="7C93E0D6" w14:textId="77777777" w:rsidR="00013D9E" w:rsidRDefault="00013D9E"/>
    <w:p w14:paraId="502563DB" w14:textId="77777777" w:rsidR="00013D9E" w:rsidRDefault="00000000">
      <w:r>
        <w:br w:type="page"/>
      </w:r>
    </w:p>
    <w:p w14:paraId="4574BAF9" w14:textId="77777777" w:rsidR="00013D9E" w:rsidRDefault="00000000">
      <w:pPr>
        <w:pStyle w:val="Heading1"/>
        <w:spacing w:before="200" w:after="120"/>
      </w:pPr>
      <w:bookmarkStart w:id="2" w:name="TOC"/>
      <w:r>
        <w:rPr>
          <w:rFonts w:ascii="Times New Roman" w:eastAsia="Times New Roman" w:hAnsi="Times New Roman"/>
        </w:rPr>
        <w:lastRenderedPageBreak/>
        <w:t>Table of Contents</w:t>
      </w:r>
      <w:bookmarkEnd w:id="2"/>
    </w:p>
    <w:p w14:paraId="2A35CA4F" w14:textId="77777777" w:rsidR="00B95315" w:rsidRDefault="00000000">
      <w:pPr>
        <w:tabs>
          <w:tab w:val="right" w:leader="dot" w:pos="15150"/>
        </w:tabs>
        <w:spacing w:after="40"/>
      </w:pPr>
      <w:hyperlink w:anchor="toc_target_001">
        <w:r>
          <w:t>Document Control</w:t>
        </w:r>
      </w:hyperlink>
      <w:r>
        <w:tab/>
        <w:t>2</w:t>
      </w:r>
    </w:p>
    <w:p w14:paraId="6C9F0918" w14:textId="77777777" w:rsidR="00B95315" w:rsidRDefault="00000000">
      <w:pPr>
        <w:tabs>
          <w:tab w:val="right" w:leader="dot" w:pos="15150"/>
        </w:tabs>
        <w:spacing w:after="40"/>
        <w:ind w:left="360"/>
      </w:pPr>
      <w:hyperlink w:anchor="toc_target_002">
        <w:r>
          <w:t>Revision History</w:t>
        </w:r>
      </w:hyperlink>
      <w:r>
        <w:tab/>
        <w:t>2</w:t>
      </w:r>
    </w:p>
    <w:p w14:paraId="2C2CDA1A" w14:textId="77777777" w:rsidR="00B95315" w:rsidRDefault="00000000">
      <w:pPr>
        <w:tabs>
          <w:tab w:val="right" w:leader="dot" w:pos="15150"/>
        </w:tabs>
        <w:spacing w:after="40"/>
      </w:pPr>
      <w:hyperlink w:anchor="toc_target_003">
        <w:r>
          <w:t>List of Tables</w:t>
        </w:r>
      </w:hyperlink>
      <w:r>
        <w:tab/>
        <w:t>4</w:t>
      </w:r>
    </w:p>
    <w:p w14:paraId="4FB7DF00" w14:textId="77777777" w:rsidR="00B95315" w:rsidRDefault="00000000">
      <w:pPr>
        <w:tabs>
          <w:tab w:val="right" w:leader="dot" w:pos="15150"/>
        </w:tabs>
        <w:spacing w:after="40"/>
      </w:pPr>
      <w:hyperlink w:anchor="toc_target_004">
        <w:r>
          <w:t>List of Figures</w:t>
        </w:r>
      </w:hyperlink>
      <w:r>
        <w:tab/>
        <w:t>6</w:t>
      </w:r>
    </w:p>
    <w:p w14:paraId="5BF2EEBF" w14:textId="77777777" w:rsidR="00B95315" w:rsidRDefault="00000000">
      <w:pPr>
        <w:tabs>
          <w:tab w:val="right" w:leader="dot" w:pos="15150"/>
        </w:tabs>
        <w:spacing w:after="40"/>
      </w:pPr>
      <w:hyperlink w:anchor="toc_target_005">
        <w:r>
          <w:t>Abbreviations and Acronyms</w:t>
        </w:r>
      </w:hyperlink>
      <w:r>
        <w:tab/>
        <w:t>7</w:t>
      </w:r>
    </w:p>
    <w:p w14:paraId="11BDF6DF" w14:textId="77777777" w:rsidR="00B95315" w:rsidRDefault="00000000">
      <w:pPr>
        <w:tabs>
          <w:tab w:val="right" w:leader="dot" w:pos="15150"/>
        </w:tabs>
        <w:spacing w:after="40"/>
      </w:pPr>
      <w:hyperlink w:anchor="toc_target_006">
        <w:r>
          <w:t>1.0 Introduction</w:t>
        </w:r>
      </w:hyperlink>
      <w:r>
        <w:tab/>
        <w:t>8</w:t>
      </w:r>
    </w:p>
    <w:p w14:paraId="3FB4888D" w14:textId="77777777" w:rsidR="00B95315" w:rsidRDefault="00000000">
      <w:pPr>
        <w:tabs>
          <w:tab w:val="right" w:leader="dot" w:pos="15150"/>
        </w:tabs>
        <w:spacing w:after="40"/>
      </w:pPr>
      <w:hyperlink w:anchor="toc_target_007">
        <w:r>
          <w:t>2.0 Database Design Objectives</w:t>
        </w:r>
      </w:hyperlink>
      <w:r>
        <w:tab/>
        <w:t>8</w:t>
      </w:r>
    </w:p>
    <w:p w14:paraId="0BE76444" w14:textId="77777777" w:rsidR="00B95315" w:rsidRDefault="00000000">
      <w:pPr>
        <w:tabs>
          <w:tab w:val="right" w:leader="dot" w:pos="15150"/>
        </w:tabs>
        <w:spacing w:after="40"/>
      </w:pPr>
      <w:hyperlink w:anchor="toc_target_008">
        <w:r>
          <w:t>3.0 Design Assumptions and Naming Standards</w:t>
        </w:r>
      </w:hyperlink>
      <w:r>
        <w:tab/>
        <w:t>9</w:t>
      </w:r>
    </w:p>
    <w:p w14:paraId="46FE2C6A" w14:textId="77777777" w:rsidR="00B95315" w:rsidRDefault="00000000">
      <w:pPr>
        <w:tabs>
          <w:tab w:val="right" w:leader="dot" w:pos="15150"/>
        </w:tabs>
        <w:spacing w:after="40"/>
      </w:pPr>
      <w:hyperlink w:anchor="toc_target_009">
        <w:r>
          <w:t>4.0 Business Rules</w:t>
        </w:r>
      </w:hyperlink>
      <w:r>
        <w:tab/>
        <w:t>9</w:t>
      </w:r>
    </w:p>
    <w:p w14:paraId="1FFAC2B0" w14:textId="77777777" w:rsidR="00B95315" w:rsidRDefault="00000000">
      <w:pPr>
        <w:tabs>
          <w:tab w:val="right" w:leader="dot" w:pos="15150"/>
        </w:tabs>
        <w:spacing w:after="40"/>
      </w:pPr>
      <w:hyperlink w:anchor="toc_target_010">
        <w:r>
          <w:t>5.0 Entity Identification</w:t>
        </w:r>
      </w:hyperlink>
      <w:r>
        <w:tab/>
        <w:t>10</w:t>
      </w:r>
    </w:p>
    <w:p w14:paraId="720BAE27" w14:textId="77777777" w:rsidR="00B95315" w:rsidRDefault="00000000">
      <w:pPr>
        <w:tabs>
          <w:tab w:val="right" w:leader="dot" w:pos="15150"/>
        </w:tabs>
        <w:spacing w:after="40"/>
      </w:pPr>
      <w:hyperlink w:anchor="toc_target_011">
        <w:r>
          <w:t>6.0 Conceptual Database Design</w:t>
        </w:r>
      </w:hyperlink>
      <w:r>
        <w:tab/>
        <w:t>11</w:t>
      </w:r>
    </w:p>
    <w:p w14:paraId="452514AA" w14:textId="77777777" w:rsidR="00B95315" w:rsidRDefault="00000000">
      <w:pPr>
        <w:tabs>
          <w:tab w:val="right" w:leader="dot" w:pos="15150"/>
        </w:tabs>
        <w:spacing w:after="40"/>
      </w:pPr>
      <w:hyperlink w:anchor="toc_target_012">
        <w:r>
          <w:t>7.0 Logical Database Design</w:t>
        </w:r>
      </w:hyperlink>
      <w:r>
        <w:tab/>
        <w:t>13</w:t>
      </w:r>
    </w:p>
    <w:p w14:paraId="3A969965" w14:textId="77777777" w:rsidR="00B95315" w:rsidRDefault="00000000">
      <w:pPr>
        <w:tabs>
          <w:tab w:val="right" w:leader="dot" w:pos="15150"/>
        </w:tabs>
        <w:spacing w:after="40"/>
      </w:pPr>
      <w:hyperlink w:anchor="toc_target_013">
        <w:r>
          <w:t>8.0 Enhanced Entity Relationship Design</w:t>
        </w:r>
      </w:hyperlink>
      <w:r>
        <w:tab/>
        <w:t>17</w:t>
      </w:r>
    </w:p>
    <w:p w14:paraId="3E879727" w14:textId="77777777" w:rsidR="00B95315" w:rsidRDefault="00000000">
      <w:pPr>
        <w:tabs>
          <w:tab w:val="right" w:leader="dot" w:pos="15150"/>
        </w:tabs>
        <w:spacing w:after="40"/>
      </w:pPr>
      <w:hyperlink w:anchor="toc_target_014">
        <w:r>
          <w:t>9.0 Data Dictionary</w:t>
        </w:r>
      </w:hyperlink>
      <w:r>
        <w:tab/>
        <w:t>19</w:t>
      </w:r>
    </w:p>
    <w:p w14:paraId="72BE7660" w14:textId="77777777" w:rsidR="00B95315" w:rsidRDefault="00000000">
      <w:pPr>
        <w:tabs>
          <w:tab w:val="right" w:leader="dot" w:pos="15150"/>
        </w:tabs>
        <w:spacing w:after="40"/>
      </w:pPr>
      <w:hyperlink w:anchor="toc_target_015">
        <w:r>
          <w:t>10.0 Relationship Summary</w:t>
        </w:r>
      </w:hyperlink>
      <w:r>
        <w:tab/>
        <w:t>27</w:t>
      </w:r>
    </w:p>
    <w:p w14:paraId="0FD03E75" w14:textId="77777777" w:rsidR="00B95315" w:rsidRDefault="00000000">
      <w:pPr>
        <w:tabs>
          <w:tab w:val="right" w:leader="dot" w:pos="15150"/>
        </w:tabs>
        <w:spacing w:after="40"/>
      </w:pPr>
      <w:hyperlink w:anchor="toc_target_016">
        <w:r>
          <w:t>11.0 Normalization Evidence</w:t>
        </w:r>
      </w:hyperlink>
      <w:r>
        <w:tab/>
        <w:t>28</w:t>
      </w:r>
    </w:p>
    <w:p w14:paraId="42F8D277" w14:textId="77777777" w:rsidR="00B95315" w:rsidRDefault="00000000">
      <w:pPr>
        <w:tabs>
          <w:tab w:val="right" w:leader="dot" w:pos="15150"/>
        </w:tabs>
        <w:spacing w:after="40"/>
      </w:pPr>
      <w:hyperlink w:anchor="toc_target_017">
        <w:r>
          <w:t>12.0 Database Constraints and Integrity Rules</w:t>
        </w:r>
      </w:hyperlink>
      <w:r>
        <w:tab/>
        <w:t>29</w:t>
      </w:r>
    </w:p>
    <w:p w14:paraId="5EAEEF67" w14:textId="77777777" w:rsidR="00B95315" w:rsidRDefault="00000000">
      <w:pPr>
        <w:tabs>
          <w:tab w:val="right" w:leader="dot" w:pos="15150"/>
        </w:tabs>
        <w:spacing w:after="40"/>
      </w:pPr>
      <w:hyperlink w:anchor="toc_target_018">
        <w:r>
          <w:t>13.0 Report Support Mapping</w:t>
        </w:r>
      </w:hyperlink>
      <w:r>
        <w:tab/>
        <w:t>30</w:t>
      </w:r>
    </w:p>
    <w:p w14:paraId="782329E4" w14:textId="77777777" w:rsidR="00B95315" w:rsidRDefault="00000000">
      <w:pPr>
        <w:tabs>
          <w:tab w:val="right" w:leader="dot" w:pos="15150"/>
        </w:tabs>
        <w:spacing w:after="40"/>
      </w:pPr>
      <w:hyperlink w:anchor="toc_target_019">
        <w:r>
          <w:t>14.0 Security, Audit and Access Control Design</w:t>
        </w:r>
      </w:hyperlink>
      <w:r>
        <w:tab/>
        <w:t>30</w:t>
      </w:r>
    </w:p>
    <w:p w14:paraId="780B0A1C" w14:textId="77777777" w:rsidR="00B95315" w:rsidRDefault="00000000">
      <w:pPr>
        <w:tabs>
          <w:tab w:val="right" w:leader="dot" w:pos="15150"/>
        </w:tabs>
        <w:spacing w:after="40"/>
      </w:pPr>
      <w:hyperlink w:anchor="toc_target_020">
        <w:r>
          <w:t>15.0 Implementation Notes for MySQL</w:t>
        </w:r>
      </w:hyperlink>
      <w:r>
        <w:tab/>
        <w:t>31</w:t>
      </w:r>
    </w:p>
    <w:p w14:paraId="5A8FBECB" w14:textId="77777777" w:rsidR="00B95315" w:rsidRDefault="00000000">
      <w:pPr>
        <w:tabs>
          <w:tab w:val="right" w:leader="dot" w:pos="15150"/>
        </w:tabs>
        <w:spacing w:after="40"/>
      </w:pPr>
      <w:hyperlink w:anchor="toc_target_021">
        <w:r>
          <w:t>16.0 Conclusion</w:t>
        </w:r>
      </w:hyperlink>
      <w:r>
        <w:tab/>
        <w:t>32</w:t>
      </w:r>
    </w:p>
    <w:p w14:paraId="57975DDE" w14:textId="77777777" w:rsidR="00B95315" w:rsidRDefault="00000000">
      <w:pPr>
        <w:tabs>
          <w:tab w:val="right" w:leader="dot" w:pos="15150"/>
        </w:tabs>
        <w:spacing w:after="40"/>
      </w:pPr>
      <w:hyperlink w:anchor="toc_target_022">
        <w:r>
          <w:t>17.0 References</w:t>
        </w:r>
      </w:hyperlink>
      <w:r>
        <w:tab/>
        <w:t>32</w:t>
      </w:r>
    </w:p>
    <w:p w14:paraId="606D883F" w14:textId="77777777" w:rsidR="0086341F" w:rsidRDefault="0086341F">
      <w:pPr>
        <w:tabs>
          <w:tab w:val="right" w:leader="dot" w:pos="15150"/>
        </w:tabs>
        <w:spacing w:after="40"/>
      </w:pPr>
    </w:p>
    <w:p w14:paraId="519BE214" w14:textId="77777777" w:rsidR="0086341F" w:rsidRDefault="0086341F">
      <w:pPr>
        <w:tabs>
          <w:tab w:val="right" w:leader="dot" w:pos="15150"/>
        </w:tabs>
        <w:spacing w:after="40"/>
      </w:pPr>
    </w:p>
    <w:p w14:paraId="302160AE" w14:textId="77777777" w:rsidR="0086341F" w:rsidRDefault="0086341F">
      <w:pPr>
        <w:tabs>
          <w:tab w:val="right" w:leader="dot" w:pos="15150"/>
        </w:tabs>
        <w:spacing w:after="40"/>
      </w:pPr>
    </w:p>
    <w:p w14:paraId="04DDBC8C" w14:textId="77777777" w:rsidR="0086341F" w:rsidRDefault="0086341F">
      <w:pPr>
        <w:tabs>
          <w:tab w:val="right" w:leader="dot" w:pos="15150"/>
        </w:tabs>
        <w:spacing w:after="40"/>
      </w:pPr>
    </w:p>
    <w:p w14:paraId="72BB47EB" w14:textId="77777777" w:rsidR="0086341F" w:rsidRDefault="0086341F">
      <w:pPr>
        <w:tabs>
          <w:tab w:val="right" w:leader="dot" w:pos="15150"/>
        </w:tabs>
        <w:spacing w:after="40"/>
      </w:pPr>
    </w:p>
    <w:p w14:paraId="23ECB903" w14:textId="77777777" w:rsidR="0086341F" w:rsidRDefault="0086341F">
      <w:pPr>
        <w:tabs>
          <w:tab w:val="right" w:leader="dot" w:pos="15150"/>
        </w:tabs>
        <w:spacing w:after="40"/>
      </w:pPr>
    </w:p>
    <w:p w14:paraId="64F8EB9B" w14:textId="77777777" w:rsidR="00013D9E" w:rsidRDefault="00000000">
      <w:pPr>
        <w:pStyle w:val="Heading1"/>
        <w:spacing w:before="200" w:after="120"/>
      </w:pPr>
      <w:bookmarkStart w:id="3" w:name="toc_target_003"/>
      <w:r>
        <w:rPr>
          <w:rFonts w:ascii="Times New Roman" w:eastAsia="Times New Roman" w:hAnsi="Times New Roman"/>
        </w:rPr>
        <w:lastRenderedPageBreak/>
        <w:t>List of Tables</w:t>
      </w:r>
      <w:bookmarkEnd w:id="3"/>
    </w:p>
    <w:p w14:paraId="3C7390F8" w14:textId="77777777" w:rsidR="00013D9E" w:rsidRDefault="00000000">
      <w:pPr>
        <w:spacing w:after="120" w:line="259" w:lineRule="auto"/>
      </w:pPr>
      <w:r>
        <w:t>Table 1 Document Control Details</w:t>
      </w:r>
    </w:p>
    <w:p w14:paraId="388D5701" w14:textId="77777777" w:rsidR="00013D9E" w:rsidRDefault="00000000">
      <w:pPr>
        <w:spacing w:after="120" w:line="259" w:lineRule="auto"/>
      </w:pPr>
      <w:r>
        <w:t>Table 2 Revision History</w:t>
      </w:r>
    </w:p>
    <w:p w14:paraId="214FA432" w14:textId="77777777" w:rsidR="00013D9E" w:rsidRDefault="00000000">
      <w:pPr>
        <w:spacing w:after="120" w:line="259" w:lineRule="auto"/>
      </w:pPr>
      <w:r>
        <w:t>Table 3 Acronyms and Abbreviations</w:t>
      </w:r>
    </w:p>
    <w:p w14:paraId="075ADC0C" w14:textId="77777777" w:rsidR="00013D9E" w:rsidRDefault="00000000">
      <w:pPr>
        <w:spacing w:after="120" w:line="259" w:lineRule="auto"/>
      </w:pPr>
      <w:r>
        <w:t>Table 4 Database Design Objectives</w:t>
      </w:r>
    </w:p>
    <w:p w14:paraId="43B86F95" w14:textId="77777777" w:rsidR="00013D9E" w:rsidRDefault="00000000">
      <w:pPr>
        <w:spacing w:after="120" w:line="259" w:lineRule="auto"/>
      </w:pPr>
      <w:r>
        <w:t>Table 5 Database Naming Standards</w:t>
      </w:r>
    </w:p>
    <w:p w14:paraId="159D7BF3" w14:textId="77777777" w:rsidR="00013D9E" w:rsidRDefault="00000000">
      <w:pPr>
        <w:spacing w:after="120" w:line="259" w:lineRule="auto"/>
      </w:pPr>
      <w:r>
        <w:t>Table 6 Business Rules</w:t>
      </w:r>
    </w:p>
    <w:p w14:paraId="55A8E46E" w14:textId="77777777" w:rsidR="00013D9E" w:rsidRDefault="00000000">
      <w:pPr>
        <w:spacing w:after="120" w:line="259" w:lineRule="auto"/>
      </w:pPr>
      <w:r>
        <w:t>Table 7 Entity Identification Summary</w:t>
      </w:r>
    </w:p>
    <w:p w14:paraId="4B5030EB" w14:textId="77777777" w:rsidR="00013D9E" w:rsidRDefault="00000000">
      <w:pPr>
        <w:spacing w:after="120" w:line="259" w:lineRule="auto"/>
      </w:pPr>
      <w:r>
        <w:t>Table 8 Data Dictionary for roles</w:t>
      </w:r>
    </w:p>
    <w:p w14:paraId="5E7182DB" w14:textId="77777777" w:rsidR="00013D9E" w:rsidRDefault="00000000">
      <w:pPr>
        <w:spacing w:after="120" w:line="259" w:lineRule="auto"/>
      </w:pPr>
      <w:r>
        <w:t>Table 9 Data Dictionary for users</w:t>
      </w:r>
    </w:p>
    <w:p w14:paraId="43B60372" w14:textId="77777777" w:rsidR="00013D9E" w:rsidRDefault="00000000">
      <w:pPr>
        <w:spacing w:after="120" w:line="259" w:lineRule="auto"/>
      </w:pPr>
      <w:r>
        <w:t>Table 10 Data Dictionary for campuses</w:t>
      </w:r>
    </w:p>
    <w:p w14:paraId="38AEF7DE" w14:textId="77777777" w:rsidR="00013D9E" w:rsidRDefault="00000000">
      <w:pPr>
        <w:spacing w:after="120" w:line="259" w:lineRule="auto"/>
      </w:pPr>
      <w:r>
        <w:t>Table 11 Data Dictionary for departments</w:t>
      </w:r>
    </w:p>
    <w:p w14:paraId="2B67D61E" w14:textId="77777777" w:rsidR="00013D9E" w:rsidRDefault="00000000">
      <w:pPr>
        <w:spacing w:after="120" w:line="259" w:lineRule="auto"/>
      </w:pPr>
      <w:r>
        <w:t>Table 12 Data Dictionary for locations</w:t>
      </w:r>
    </w:p>
    <w:p w14:paraId="498E07E7" w14:textId="77777777" w:rsidR="00013D9E" w:rsidRDefault="00000000">
      <w:pPr>
        <w:spacing w:after="120" w:line="259" w:lineRule="auto"/>
      </w:pPr>
      <w:r>
        <w:t>Table 13 Data Dictionary for inventory_categories</w:t>
      </w:r>
    </w:p>
    <w:p w14:paraId="68D1FBF0" w14:textId="77777777" w:rsidR="00013D9E" w:rsidRDefault="00000000">
      <w:pPr>
        <w:spacing w:after="120" w:line="259" w:lineRule="auto"/>
      </w:pPr>
      <w:r>
        <w:t>Table 14 Data Dictionary for units_of_measure</w:t>
      </w:r>
    </w:p>
    <w:p w14:paraId="5ABB09EA" w14:textId="77777777" w:rsidR="00013D9E" w:rsidRDefault="00000000">
      <w:pPr>
        <w:spacing w:after="120" w:line="259" w:lineRule="auto"/>
      </w:pPr>
      <w:r>
        <w:t>Table 15 Data Dictionary for item_types</w:t>
      </w:r>
    </w:p>
    <w:p w14:paraId="54784D25" w14:textId="77777777" w:rsidR="00013D9E" w:rsidRDefault="00000000">
      <w:pPr>
        <w:spacing w:after="120" w:line="259" w:lineRule="auto"/>
      </w:pPr>
      <w:r>
        <w:t>Table 16 Data Dictionary for inventory_items</w:t>
      </w:r>
    </w:p>
    <w:p w14:paraId="263456F0" w14:textId="77777777" w:rsidR="00013D9E" w:rsidRDefault="00000000">
      <w:pPr>
        <w:spacing w:after="120" w:line="259" w:lineRule="auto"/>
      </w:pPr>
      <w:r>
        <w:t>Table 17 Data Dictionary for suppliers</w:t>
      </w:r>
    </w:p>
    <w:p w14:paraId="40F80E81" w14:textId="77777777" w:rsidR="00013D9E" w:rsidRDefault="00000000">
      <w:pPr>
        <w:spacing w:after="120" w:line="259" w:lineRule="auto"/>
      </w:pPr>
      <w:r>
        <w:t>Table 18 Data Dictionary for supplier_items</w:t>
      </w:r>
    </w:p>
    <w:p w14:paraId="07513220" w14:textId="77777777" w:rsidR="00013D9E" w:rsidRDefault="00000000">
      <w:pPr>
        <w:spacing w:after="120" w:line="259" w:lineRule="auto"/>
      </w:pPr>
      <w:r>
        <w:t>Table 19 Data Dictionary for acquisition_batches</w:t>
      </w:r>
    </w:p>
    <w:p w14:paraId="50FC9F22" w14:textId="77777777" w:rsidR="00013D9E" w:rsidRDefault="00000000">
      <w:pPr>
        <w:spacing w:after="120" w:line="259" w:lineRule="auto"/>
      </w:pPr>
      <w:r>
        <w:t>Table 20 Data Dictionary for asset_statuses</w:t>
      </w:r>
    </w:p>
    <w:p w14:paraId="0671CD52" w14:textId="77777777" w:rsidR="00013D9E" w:rsidRDefault="00000000">
      <w:pPr>
        <w:spacing w:after="120" w:line="259" w:lineRule="auto"/>
      </w:pPr>
      <w:r>
        <w:t>Table 21 Data Dictionary for asset_instances</w:t>
      </w:r>
    </w:p>
    <w:p w14:paraId="56DE80D4" w14:textId="77777777" w:rsidR="00013D9E" w:rsidRDefault="00000000">
      <w:pPr>
        <w:spacing w:after="120" w:line="259" w:lineRule="auto"/>
      </w:pPr>
      <w:r>
        <w:t>Table 22 Data Dictionary for stock_balances</w:t>
      </w:r>
    </w:p>
    <w:p w14:paraId="31012E24" w14:textId="77777777" w:rsidR="00013D9E" w:rsidRDefault="00000000">
      <w:pPr>
        <w:spacing w:after="120" w:line="259" w:lineRule="auto"/>
      </w:pPr>
      <w:r>
        <w:t>Table 23 Data Dictionary for transaction_types</w:t>
      </w:r>
    </w:p>
    <w:p w14:paraId="1553EEDA" w14:textId="77777777" w:rsidR="00013D9E" w:rsidRDefault="00000000">
      <w:pPr>
        <w:spacing w:after="120" w:line="259" w:lineRule="auto"/>
      </w:pPr>
      <w:r>
        <w:t>Table 24 Data Dictionary for stock_transactions</w:t>
      </w:r>
    </w:p>
    <w:p w14:paraId="4FFED785" w14:textId="77777777" w:rsidR="00013D9E" w:rsidRDefault="00000000">
      <w:pPr>
        <w:spacing w:after="120" w:line="259" w:lineRule="auto"/>
      </w:pPr>
      <w:r>
        <w:t>Table 25 Data Dictionary for requisitions</w:t>
      </w:r>
    </w:p>
    <w:p w14:paraId="7E9ED73D" w14:textId="77777777" w:rsidR="00013D9E" w:rsidRDefault="00000000">
      <w:pPr>
        <w:spacing w:after="120" w:line="259" w:lineRule="auto"/>
      </w:pPr>
      <w:r>
        <w:lastRenderedPageBreak/>
        <w:t>Table 26 Data Dictionary for requisition_lines</w:t>
      </w:r>
    </w:p>
    <w:p w14:paraId="2EB43BC4" w14:textId="77777777" w:rsidR="00013D9E" w:rsidRDefault="00000000">
      <w:pPr>
        <w:spacing w:after="120" w:line="259" w:lineRule="auto"/>
      </w:pPr>
      <w:r>
        <w:t>Table 27 Data Dictionary for maintenance_records</w:t>
      </w:r>
    </w:p>
    <w:p w14:paraId="5365AABD" w14:textId="77777777" w:rsidR="00013D9E" w:rsidRDefault="00000000">
      <w:pPr>
        <w:spacing w:after="120" w:line="259" w:lineRule="auto"/>
      </w:pPr>
      <w:r>
        <w:t>Table 28 Data Dictionary for audit_logs</w:t>
      </w:r>
    </w:p>
    <w:p w14:paraId="7E53FB02" w14:textId="77777777" w:rsidR="00013D9E" w:rsidRDefault="00000000">
      <w:pPr>
        <w:spacing w:after="120" w:line="259" w:lineRule="auto"/>
      </w:pPr>
      <w:r>
        <w:t>Table 29 Data Dictionary for report_logs</w:t>
      </w:r>
    </w:p>
    <w:p w14:paraId="76D18092" w14:textId="77777777" w:rsidR="00013D9E" w:rsidRDefault="00000000">
      <w:pPr>
        <w:spacing w:after="120" w:line="259" w:lineRule="auto"/>
      </w:pPr>
      <w:r>
        <w:t>Table 30 Relationship Summary</w:t>
      </w:r>
    </w:p>
    <w:p w14:paraId="5E3E6330" w14:textId="77777777" w:rsidR="00013D9E" w:rsidRDefault="00000000">
      <w:pPr>
        <w:spacing w:after="120" w:line="259" w:lineRule="auto"/>
      </w:pPr>
      <w:r>
        <w:t>Table 31 Normalization Summary</w:t>
      </w:r>
    </w:p>
    <w:p w14:paraId="1A7015E9" w14:textId="77777777" w:rsidR="00013D9E" w:rsidRDefault="00000000">
      <w:pPr>
        <w:spacing w:after="120" w:line="259" w:lineRule="auto"/>
      </w:pPr>
      <w:r>
        <w:t>Table 32 Database Integrity Rules</w:t>
      </w:r>
    </w:p>
    <w:p w14:paraId="59054D95" w14:textId="77777777" w:rsidR="00013D9E" w:rsidRDefault="00000000">
      <w:pPr>
        <w:spacing w:after="120" w:line="259" w:lineRule="auto"/>
      </w:pPr>
      <w:r>
        <w:t>Table 33 Report Support Mapping</w:t>
      </w:r>
    </w:p>
    <w:p w14:paraId="3B7E20F9" w14:textId="77777777" w:rsidR="00013D9E" w:rsidRDefault="00000000">
      <w:pPr>
        <w:spacing w:after="120" w:line="259" w:lineRule="auto"/>
      </w:pPr>
      <w:r>
        <w:t>Table 34 Security and Audit Mapping</w:t>
      </w:r>
    </w:p>
    <w:p w14:paraId="70C3D41C" w14:textId="77777777" w:rsidR="00013D9E" w:rsidRDefault="00000000">
      <w:pPr>
        <w:spacing w:after="120" w:line="259" w:lineRule="auto"/>
      </w:pPr>
      <w:r>
        <w:t>Table 35 Recommended Indexes</w:t>
      </w:r>
    </w:p>
    <w:p w14:paraId="23AD2657" w14:textId="77777777" w:rsidR="00013D9E" w:rsidRDefault="00000000">
      <w:r>
        <w:br w:type="page"/>
      </w:r>
    </w:p>
    <w:p w14:paraId="44A4AE4C" w14:textId="77777777" w:rsidR="00013D9E" w:rsidRDefault="00000000">
      <w:pPr>
        <w:pStyle w:val="Heading1"/>
        <w:spacing w:before="200" w:after="120"/>
      </w:pPr>
      <w:bookmarkStart w:id="4" w:name="toc_target_004"/>
      <w:r>
        <w:rPr>
          <w:rFonts w:ascii="Times New Roman" w:eastAsia="Times New Roman" w:hAnsi="Times New Roman"/>
        </w:rPr>
        <w:lastRenderedPageBreak/>
        <w:t>List of Figures</w:t>
      </w:r>
      <w:bookmarkEnd w:id="4"/>
    </w:p>
    <w:p w14:paraId="7CBF7984" w14:textId="77777777" w:rsidR="00013D9E" w:rsidRDefault="00000000">
      <w:pPr>
        <w:spacing w:before="120" w:after="160" w:line="259" w:lineRule="auto"/>
        <w:jc w:val="center"/>
      </w:pPr>
      <w:r>
        <w:rPr>
          <w:i/>
        </w:rPr>
        <w:t>Figure 1 Conceptual ERD for the UIRI Inventory Management System</w:t>
      </w:r>
    </w:p>
    <w:p w14:paraId="58A5A9F9" w14:textId="77777777" w:rsidR="00013D9E" w:rsidRDefault="00000000">
      <w:pPr>
        <w:spacing w:before="120" w:after="160" w:line="259" w:lineRule="auto"/>
        <w:jc w:val="center"/>
      </w:pPr>
      <w:r>
        <w:rPr>
          <w:i/>
        </w:rPr>
        <w:t>Figure 2 Logical ERD for Master Data and Inventory Catalogue</w:t>
      </w:r>
    </w:p>
    <w:p w14:paraId="66769A62" w14:textId="77777777" w:rsidR="00013D9E" w:rsidRDefault="00000000">
      <w:pPr>
        <w:spacing w:before="120" w:after="160" w:line="259" w:lineRule="auto"/>
        <w:jc w:val="center"/>
      </w:pPr>
      <w:r>
        <w:rPr>
          <w:i/>
        </w:rPr>
        <w:t>Figure 3 Logical ERD for Stock Movement and Asset Tracking</w:t>
      </w:r>
    </w:p>
    <w:p w14:paraId="6F0D9523" w14:textId="77777777" w:rsidR="00013D9E" w:rsidRDefault="00000000">
      <w:pPr>
        <w:spacing w:before="120" w:after="160" w:line="259" w:lineRule="auto"/>
        <w:jc w:val="center"/>
      </w:pPr>
      <w:r>
        <w:rPr>
          <w:i/>
        </w:rPr>
        <w:t>Figure 4 Logical ERD for Requisitions, Maintenance and Audit Records</w:t>
      </w:r>
    </w:p>
    <w:p w14:paraId="771F635C" w14:textId="77777777" w:rsidR="00013D9E" w:rsidRDefault="00000000">
      <w:pPr>
        <w:spacing w:before="120" w:after="160" w:line="259" w:lineRule="auto"/>
        <w:jc w:val="center"/>
      </w:pPr>
      <w:r>
        <w:rPr>
          <w:i/>
        </w:rPr>
        <w:t>Figure 5 Enhanced ERD Showing Item Specialization</w:t>
      </w:r>
    </w:p>
    <w:p w14:paraId="0A33C62C" w14:textId="77777777" w:rsidR="00013D9E" w:rsidRDefault="00000000">
      <w:r>
        <w:br w:type="page"/>
      </w:r>
    </w:p>
    <w:p w14:paraId="7F46424C" w14:textId="77777777" w:rsidR="00013D9E" w:rsidRDefault="00000000">
      <w:pPr>
        <w:pStyle w:val="Heading1"/>
        <w:spacing w:before="200" w:after="120"/>
      </w:pPr>
      <w:bookmarkStart w:id="5" w:name="toc_target_005"/>
      <w:r>
        <w:rPr>
          <w:rFonts w:ascii="Times New Roman" w:eastAsia="Times New Roman" w:hAnsi="Times New Roman"/>
        </w:rPr>
        <w:lastRenderedPageBreak/>
        <w:t>Abbreviations and Acronyms</w:t>
      </w:r>
      <w:bookmarkEnd w:id="5"/>
    </w:p>
    <w:p w14:paraId="456A6647" w14:textId="77777777" w:rsidR="00013D9E" w:rsidRDefault="00000000">
      <w:pPr>
        <w:spacing w:before="120" w:after="60"/>
      </w:pPr>
      <w:r>
        <w:rPr>
          <w:b/>
        </w:rPr>
        <w:t>Table 3 Acronyms and Abbreviations</w:t>
      </w:r>
    </w:p>
    <w:tbl>
      <w:tblPr>
        <w:tblStyle w:val="TableGrid"/>
        <w:tblW w:w="0" w:type="auto"/>
        <w:jc w:val="center"/>
        <w:tblLook w:val="04A0" w:firstRow="1" w:lastRow="0" w:firstColumn="1" w:lastColumn="0" w:noHBand="0" w:noVBand="1"/>
      </w:tblPr>
      <w:tblGrid>
        <w:gridCol w:w="2444"/>
        <w:gridCol w:w="8250"/>
      </w:tblGrid>
      <w:tr w:rsidR="00013D9E" w14:paraId="51AAF793" w14:textId="77777777" w:rsidTr="00E06783">
        <w:trPr>
          <w:trHeight w:val="495"/>
          <w:tblHeader/>
          <w:jc w:val="center"/>
        </w:trPr>
        <w:tc>
          <w:tcPr>
            <w:tcW w:w="2444" w:type="dxa"/>
            <w:tcBorders>
              <w:top w:val="single" w:sz="6" w:space="0" w:color="808080"/>
              <w:left w:val="single" w:sz="6" w:space="0" w:color="808080"/>
              <w:bottom w:val="single" w:sz="6" w:space="0" w:color="808080"/>
              <w:right w:val="single" w:sz="6" w:space="0" w:color="808080"/>
            </w:tcBorders>
            <w:shd w:val="clear" w:color="auto" w:fill="D9D9D9"/>
            <w:vAlign w:val="center"/>
          </w:tcPr>
          <w:p w14:paraId="1DE2979F" w14:textId="77777777" w:rsidR="00013D9E" w:rsidRDefault="00000000">
            <w:pPr>
              <w:jc w:val="center"/>
            </w:pPr>
            <w:r>
              <w:rPr>
                <w:b/>
                <w:sz w:val="20"/>
              </w:rPr>
              <w:t>Acronym</w:t>
            </w:r>
          </w:p>
        </w:tc>
        <w:tc>
          <w:tcPr>
            <w:tcW w:w="8250" w:type="dxa"/>
            <w:tcBorders>
              <w:top w:val="single" w:sz="6" w:space="0" w:color="808080"/>
              <w:left w:val="single" w:sz="6" w:space="0" w:color="808080"/>
              <w:bottom w:val="single" w:sz="6" w:space="0" w:color="808080"/>
              <w:right w:val="single" w:sz="6" w:space="0" w:color="808080"/>
            </w:tcBorders>
            <w:shd w:val="clear" w:color="auto" w:fill="D9D9D9"/>
            <w:vAlign w:val="center"/>
          </w:tcPr>
          <w:p w14:paraId="18DF82D5" w14:textId="77777777" w:rsidR="00013D9E" w:rsidRDefault="00000000">
            <w:pPr>
              <w:jc w:val="center"/>
            </w:pPr>
            <w:r>
              <w:rPr>
                <w:b/>
                <w:sz w:val="20"/>
              </w:rPr>
              <w:t>Full Form</w:t>
            </w:r>
          </w:p>
        </w:tc>
      </w:tr>
      <w:tr w:rsidR="00013D9E" w14:paraId="30A80303" w14:textId="77777777" w:rsidTr="00E06783">
        <w:trPr>
          <w:trHeight w:val="528"/>
          <w:jc w:val="center"/>
        </w:trPr>
        <w:tc>
          <w:tcPr>
            <w:tcW w:w="2444" w:type="dxa"/>
            <w:tcBorders>
              <w:top w:val="single" w:sz="6" w:space="0" w:color="808080"/>
              <w:left w:val="single" w:sz="6" w:space="0" w:color="808080"/>
              <w:bottom w:val="single" w:sz="6" w:space="0" w:color="808080"/>
              <w:right w:val="single" w:sz="6" w:space="0" w:color="808080"/>
            </w:tcBorders>
            <w:vAlign w:val="center"/>
          </w:tcPr>
          <w:p w14:paraId="26E8A635" w14:textId="77777777" w:rsidR="00013D9E" w:rsidRDefault="00000000">
            <w:r>
              <w:rPr>
                <w:sz w:val="20"/>
              </w:rPr>
              <w:t>DBMS</w:t>
            </w:r>
          </w:p>
        </w:tc>
        <w:tc>
          <w:tcPr>
            <w:tcW w:w="8250" w:type="dxa"/>
            <w:tcBorders>
              <w:top w:val="single" w:sz="6" w:space="0" w:color="808080"/>
              <w:left w:val="single" w:sz="6" w:space="0" w:color="808080"/>
              <w:bottom w:val="single" w:sz="6" w:space="0" w:color="808080"/>
              <w:right w:val="single" w:sz="6" w:space="0" w:color="808080"/>
            </w:tcBorders>
            <w:vAlign w:val="center"/>
          </w:tcPr>
          <w:p w14:paraId="463D16FF" w14:textId="77777777" w:rsidR="00013D9E" w:rsidRDefault="00000000">
            <w:r>
              <w:rPr>
                <w:sz w:val="20"/>
              </w:rPr>
              <w:t>Database Management System</w:t>
            </w:r>
          </w:p>
        </w:tc>
      </w:tr>
      <w:tr w:rsidR="00013D9E" w14:paraId="42B6E4F6" w14:textId="77777777" w:rsidTr="00E06783">
        <w:trPr>
          <w:trHeight w:val="495"/>
          <w:jc w:val="center"/>
        </w:trPr>
        <w:tc>
          <w:tcPr>
            <w:tcW w:w="2444" w:type="dxa"/>
            <w:tcBorders>
              <w:top w:val="single" w:sz="6" w:space="0" w:color="808080"/>
              <w:left w:val="single" w:sz="6" w:space="0" w:color="808080"/>
              <w:bottom w:val="single" w:sz="6" w:space="0" w:color="808080"/>
              <w:right w:val="single" w:sz="6" w:space="0" w:color="808080"/>
            </w:tcBorders>
            <w:vAlign w:val="center"/>
          </w:tcPr>
          <w:p w14:paraId="388863C8" w14:textId="77777777" w:rsidR="00013D9E" w:rsidRDefault="00000000">
            <w:r>
              <w:rPr>
                <w:sz w:val="20"/>
              </w:rPr>
              <w:t>ERD</w:t>
            </w:r>
          </w:p>
        </w:tc>
        <w:tc>
          <w:tcPr>
            <w:tcW w:w="8250" w:type="dxa"/>
            <w:tcBorders>
              <w:top w:val="single" w:sz="6" w:space="0" w:color="808080"/>
              <w:left w:val="single" w:sz="6" w:space="0" w:color="808080"/>
              <w:bottom w:val="single" w:sz="6" w:space="0" w:color="808080"/>
              <w:right w:val="single" w:sz="6" w:space="0" w:color="808080"/>
            </w:tcBorders>
            <w:vAlign w:val="center"/>
          </w:tcPr>
          <w:p w14:paraId="6368B364" w14:textId="77777777" w:rsidR="00013D9E" w:rsidRDefault="00000000">
            <w:r>
              <w:rPr>
                <w:sz w:val="20"/>
              </w:rPr>
              <w:t>Entity Relationship Diagram</w:t>
            </w:r>
          </w:p>
        </w:tc>
      </w:tr>
      <w:tr w:rsidR="00013D9E" w14:paraId="25FABA9B" w14:textId="77777777" w:rsidTr="00E06783">
        <w:trPr>
          <w:trHeight w:val="495"/>
          <w:jc w:val="center"/>
        </w:trPr>
        <w:tc>
          <w:tcPr>
            <w:tcW w:w="2444" w:type="dxa"/>
            <w:tcBorders>
              <w:top w:val="single" w:sz="6" w:space="0" w:color="808080"/>
              <w:left w:val="single" w:sz="6" w:space="0" w:color="808080"/>
              <w:bottom w:val="single" w:sz="6" w:space="0" w:color="808080"/>
              <w:right w:val="single" w:sz="6" w:space="0" w:color="808080"/>
            </w:tcBorders>
            <w:vAlign w:val="center"/>
          </w:tcPr>
          <w:p w14:paraId="7D7A7ED7" w14:textId="77777777" w:rsidR="00013D9E" w:rsidRDefault="00000000">
            <w:r>
              <w:rPr>
                <w:sz w:val="20"/>
              </w:rPr>
              <w:t>EERD</w:t>
            </w:r>
          </w:p>
        </w:tc>
        <w:tc>
          <w:tcPr>
            <w:tcW w:w="8250" w:type="dxa"/>
            <w:tcBorders>
              <w:top w:val="single" w:sz="6" w:space="0" w:color="808080"/>
              <w:left w:val="single" w:sz="6" w:space="0" w:color="808080"/>
              <w:bottom w:val="single" w:sz="6" w:space="0" w:color="808080"/>
              <w:right w:val="single" w:sz="6" w:space="0" w:color="808080"/>
            </w:tcBorders>
            <w:vAlign w:val="center"/>
          </w:tcPr>
          <w:p w14:paraId="5F60F743" w14:textId="77777777" w:rsidR="00013D9E" w:rsidRDefault="00000000">
            <w:r>
              <w:rPr>
                <w:sz w:val="20"/>
              </w:rPr>
              <w:t>Enhanced Entity Relationship Diagram</w:t>
            </w:r>
          </w:p>
        </w:tc>
      </w:tr>
      <w:tr w:rsidR="00013D9E" w14:paraId="7272F1B5" w14:textId="77777777" w:rsidTr="00E06783">
        <w:trPr>
          <w:trHeight w:val="528"/>
          <w:jc w:val="center"/>
        </w:trPr>
        <w:tc>
          <w:tcPr>
            <w:tcW w:w="2444" w:type="dxa"/>
            <w:tcBorders>
              <w:top w:val="single" w:sz="6" w:space="0" w:color="808080"/>
              <w:left w:val="single" w:sz="6" w:space="0" w:color="808080"/>
              <w:bottom w:val="single" w:sz="6" w:space="0" w:color="808080"/>
              <w:right w:val="single" w:sz="6" w:space="0" w:color="808080"/>
            </w:tcBorders>
            <w:vAlign w:val="center"/>
          </w:tcPr>
          <w:p w14:paraId="1ED58A0D" w14:textId="77777777" w:rsidR="00013D9E" w:rsidRDefault="00000000">
            <w:r>
              <w:rPr>
                <w:sz w:val="20"/>
              </w:rPr>
              <w:t>FK</w:t>
            </w:r>
          </w:p>
        </w:tc>
        <w:tc>
          <w:tcPr>
            <w:tcW w:w="8250" w:type="dxa"/>
            <w:tcBorders>
              <w:top w:val="single" w:sz="6" w:space="0" w:color="808080"/>
              <w:left w:val="single" w:sz="6" w:space="0" w:color="808080"/>
              <w:bottom w:val="single" w:sz="6" w:space="0" w:color="808080"/>
              <w:right w:val="single" w:sz="6" w:space="0" w:color="808080"/>
            </w:tcBorders>
            <w:vAlign w:val="center"/>
          </w:tcPr>
          <w:p w14:paraId="011DE1FA" w14:textId="77777777" w:rsidR="00013D9E" w:rsidRDefault="00000000">
            <w:r>
              <w:rPr>
                <w:sz w:val="20"/>
              </w:rPr>
              <w:t>Foreign Key</w:t>
            </w:r>
          </w:p>
        </w:tc>
      </w:tr>
      <w:tr w:rsidR="00013D9E" w14:paraId="56F03839" w14:textId="77777777" w:rsidTr="00E06783">
        <w:trPr>
          <w:trHeight w:val="495"/>
          <w:jc w:val="center"/>
        </w:trPr>
        <w:tc>
          <w:tcPr>
            <w:tcW w:w="2444" w:type="dxa"/>
            <w:tcBorders>
              <w:top w:val="single" w:sz="6" w:space="0" w:color="808080"/>
              <w:left w:val="single" w:sz="6" w:space="0" w:color="808080"/>
              <w:bottom w:val="single" w:sz="6" w:space="0" w:color="808080"/>
              <w:right w:val="single" w:sz="6" w:space="0" w:color="808080"/>
            </w:tcBorders>
            <w:vAlign w:val="center"/>
          </w:tcPr>
          <w:p w14:paraId="3EAFAE4E" w14:textId="77777777" w:rsidR="00013D9E" w:rsidRDefault="00000000">
            <w:r>
              <w:rPr>
                <w:sz w:val="20"/>
              </w:rPr>
              <w:t>ICT</w:t>
            </w:r>
          </w:p>
        </w:tc>
        <w:tc>
          <w:tcPr>
            <w:tcW w:w="8250" w:type="dxa"/>
            <w:tcBorders>
              <w:top w:val="single" w:sz="6" w:space="0" w:color="808080"/>
              <w:left w:val="single" w:sz="6" w:space="0" w:color="808080"/>
              <w:bottom w:val="single" w:sz="6" w:space="0" w:color="808080"/>
              <w:right w:val="single" w:sz="6" w:space="0" w:color="808080"/>
            </w:tcBorders>
            <w:vAlign w:val="center"/>
          </w:tcPr>
          <w:p w14:paraId="74BECDF5" w14:textId="77777777" w:rsidR="00013D9E" w:rsidRDefault="00000000">
            <w:r>
              <w:rPr>
                <w:sz w:val="20"/>
              </w:rPr>
              <w:t>Information and Communications Technology</w:t>
            </w:r>
          </w:p>
        </w:tc>
      </w:tr>
      <w:tr w:rsidR="00013D9E" w14:paraId="23A8EE1D" w14:textId="77777777" w:rsidTr="00E06783">
        <w:trPr>
          <w:trHeight w:val="495"/>
          <w:jc w:val="center"/>
        </w:trPr>
        <w:tc>
          <w:tcPr>
            <w:tcW w:w="2444" w:type="dxa"/>
            <w:tcBorders>
              <w:top w:val="single" w:sz="6" w:space="0" w:color="808080"/>
              <w:left w:val="single" w:sz="6" w:space="0" w:color="808080"/>
              <w:bottom w:val="single" w:sz="6" w:space="0" w:color="808080"/>
              <w:right w:val="single" w:sz="6" w:space="0" w:color="808080"/>
            </w:tcBorders>
            <w:vAlign w:val="center"/>
          </w:tcPr>
          <w:p w14:paraId="58A9C53D" w14:textId="77777777" w:rsidR="00013D9E" w:rsidRDefault="00000000">
            <w:r>
              <w:rPr>
                <w:sz w:val="20"/>
              </w:rPr>
              <w:t>IMS</w:t>
            </w:r>
          </w:p>
        </w:tc>
        <w:tc>
          <w:tcPr>
            <w:tcW w:w="8250" w:type="dxa"/>
            <w:tcBorders>
              <w:top w:val="single" w:sz="6" w:space="0" w:color="808080"/>
              <w:left w:val="single" w:sz="6" w:space="0" w:color="808080"/>
              <w:bottom w:val="single" w:sz="6" w:space="0" w:color="808080"/>
              <w:right w:val="single" w:sz="6" w:space="0" w:color="808080"/>
            </w:tcBorders>
            <w:vAlign w:val="center"/>
          </w:tcPr>
          <w:p w14:paraId="04008989" w14:textId="77777777" w:rsidR="00013D9E" w:rsidRDefault="00000000">
            <w:r>
              <w:rPr>
                <w:sz w:val="20"/>
              </w:rPr>
              <w:t>Inventory Management System</w:t>
            </w:r>
          </w:p>
        </w:tc>
      </w:tr>
      <w:tr w:rsidR="00013D9E" w14:paraId="1A74A3C4" w14:textId="77777777" w:rsidTr="00E06783">
        <w:trPr>
          <w:trHeight w:val="528"/>
          <w:jc w:val="center"/>
        </w:trPr>
        <w:tc>
          <w:tcPr>
            <w:tcW w:w="2444" w:type="dxa"/>
            <w:tcBorders>
              <w:top w:val="single" w:sz="6" w:space="0" w:color="808080"/>
              <w:left w:val="single" w:sz="6" w:space="0" w:color="808080"/>
              <w:bottom w:val="single" w:sz="6" w:space="0" w:color="808080"/>
              <w:right w:val="single" w:sz="6" w:space="0" w:color="808080"/>
            </w:tcBorders>
            <w:vAlign w:val="center"/>
          </w:tcPr>
          <w:p w14:paraId="22C3A1DC" w14:textId="77777777" w:rsidR="00013D9E" w:rsidRDefault="00000000">
            <w:r>
              <w:rPr>
                <w:sz w:val="20"/>
              </w:rPr>
              <w:t>MMISDC</w:t>
            </w:r>
          </w:p>
        </w:tc>
        <w:tc>
          <w:tcPr>
            <w:tcW w:w="8250" w:type="dxa"/>
            <w:tcBorders>
              <w:top w:val="single" w:sz="6" w:space="0" w:color="808080"/>
              <w:left w:val="single" w:sz="6" w:space="0" w:color="808080"/>
              <w:bottom w:val="single" w:sz="6" w:space="0" w:color="808080"/>
              <w:right w:val="single" w:sz="6" w:space="0" w:color="808080"/>
            </w:tcBorders>
            <w:vAlign w:val="center"/>
          </w:tcPr>
          <w:p w14:paraId="462527CC" w14:textId="77777777" w:rsidR="00013D9E" w:rsidRDefault="00000000">
            <w:r>
              <w:rPr>
                <w:sz w:val="20"/>
              </w:rPr>
              <w:t>Machining, Manufacturing and Industrial Skills Development Centre</w:t>
            </w:r>
          </w:p>
        </w:tc>
      </w:tr>
      <w:tr w:rsidR="00013D9E" w14:paraId="72A49904" w14:textId="77777777" w:rsidTr="00E06783">
        <w:trPr>
          <w:trHeight w:val="495"/>
          <w:jc w:val="center"/>
        </w:trPr>
        <w:tc>
          <w:tcPr>
            <w:tcW w:w="2444" w:type="dxa"/>
            <w:tcBorders>
              <w:top w:val="single" w:sz="6" w:space="0" w:color="808080"/>
              <w:left w:val="single" w:sz="6" w:space="0" w:color="808080"/>
              <w:bottom w:val="single" w:sz="6" w:space="0" w:color="808080"/>
              <w:right w:val="single" w:sz="6" w:space="0" w:color="808080"/>
            </w:tcBorders>
            <w:vAlign w:val="center"/>
          </w:tcPr>
          <w:p w14:paraId="07BB43D7" w14:textId="77777777" w:rsidR="00013D9E" w:rsidRDefault="00000000">
            <w:r>
              <w:rPr>
                <w:sz w:val="20"/>
              </w:rPr>
              <w:t>PK</w:t>
            </w:r>
          </w:p>
        </w:tc>
        <w:tc>
          <w:tcPr>
            <w:tcW w:w="8250" w:type="dxa"/>
            <w:tcBorders>
              <w:top w:val="single" w:sz="6" w:space="0" w:color="808080"/>
              <w:left w:val="single" w:sz="6" w:space="0" w:color="808080"/>
              <w:bottom w:val="single" w:sz="6" w:space="0" w:color="808080"/>
              <w:right w:val="single" w:sz="6" w:space="0" w:color="808080"/>
            </w:tcBorders>
            <w:vAlign w:val="center"/>
          </w:tcPr>
          <w:p w14:paraId="362633F9" w14:textId="77777777" w:rsidR="00013D9E" w:rsidRDefault="00000000">
            <w:r>
              <w:rPr>
                <w:sz w:val="20"/>
              </w:rPr>
              <w:t>Primary Key</w:t>
            </w:r>
          </w:p>
        </w:tc>
      </w:tr>
      <w:tr w:rsidR="00013D9E" w14:paraId="42FC5021" w14:textId="77777777" w:rsidTr="00E06783">
        <w:trPr>
          <w:trHeight w:val="495"/>
          <w:jc w:val="center"/>
        </w:trPr>
        <w:tc>
          <w:tcPr>
            <w:tcW w:w="2444" w:type="dxa"/>
            <w:tcBorders>
              <w:top w:val="single" w:sz="6" w:space="0" w:color="808080"/>
              <w:left w:val="single" w:sz="6" w:space="0" w:color="808080"/>
              <w:bottom w:val="single" w:sz="6" w:space="0" w:color="808080"/>
              <w:right w:val="single" w:sz="6" w:space="0" w:color="808080"/>
            </w:tcBorders>
            <w:vAlign w:val="center"/>
          </w:tcPr>
          <w:p w14:paraId="2F8F2C2F" w14:textId="77777777" w:rsidR="00013D9E" w:rsidRDefault="00000000">
            <w:r>
              <w:rPr>
                <w:sz w:val="20"/>
              </w:rPr>
              <w:t>RBAC</w:t>
            </w:r>
          </w:p>
        </w:tc>
        <w:tc>
          <w:tcPr>
            <w:tcW w:w="8250" w:type="dxa"/>
            <w:tcBorders>
              <w:top w:val="single" w:sz="6" w:space="0" w:color="808080"/>
              <w:left w:val="single" w:sz="6" w:space="0" w:color="808080"/>
              <w:bottom w:val="single" w:sz="6" w:space="0" w:color="808080"/>
              <w:right w:val="single" w:sz="6" w:space="0" w:color="808080"/>
            </w:tcBorders>
            <w:vAlign w:val="center"/>
          </w:tcPr>
          <w:p w14:paraId="229ED91F" w14:textId="77777777" w:rsidR="00013D9E" w:rsidRDefault="00000000">
            <w:r>
              <w:rPr>
                <w:sz w:val="20"/>
              </w:rPr>
              <w:t>Role Based Access Control</w:t>
            </w:r>
          </w:p>
        </w:tc>
      </w:tr>
      <w:tr w:rsidR="00013D9E" w14:paraId="2170955D" w14:textId="77777777" w:rsidTr="00E06783">
        <w:trPr>
          <w:trHeight w:val="528"/>
          <w:jc w:val="center"/>
        </w:trPr>
        <w:tc>
          <w:tcPr>
            <w:tcW w:w="2444" w:type="dxa"/>
            <w:tcBorders>
              <w:top w:val="single" w:sz="6" w:space="0" w:color="808080"/>
              <w:left w:val="single" w:sz="6" w:space="0" w:color="808080"/>
              <w:bottom w:val="single" w:sz="6" w:space="0" w:color="808080"/>
              <w:right w:val="single" w:sz="6" w:space="0" w:color="808080"/>
            </w:tcBorders>
            <w:vAlign w:val="center"/>
          </w:tcPr>
          <w:p w14:paraId="649AE1F8" w14:textId="77777777" w:rsidR="00013D9E" w:rsidRDefault="00000000">
            <w:r>
              <w:rPr>
                <w:sz w:val="20"/>
              </w:rPr>
              <w:t>SRS</w:t>
            </w:r>
          </w:p>
        </w:tc>
        <w:tc>
          <w:tcPr>
            <w:tcW w:w="8250" w:type="dxa"/>
            <w:tcBorders>
              <w:top w:val="single" w:sz="6" w:space="0" w:color="808080"/>
              <w:left w:val="single" w:sz="6" w:space="0" w:color="808080"/>
              <w:bottom w:val="single" w:sz="6" w:space="0" w:color="808080"/>
              <w:right w:val="single" w:sz="6" w:space="0" w:color="808080"/>
            </w:tcBorders>
            <w:vAlign w:val="center"/>
          </w:tcPr>
          <w:p w14:paraId="24DBDB16" w14:textId="77777777" w:rsidR="00013D9E" w:rsidRDefault="00000000">
            <w:r>
              <w:rPr>
                <w:sz w:val="20"/>
              </w:rPr>
              <w:t>Software Requirements Specification</w:t>
            </w:r>
          </w:p>
        </w:tc>
      </w:tr>
      <w:tr w:rsidR="00013D9E" w14:paraId="290296AD" w14:textId="77777777" w:rsidTr="00E06783">
        <w:trPr>
          <w:trHeight w:val="495"/>
          <w:jc w:val="center"/>
        </w:trPr>
        <w:tc>
          <w:tcPr>
            <w:tcW w:w="2444" w:type="dxa"/>
            <w:tcBorders>
              <w:top w:val="single" w:sz="6" w:space="0" w:color="808080"/>
              <w:left w:val="single" w:sz="6" w:space="0" w:color="808080"/>
              <w:bottom w:val="single" w:sz="6" w:space="0" w:color="808080"/>
              <w:right w:val="single" w:sz="6" w:space="0" w:color="808080"/>
            </w:tcBorders>
            <w:vAlign w:val="center"/>
          </w:tcPr>
          <w:p w14:paraId="771ED75D" w14:textId="77777777" w:rsidR="00013D9E" w:rsidRDefault="00000000">
            <w:r>
              <w:rPr>
                <w:sz w:val="20"/>
              </w:rPr>
              <w:t>UIRI</w:t>
            </w:r>
          </w:p>
        </w:tc>
        <w:tc>
          <w:tcPr>
            <w:tcW w:w="8250" w:type="dxa"/>
            <w:tcBorders>
              <w:top w:val="single" w:sz="6" w:space="0" w:color="808080"/>
              <w:left w:val="single" w:sz="6" w:space="0" w:color="808080"/>
              <w:bottom w:val="single" w:sz="6" w:space="0" w:color="808080"/>
              <w:right w:val="single" w:sz="6" w:space="0" w:color="808080"/>
            </w:tcBorders>
            <w:vAlign w:val="center"/>
          </w:tcPr>
          <w:p w14:paraId="75390F08" w14:textId="77777777" w:rsidR="00013D9E" w:rsidRDefault="00000000">
            <w:r>
              <w:rPr>
                <w:sz w:val="20"/>
              </w:rPr>
              <w:t>Uganda Industrial Research Institute</w:t>
            </w:r>
          </w:p>
        </w:tc>
      </w:tr>
      <w:tr w:rsidR="00013D9E" w14:paraId="34F23A45" w14:textId="77777777" w:rsidTr="00E06783">
        <w:trPr>
          <w:trHeight w:val="495"/>
          <w:jc w:val="center"/>
        </w:trPr>
        <w:tc>
          <w:tcPr>
            <w:tcW w:w="2444" w:type="dxa"/>
            <w:tcBorders>
              <w:top w:val="single" w:sz="6" w:space="0" w:color="808080"/>
              <w:left w:val="single" w:sz="6" w:space="0" w:color="808080"/>
              <w:bottom w:val="single" w:sz="6" w:space="0" w:color="808080"/>
              <w:right w:val="single" w:sz="6" w:space="0" w:color="808080"/>
            </w:tcBorders>
            <w:vAlign w:val="center"/>
          </w:tcPr>
          <w:p w14:paraId="635B2C8F" w14:textId="77777777" w:rsidR="00013D9E" w:rsidRDefault="00000000">
            <w:r>
              <w:rPr>
                <w:sz w:val="20"/>
              </w:rPr>
              <w:t>UOM</w:t>
            </w:r>
          </w:p>
        </w:tc>
        <w:tc>
          <w:tcPr>
            <w:tcW w:w="8250" w:type="dxa"/>
            <w:tcBorders>
              <w:top w:val="single" w:sz="6" w:space="0" w:color="808080"/>
              <w:left w:val="single" w:sz="6" w:space="0" w:color="808080"/>
              <w:bottom w:val="single" w:sz="6" w:space="0" w:color="808080"/>
              <w:right w:val="single" w:sz="6" w:space="0" w:color="808080"/>
            </w:tcBorders>
            <w:vAlign w:val="center"/>
          </w:tcPr>
          <w:p w14:paraId="3BC94F41" w14:textId="77777777" w:rsidR="00013D9E" w:rsidRDefault="00000000">
            <w:r>
              <w:rPr>
                <w:sz w:val="20"/>
              </w:rPr>
              <w:t>Unit of Measure</w:t>
            </w:r>
          </w:p>
        </w:tc>
      </w:tr>
    </w:tbl>
    <w:p w14:paraId="4BB231BF" w14:textId="77777777" w:rsidR="00013D9E" w:rsidRDefault="00013D9E"/>
    <w:p w14:paraId="0E2B4D92" w14:textId="77777777" w:rsidR="00013D9E" w:rsidRDefault="00000000">
      <w:r>
        <w:br w:type="page"/>
      </w:r>
    </w:p>
    <w:p w14:paraId="2E4BA412" w14:textId="77777777" w:rsidR="00013D9E" w:rsidRDefault="00000000">
      <w:pPr>
        <w:pStyle w:val="Heading1"/>
        <w:spacing w:before="200" w:after="120"/>
      </w:pPr>
      <w:bookmarkStart w:id="6" w:name="toc_target_006"/>
      <w:r>
        <w:rPr>
          <w:rFonts w:ascii="Times New Roman" w:eastAsia="Times New Roman" w:hAnsi="Times New Roman"/>
        </w:rPr>
        <w:lastRenderedPageBreak/>
        <w:t>1.0 Introduction</w:t>
      </w:r>
      <w:bookmarkEnd w:id="6"/>
    </w:p>
    <w:p w14:paraId="26E20BB3" w14:textId="77777777" w:rsidR="00013D9E" w:rsidRDefault="00000000">
      <w:pPr>
        <w:spacing w:after="120" w:line="259" w:lineRule="auto"/>
        <w:ind w:firstLine="360"/>
      </w:pPr>
      <w:r>
        <w:t>This Database Design Document presents the data model for the web based Inventory Management System proposed for Uganda Industrial Research Institute. It is prepared after the System Proposal and Software Requirements Specification and is intended to guide the implementation of the database layer, ER diagrams, data dictionary, validation rules and later source code development.</w:t>
      </w:r>
    </w:p>
    <w:p w14:paraId="48E79E9B" w14:textId="77777777" w:rsidR="00013D9E" w:rsidRDefault="00000000">
      <w:pPr>
        <w:spacing w:after="120" w:line="259" w:lineRule="auto"/>
        <w:ind w:firstLine="360"/>
      </w:pPr>
      <w:r>
        <w:t>The design responds to the inventory tracking needs identified by the UIRI ICT Team project brief, including item registration, stock movement, supplier records, reports, low stock alerts, user authorization and audit logging [1]. The design also supports the institutional need to report on computers, brands, specifications, year of purchase, acquisition batches, faulty assets, operational assets, serial numbers and location records.</w:t>
      </w:r>
    </w:p>
    <w:p w14:paraId="78BC6C35" w14:textId="77777777" w:rsidR="00013D9E" w:rsidRDefault="00000000">
      <w:pPr>
        <w:spacing w:after="120" w:line="259" w:lineRule="auto"/>
        <w:ind w:firstLine="360"/>
      </w:pPr>
      <w:r>
        <w:t>The database has been designed as a normalized relational model. It separates users, campuses, departments, locations, categories, suppliers, item catalogue records, asset instances, stock balances, stock transactions, requisitions, maintenance records, audit logs and report logs. This separation reduces duplication and supports accurate reports.</w:t>
      </w:r>
    </w:p>
    <w:p w14:paraId="6F902D87" w14:textId="77777777" w:rsidR="00013D9E" w:rsidRDefault="00000000">
      <w:pPr>
        <w:pStyle w:val="Heading2"/>
        <w:spacing w:before="160" w:after="80"/>
      </w:pPr>
      <w:r>
        <w:rPr>
          <w:rFonts w:ascii="Times New Roman" w:eastAsia="Times New Roman" w:hAnsi="Times New Roman"/>
        </w:rPr>
        <w:t>1.1 Purpose of the Document</w:t>
      </w:r>
    </w:p>
    <w:p w14:paraId="092F930D" w14:textId="77777777" w:rsidR="00013D9E" w:rsidRDefault="00000000">
      <w:pPr>
        <w:spacing w:after="120" w:line="259" w:lineRule="auto"/>
        <w:ind w:firstLine="360"/>
      </w:pPr>
      <w:r>
        <w:t>The purpose of this document is to define the database structure before coding begins. It provides business rules, entity identification, conceptual ERD, logical ERD, enhanced ERD, data dictionary, normalization evidence and implementation constraints.</w:t>
      </w:r>
    </w:p>
    <w:p w14:paraId="012908B5" w14:textId="77777777" w:rsidR="00013D9E" w:rsidRDefault="00000000">
      <w:pPr>
        <w:pStyle w:val="Heading2"/>
        <w:spacing w:before="160" w:after="80"/>
      </w:pPr>
      <w:r>
        <w:rPr>
          <w:rFonts w:ascii="Times New Roman" w:eastAsia="Times New Roman" w:hAnsi="Times New Roman"/>
        </w:rPr>
        <w:t>1.2 Scope of the Database Design</w:t>
      </w:r>
    </w:p>
    <w:p w14:paraId="1E3FB6F6" w14:textId="77777777" w:rsidR="00013D9E" w:rsidRDefault="00000000">
      <w:pPr>
        <w:spacing w:after="120" w:line="259" w:lineRule="auto"/>
        <w:ind w:firstLine="360"/>
      </w:pPr>
      <w:r>
        <w:t>The scope covers the inventory database for Nakawa and Namanve campuses. The initial pilot may be implemented at UIRI Namanve, but the database includes campus and department tables so that Nakawa can be supported without redesigning the database.</w:t>
      </w:r>
    </w:p>
    <w:p w14:paraId="0D5ABF7B" w14:textId="77777777" w:rsidR="00013D9E" w:rsidRDefault="00000000">
      <w:pPr>
        <w:pStyle w:val="Heading1"/>
        <w:spacing w:before="200" w:after="120"/>
      </w:pPr>
      <w:bookmarkStart w:id="7" w:name="toc_target_007"/>
      <w:r>
        <w:rPr>
          <w:rFonts w:ascii="Times New Roman" w:eastAsia="Times New Roman" w:hAnsi="Times New Roman"/>
        </w:rPr>
        <w:t>2.0 Database Design Objectives</w:t>
      </w:r>
      <w:bookmarkEnd w:id="7"/>
    </w:p>
    <w:p w14:paraId="6D7094EE" w14:textId="77777777" w:rsidR="00013D9E" w:rsidRDefault="00000000">
      <w:pPr>
        <w:spacing w:before="120" w:after="60"/>
      </w:pPr>
      <w:r>
        <w:rPr>
          <w:b/>
        </w:rPr>
        <w:t>Table 4 Database Design Objectives</w:t>
      </w:r>
    </w:p>
    <w:tbl>
      <w:tblPr>
        <w:tblStyle w:val="TableGrid"/>
        <w:tblW w:w="0" w:type="auto"/>
        <w:jc w:val="center"/>
        <w:tblLook w:val="04A0" w:firstRow="1" w:lastRow="0" w:firstColumn="1" w:lastColumn="0" w:noHBand="0" w:noVBand="1"/>
      </w:tblPr>
      <w:tblGrid>
        <w:gridCol w:w="1659"/>
        <w:gridCol w:w="8900"/>
      </w:tblGrid>
      <w:tr w:rsidR="00013D9E" w14:paraId="04771FE5" w14:textId="77777777" w:rsidTr="00E06783">
        <w:trPr>
          <w:trHeight w:val="291"/>
          <w:tblHeader/>
          <w:jc w:val="center"/>
        </w:trPr>
        <w:tc>
          <w:tcPr>
            <w:tcW w:w="1659" w:type="dxa"/>
            <w:tcBorders>
              <w:top w:val="single" w:sz="6" w:space="0" w:color="808080"/>
              <w:left w:val="single" w:sz="6" w:space="0" w:color="808080"/>
              <w:bottom w:val="single" w:sz="6" w:space="0" w:color="808080"/>
              <w:right w:val="single" w:sz="6" w:space="0" w:color="808080"/>
            </w:tcBorders>
            <w:shd w:val="clear" w:color="auto" w:fill="D9D9D9"/>
            <w:vAlign w:val="center"/>
          </w:tcPr>
          <w:p w14:paraId="130E5C59" w14:textId="77777777" w:rsidR="00013D9E" w:rsidRDefault="00000000">
            <w:pPr>
              <w:jc w:val="center"/>
            </w:pPr>
            <w:r>
              <w:rPr>
                <w:b/>
                <w:sz w:val="20"/>
              </w:rPr>
              <w:t>Objective ID</w:t>
            </w:r>
          </w:p>
        </w:tc>
        <w:tc>
          <w:tcPr>
            <w:tcW w:w="8900" w:type="dxa"/>
            <w:tcBorders>
              <w:top w:val="single" w:sz="6" w:space="0" w:color="808080"/>
              <w:left w:val="single" w:sz="6" w:space="0" w:color="808080"/>
              <w:bottom w:val="single" w:sz="6" w:space="0" w:color="808080"/>
              <w:right w:val="single" w:sz="6" w:space="0" w:color="808080"/>
            </w:tcBorders>
            <w:shd w:val="clear" w:color="auto" w:fill="D9D9D9"/>
            <w:vAlign w:val="center"/>
          </w:tcPr>
          <w:p w14:paraId="28F9712A" w14:textId="77777777" w:rsidR="00013D9E" w:rsidRDefault="00000000">
            <w:pPr>
              <w:jc w:val="center"/>
            </w:pPr>
            <w:r>
              <w:rPr>
                <w:b/>
                <w:sz w:val="20"/>
              </w:rPr>
              <w:t>Database Design Objective</w:t>
            </w:r>
          </w:p>
        </w:tc>
      </w:tr>
      <w:tr w:rsidR="00013D9E" w14:paraId="60CF9CD1" w14:textId="77777777" w:rsidTr="00E06783">
        <w:trPr>
          <w:trHeight w:val="311"/>
          <w:jc w:val="center"/>
        </w:trPr>
        <w:tc>
          <w:tcPr>
            <w:tcW w:w="1659" w:type="dxa"/>
            <w:tcBorders>
              <w:top w:val="single" w:sz="6" w:space="0" w:color="808080"/>
              <w:left w:val="single" w:sz="6" w:space="0" w:color="808080"/>
              <w:bottom w:val="single" w:sz="6" w:space="0" w:color="808080"/>
              <w:right w:val="single" w:sz="6" w:space="0" w:color="808080"/>
            </w:tcBorders>
            <w:vAlign w:val="center"/>
          </w:tcPr>
          <w:p w14:paraId="690F3A2E" w14:textId="77777777" w:rsidR="00013D9E" w:rsidRDefault="00000000">
            <w:r>
              <w:rPr>
                <w:sz w:val="20"/>
              </w:rPr>
              <w:t>DO-01</w:t>
            </w:r>
          </w:p>
        </w:tc>
        <w:tc>
          <w:tcPr>
            <w:tcW w:w="8900" w:type="dxa"/>
            <w:tcBorders>
              <w:top w:val="single" w:sz="6" w:space="0" w:color="808080"/>
              <w:left w:val="single" w:sz="6" w:space="0" w:color="808080"/>
              <w:bottom w:val="single" w:sz="6" w:space="0" w:color="808080"/>
              <w:right w:val="single" w:sz="6" w:space="0" w:color="808080"/>
            </w:tcBorders>
            <w:vAlign w:val="center"/>
          </w:tcPr>
          <w:p w14:paraId="0837D413" w14:textId="77777777" w:rsidR="00013D9E" w:rsidRDefault="00000000">
            <w:r>
              <w:rPr>
                <w:sz w:val="20"/>
              </w:rPr>
              <w:t>Support accurate registration of inventory items, categories, suppliers and users.</w:t>
            </w:r>
          </w:p>
        </w:tc>
      </w:tr>
      <w:tr w:rsidR="00013D9E" w14:paraId="1275D728" w14:textId="77777777" w:rsidTr="00E06783">
        <w:trPr>
          <w:trHeight w:val="291"/>
          <w:jc w:val="center"/>
        </w:trPr>
        <w:tc>
          <w:tcPr>
            <w:tcW w:w="1659" w:type="dxa"/>
            <w:tcBorders>
              <w:top w:val="single" w:sz="6" w:space="0" w:color="808080"/>
              <w:left w:val="single" w:sz="6" w:space="0" w:color="808080"/>
              <w:bottom w:val="single" w:sz="6" w:space="0" w:color="808080"/>
              <w:right w:val="single" w:sz="6" w:space="0" w:color="808080"/>
            </w:tcBorders>
            <w:vAlign w:val="center"/>
          </w:tcPr>
          <w:p w14:paraId="17BFD572" w14:textId="77777777" w:rsidR="00013D9E" w:rsidRDefault="00000000">
            <w:r>
              <w:rPr>
                <w:sz w:val="20"/>
              </w:rPr>
              <w:t>DO-02</w:t>
            </w:r>
          </w:p>
        </w:tc>
        <w:tc>
          <w:tcPr>
            <w:tcW w:w="8900" w:type="dxa"/>
            <w:tcBorders>
              <w:top w:val="single" w:sz="6" w:space="0" w:color="808080"/>
              <w:left w:val="single" w:sz="6" w:space="0" w:color="808080"/>
              <w:bottom w:val="single" w:sz="6" w:space="0" w:color="808080"/>
              <w:right w:val="single" w:sz="6" w:space="0" w:color="808080"/>
            </w:tcBorders>
            <w:vAlign w:val="center"/>
          </w:tcPr>
          <w:p w14:paraId="356C2FE3" w14:textId="77777777" w:rsidR="00013D9E" w:rsidRDefault="00000000">
            <w:r>
              <w:rPr>
                <w:sz w:val="20"/>
              </w:rPr>
              <w:t>Track both consumable stock and durable fixed assets without mixing their data incorrectly.</w:t>
            </w:r>
          </w:p>
        </w:tc>
      </w:tr>
      <w:tr w:rsidR="00013D9E" w14:paraId="63408B5B" w14:textId="77777777" w:rsidTr="00E06783">
        <w:trPr>
          <w:trHeight w:val="603"/>
          <w:jc w:val="center"/>
        </w:trPr>
        <w:tc>
          <w:tcPr>
            <w:tcW w:w="1659" w:type="dxa"/>
            <w:tcBorders>
              <w:top w:val="single" w:sz="6" w:space="0" w:color="808080"/>
              <w:left w:val="single" w:sz="6" w:space="0" w:color="808080"/>
              <w:bottom w:val="single" w:sz="6" w:space="0" w:color="808080"/>
              <w:right w:val="single" w:sz="6" w:space="0" w:color="808080"/>
            </w:tcBorders>
            <w:vAlign w:val="center"/>
          </w:tcPr>
          <w:p w14:paraId="4DCBDC24" w14:textId="77777777" w:rsidR="00013D9E" w:rsidRDefault="00000000">
            <w:r>
              <w:rPr>
                <w:sz w:val="20"/>
              </w:rPr>
              <w:t>DO-03</w:t>
            </w:r>
          </w:p>
        </w:tc>
        <w:tc>
          <w:tcPr>
            <w:tcW w:w="8900" w:type="dxa"/>
            <w:tcBorders>
              <w:top w:val="single" w:sz="6" w:space="0" w:color="808080"/>
              <w:left w:val="single" w:sz="6" w:space="0" w:color="808080"/>
              <w:bottom w:val="single" w:sz="6" w:space="0" w:color="808080"/>
              <w:right w:val="single" w:sz="6" w:space="0" w:color="808080"/>
            </w:tcBorders>
            <w:vAlign w:val="center"/>
          </w:tcPr>
          <w:p w14:paraId="20C93D47" w14:textId="77777777" w:rsidR="00013D9E" w:rsidRDefault="00000000">
            <w:r>
              <w:rPr>
                <w:sz w:val="20"/>
              </w:rPr>
              <w:t>Allow individual assets such as computers, laboratory equipment and machines to be tracked by serial number, asset tag, purchase year, batch, condition, department and location.</w:t>
            </w:r>
          </w:p>
        </w:tc>
      </w:tr>
      <w:tr w:rsidR="00013D9E" w14:paraId="07A302F6" w14:textId="77777777" w:rsidTr="00E06783">
        <w:trPr>
          <w:trHeight w:val="291"/>
          <w:jc w:val="center"/>
        </w:trPr>
        <w:tc>
          <w:tcPr>
            <w:tcW w:w="1659" w:type="dxa"/>
            <w:tcBorders>
              <w:top w:val="single" w:sz="6" w:space="0" w:color="808080"/>
              <w:left w:val="single" w:sz="6" w:space="0" w:color="808080"/>
              <w:bottom w:val="single" w:sz="6" w:space="0" w:color="808080"/>
              <w:right w:val="single" w:sz="6" w:space="0" w:color="808080"/>
            </w:tcBorders>
            <w:vAlign w:val="center"/>
          </w:tcPr>
          <w:p w14:paraId="3E2F1599" w14:textId="77777777" w:rsidR="00013D9E" w:rsidRDefault="00000000">
            <w:r>
              <w:rPr>
                <w:sz w:val="20"/>
              </w:rPr>
              <w:t>DO-04</w:t>
            </w:r>
          </w:p>
        </w:tc>
        <w:tc>
          <w:tcPr>
            <w:tcW w:w="8900" w:type="dxa"/>
            <w:tcBorders>
              <w:top w:val="single" w:sz="6" w:space="0" w:color="808080"/>
              <w:left w:val="single" w:sz="6" w:space="0" w:color="808080"/>
              <w:bottom w:val="single" w:sz="6" w:space="0" w:color="808080"/>
              <w:right w:val="single" w:sz="6" w:space="0" w:color="808080"/>
            </w:tcBorders>
            <w:vAlign w:val="center"/>
          </w:tcPr>
          <w:p w14:paraId="2F5C6BDE" w14:textId="77777777" w:rsidR="00013D9E" w:rsidRDefault="00000000">
            <w:r>
              <w:rPr>
                <w:sz w:val="20"/>
              </w:rPr>
              <w:t>Maintain stock balances for consumables and other quantity based items by location.</w:t>
            </w:r>
          </w:p>
        </w:tc>
      </w:tr>
      <w:tr w:rsidR="00013D9E" w14:paraId="0D2FB5D9" w14:textId="77777777" w:rsidTr="00E06783">
        <w:trPr>
          <w:trHeight w:val="291"/>
          <w:jc w:val="center"/>
        </w:trPr>
        <w:tc>
          <w:tcPr>
            <w:tcW w:w="1659" w:type="dxa"/>
            <w:tcBorders>
              <w:top w:val="single" w:sz="6" w:space="0" w:color="808080"/>
              <w:left w:val="single" w:sz="6" w:space="0" w:color="808080"/>
              <w:bottom w:val="single" w:sz="6" w:space="0" w:color="808080"/>
              <w:right w:val="single" w:sz="6" w:space="0" w:color="808080"/>
            </w:tcBorders>
            <w:vAlign w:val="center"/>
          </w:tcPr>
          <w:p w14:paraId="13B54CA5" w14:textId="77777777" w:rsidR="00013D9E" w:rsidRDefault="00000000">
            <w:r>
              <w:rPr>
                <w:sz w:val="20"/>
              </w:rPr>
              <w:t>DO-05</w:t>
            </w:r>
          </w:p>
        </w:tc>
        <w:tc>
          <w:tcPr>
            <w:tcW w:w="8900" w:type="dxa"/>
            <w:tcBorders>
              <w:top w:val="single" w:sz="6" w:space="0" w:color="808080"/>
              <w:left w:val="single" w:sz="6" w:space="0" w:color="808080"/>
              <w:bottom w:val="single" w:sz="6" w:space="0" w:color="808080"/>
              <w:right w:val="single" w:sz="6" w:space="0" w:color="808080"/>
            </w:tcBorders>
            <w:vAlign w:val="center"/>
          </w:tcPr>
          <w:p w14:paraId="2D4A0F0A" w14:textId="77777777" w:rsidR="00013D9E" w:rsidRDefault="00000000">
            <w:r>
              <w:rPr>
                <w:sz w:val="20"/>
              </w:rPr>
              <w:t>Record every stock movement such as receipt, issue, transfer, return, adjustment and disposal.</w:t>
            </w:r>
          </w:p>
        </w:tc>
      </w:tr>
      <w:tr w:rsidR="00013D9E" w14:paraId="3F8F24CE" w14:textId="77777777" w:rsidTr="00E06783">
        <w:trPr>
          <w:trHeight w:val="311"/>
          <w:jc w:val="center"/>
        </w:trPr>
        <w:tc>
          <w:tcPr>
            <w:tcW w:w="1659" w:type="dxa"/>
            <w:tcBorders>
              <w:top w:val="single" w:sz="6" w:space="0" w:color="808080"/>
              <w:left w:val="single" w:sz="6" w:space="0" w:color="808080"/>
              <w:bottom w:val="single" w:sz="6" w:space="0" w:color="808080"/>
              <w:right w:val="single" w:sz="6" w:space="0" w:color="808080"/>
            </w:tcBorders>
            <w:vAlign w:val="center"/>
          </w:tcPr>
          <w:p w14:paraId="7A5FF6AF" w14:textId="77777777" w:rsidR="00013D9E" w:rsidRDefault="00000000">
            <w:r>
              <w:rPr>
                <w:sz w:val="20"/>
              </w:rPr>
              <w:t>DO-06</w:t>
            </w:r>
          </w:p>
        </w:tc>
        <w:tc>
          <w:tcPr>
            <w:tcW w:w="8900" w:type="dxa"/>
            <w:tcBorders>
              <w:top w:val="single" w:sz="6" w:space="0" w:color="808080"/>
              <w:left w:val="single" w:sz="6" w:space="0" w:color="808080"/>
              <w:bottom w:val="single" w:sz="6" w:space="0" w:color="808080"/>
              <w:right w:val="single" w:sz="6" w:space="0" w:color="808080"/>
            </w:tcBorders>
            <w:vAlign w:val="center"/>
          </w:tcPr>
          <w:p w14:paraId="4E8781E6" w14:textId="77777777" w:rsidR="00013D9E" w:rsidRDefault="00000000">
            <w:r>
              <w:rPr>
                <w:sz w:val="20"/>
              </w:rPr>
              <w:t>Support supplier transaction history and acquisition batch reporting.</w:t>
            </w:r>
          </w:p>
        </w:tc>
      </w:tr>
      <w:tr w:rsidR="00013D9E" w14:paraId="434EF1B2" w14:textId="77777777" w:rsidTr="00E06783">
        <w:trPr>
          <w:trHeight w:val="291"/>
          <w:jc w:val="center"/>
        </w:trPr>
        <w:tc>
          <w:tcPr>
            <w:tcW w:w="1659" w:type="dxa"/>
            <w:tcBorders>
              <w:top w:val="single" w:sz="6" w:space="0" w:color="808080"/>
              <w:left w:val="single" w:sz="6" w:space="0" w:color="808080"/>
              <w:bottom w:val="single" w:sz="6" w:space="0" w:color="808080"/>
              <w:right w:val="single" w:sz="6" w:space="0" w:color="808080"/>
            </w:tcBorders>
            <w:vAlign w:val="center"/>
          </w:tcPr>
          <w:p w14:paraId="7183BAEA" w14:textId="77777777" w:rsidR="00013D9E" w:rsidRDefault="00000000">
            <w:r>
              <w:rPr>
                <w:sz w:val="20"/>
              </w:rPr>
              <w:t>DO-07</w:t>
            </w:r>
          </w:p>
        </w:tc>
        <w:tc>
          <w:tcPr>
            <w:tcW w:w="8900" w:type="dxa"/>
            <w:tcBorders>
              <w:top w:val="single" w:sz="6" w:space="0" w:color="808080"/>
              <w:left w:val="single" w:sz="6" w:space="0" w:color="808080"/>
              <w:bottom w:val="single" w:sz="6" w:space="0" w:color="808080"/>
              <w:right w:val="single" w:sz="6" w:space="0" w:color="808080"/>
            </w:tcBorders>
            <w:vAlign w:val="center"/>
          </w:tcPr>
          <w:p w14:paraId="65A6992B" w14:textId="77777777" w:rsidR="00013D9E" w:rsidRDefault="00000000">
            <w:r>
              <w:rPr>
                <w:sz w:val="20"/>
              </w:rPr>
              <w:t>Preserve audit evidence of important user actions for accountability.</w:t>
            </w:r>
          </w:p>
        </w:tc>
      </w:tr>
      <w:tr w:rsidR="00013D9E" w14:paraId="45E5DC8B" w14:textId="77777777" w:rsidTr="00E06783">
        <w:trPr>
          <w:trHeight w:val="291"/>
          <w:jc w:val="center"/>
        </w:trPr>
        <w:tc>
          <w:tcPr>
            <w:tcW w:w="1659" w:type="dxa"/>
            <w:tcBorders>
              <w:top w:val="single" w:sz="6" w:space="0" w:color="808080"/>
              <w:left w:val="single" w:sz="6" w:space="0" w:color="808080"/>
              <w:bottom w:val="single" w:sz="6" w:space="0" w:color="808080"/>
              <w:right w:val="single" w:sz="6" w:space="0" w:color="808080"/>
            </w:tcBorders>
            <w:vAlign w:val="center"/>
          </w:tcPr>
          <w:p w14:paraId="469B02CB" w14:textId="77777777" w:rsidR="00013D9E" w:rsidRDefault="00000000">
            <w:r>
              <w:rPr>
                <w:sz w:val="20"/>
              </w:rPr>
              <w:t>DO-08</w:t>
            </w:r>
          </w:p>
        </w:tc>
        <w:tc>
          <w:tcPr>
            <w:tcW w:w="8900" w:type="dxa"/>
            <w:tcBorders>
              <w:top w:val="single" w:sz="6" w:space="0" w:color="808080"/>
              <w:left w:val="single" w:sz="6" w:space="0" w:color="808080"/>
              <w:bottom w:val="single" w:sz="6" w:space="0" w:color="808080"/>
              <w:right w:val="single" w:sz="6" w:space="0" w:color="808080"/>
            </w:tcBorders>
            <w:vAlign w:val="center"/>
          </w:tcPr>
          <w:p w14:paraId="43C70A60" w14:textId="77777777" w:rsidR="00013D9E" w:rsidRDefault="00000000">
            <w:r>
              <w:rPr>
                <w:sz w:val="20"/>
              </w:rPr>
              <w:t>Provide a reliable database foundation for dashboard summaries and management reports.</w:t>
            </w:r>
          </w:p>
        </w:tc>
      </w:tr>
      <w:tr w:rsidR="00013D9E" w14:paraId="0ED9774C" w14:textId="77777777" w:rsidTr="00E06783">
        <w:trPr>
          <w:trHeight w:val="311"/>
          <w:jc w:val="center"/>
        </w:trPr>
        <w:tc>
          <w:tcPr>
            <w:tcW w:w="1659" w:type="dxa"/>
            <w:tcBorders>
              <w:top w:val="single" w:sz="6" w:space="0" w:color="808080"/>
              <w:left w:val="single" w:sz="6" w:space="0" w:color="808080"/>
              <w:bottom w:val="single" w:sz="6" w:space="0" w:color="808080"/>
              <w:right w:val="single" w:sz="6" w:space="0" w:color="808080"/>
            </w:tcBorders>
            <w:vAlign w:val="center"/>
          </w:tcPr>
          <w:p w14:paraId="1E4A87E8" w14:textId="77777777" w:rsidR="00013D9E" w:rsidRDefault="00000000">
            <w:r>
              <w:rPr>
                <w:sz w:val="20"/>
              </w:rPr>
              <w:t>DO-09</w:t>
            </w:r>
          </w:p>
        </w:tc>
        <w:tc>
          <w:tcPr>
            <w:tcW w:w="8900" w:type="dxa"/>
            <w:tcBorders>
              <w:top w:val="single" w:sz="6" w:space="0" w:color="808080"/>
              <w:left w:val="single" w:sz="6" w:space="0" w:color="808080"/>
              <w:bottom w:val="single" w:sz="6" w:space="0" w:color="808080"/>
              <w:right w:val="single" w:sz="6" w:space="0" w:color="808080"/>
            </w:tcBorders>
            <w:vAlign w:val="center"/>
          </w:tcPr>
          <w:p w14:paraId="2C4C86BB" w14:textId="77777777" w:rsidR="00013D9E" w:rsidRDefault="00000000">
            <w:r>
              <w:rPr>
                <w:sz w:val="20"/>
              </w:rPr>
              <w:t>Reduce redundancy and update anomalies through normalization to at least 3NF.</w:t>
            </w:r>
          </w:p>
        </w:tc>
      </w:tr>
      <w:tr w:rsidR="00013D9E" w14:paraId="5BF3B3A3" w14:textId="77777777" w:rsidTr="00E06783">
        <w:trPr>
          <w:trHeight w:val="291"/>
          <w:jc w:val="center"/>
        </w:trPr>
        <w:tc>
          <w:tcPr>
            <w:tcW w:w="1659" w:type="dxa"/>
            <w:tcBorders>
              <w:top w:val="single" w:sz="6" w:space="0" w:color="808080"/>
              <w:left w:val="single" w:sz="6" w:space="0" w:color="808080"/>
              <w:bottom w:val="single" w:sz="6" w:space="0" w:color="808080"/>
              <w:right w:val="single" w:sz="6" w:space="0" w:color="808080"/>
            </w:tcBorders>
            <w:vAlign w:val="center"/>
          </w:tcPr>
          <w:p w14:paraId="47C25D66" w14:textId="77777777" w:rsidR="00013D9E" w:rsidRDefault="00000000">
            <w:r>
              <w:rPr>
                <w:sz w:val="20"/>
              </w:rPr>
              <w:t>DO-10</w:t>
            </w:r>
          </w:p>
        </w:tc>
        <w:tc>
          <w:tcPr>
            <w:tcW w:w="8900" w:type="dxa"/>
            <w:tcBorders>
              <w:top w:val="single" w:sz="6" w:space="0" w:color="808080"/>
              <w:left w:val="single" w:sz="6" w:space="0" w:color="808080"/>
              <w:bottom w:val="single" w:sz="6" w:space="0" w:color="808080"/>
              <w:right w:val="single" w:sz="6" w:space="0" w:color="808080"/>
            </w:tcBorders>
            <w:vAlign w:val="center"/>
          </w:tcPr>
          <w:p w14:paraId="0685F424" w14:textId="77777777" w:rsidR="00013D9E" w:rsidRDefault="00000000">
            <w:r>
              <w:rPr>
                <w:sz w:val="20"/>
              </w:rPr>
              <w:t>Keep the design implementable using MySQL or MariaDB in the internship prototype environment.</w:t>
            </w:r>
          </w:p>
        </w:tc>
      </w:tr>
    </w:tbl>
    <w:p w14:paraId="2F3F54A6" w14:textId="77777777" w:rsidR="00013D9E" w:rsidRDefault="00013D9E"/>
    <w:p w14:paraId="2B9F3561" w14:textId="77777777" w:rsidR="00013D9E" w:rsidRDefault="00000000">
      <w:pPr>
        <w:pStyle w:val="Heading1"/>
        <w:spacing w:before="200" w:after="120"/>
      </w:pPr>
      <w:bookmarkStart w:id="8" w:name="toc_target_008"/>
      <w:r>
        <w:rPr>
          <w:rFonts w:ascii="Times New Roman" w:eastAsia="Times New Roman" w:hAnsi="Times New Roman"/>
        </w:rPr>
        <w:lastRenderedPageBreak/>
        <w:t>3.0 Design Assumptions and Naming Standards</w:t>
      </w:r>
      <w:bookmarkEnd w:id="8"/>
    </w:p>
    <w:p w14:paraId="15CF923F" w14:textId="77777777" w:rsidR="00013D9E" w:rsidRDefault="00000000">
      <w:pPr>
        <w:spacing w:after="120" w:line="259" w:lineRule="auto"/>
        <w:ind w:firstLine="360"/>
      </w:pPr>
      <w:r>
        <w:t>The following assumptions guide the design. Real inventory records may be incomplete during the first data collection exercise, so the system must support cleaned historical entries and dummy data for demonstration where institutional data is sensitive. Every item belongs to an item category. Every stock movement is performed by a valid system user. Every physical location belongs to a campus and may also be linked to a department. Every fixed asset should have either an asset tag, a serial number or both, depending on the nature of the item.</w:t>
      </w:r>
    </w:p>
    <w:p w14:paraId="572A43B7" w14:textId="77777777" w:rsidR="00013D9E" w:rsidRDefault="00000000">
      <w:pPr>
        <w:spacing w:before="120" w:after="60"/>
      </w:pPr>
      <w:r>
        <w:rPr>
          <w:b/>
        </w:rPr>
        <w:t>Table 5 Database Naming Standards</w:t>
      </w:r>
    </w:p>
    <w:tbl>
      <w:tblPr>
        <w:tblStyle w:val="TableGrid"/>
        <w:tblW w:w="0" w:type="auto"/>
        <w:jc w:val="center"/>
        <w:tblLook w:val="04A0" w:firstRow="1" w:lastRow="0" w:firstColumn="1" w:lastColumn="0" w:noHBand="0" w:noVBand="1"/>
      </w:tblPr>
      <w:tblGrid>
        <w:gridCol w:w="3016"/>
        <w:gridCol w:w="7542"/>
      </w:tblGrid>
      <w:tr w:rsidR="00013D9E" w14:paraId="3CD51535" w14:textId="77777777" w:rsidTr="00E06783">
        <w:trPr>
          <w:trHeight w:val="496"/>
          <w:tblHeader/>
          <w:jc w:val="center"/>
        </w:trPr>
        <w:tc>
          <w:tcPr>
            <w:tcW w:w="3016" w:type="dxa"/>
            <w:tcBorders>
              <w:top w:val="single" w:sz="6" w:space="0" w:color="808080"/>
              <w:left w:val="single" w:sz="6" w:space="0" w:color="808080"/>
              <w:bottom w:val="single" w:sz="6" w:space="0" w:color="808080"/>
              <w:right w:val="single" w:sz="6" w:space="0" w:color="808080"/>
            </w:tcBorders>
            <w:shd w:val="clear" w:color="auto" w:fill="D9D9D9"/>
            <w:vAlign w:val="center"/>
          </w:tcPr>
          <w:p w14:paraId="0B74B29A" w14:textId="77777777" w:rsidR="00013D9E" w:rsidRDefault="00000000">
            <w:pPr>
              <w:jc w:val="center"/>
            </w:pPr>
            <w:r>
              <w:rPr>
                <w:b/>
                <w:sz w:val="20"/>
              </w:rPr>
              <w:t>Standard Area</w:t>
            </w:r>
          </w:p>
        </w:tc>
        <w:tc>
          <w:tcPr>
            <w:tcW w:w="7542" w:type="dxa"/>
            <w:tcBorders>
              <w:top w:val="single" w:sz="6" w:space="0" w:color="808080"/>
              <w:left w:val="single" w:sz="6" w:space="0" w:color="808080"/>
              <w:bottom w:val="single" w:sz="6" w:space="0" w:color="808080"/>
              <w:right w:val="single" w:sz="6" w:space="0" w:color="808080"/>
            </w:tcBorders>
            <w:shd w:val="clear" w:color="auto" w:fill="D9D9D9"/>
            <w:vAlign w:val="center"/>
          </w:tcPr>
          <w:p w14:paraId="16F47FBC" w14:textId="77777777" w:rsidR="00013D9E" w:rsidRDefault="00000000">
            <w:pPr>
              <w:jc w:val="center"/>
            </w:pPr>
            <w:r>
              <w:rPr>
                <w:b/>
                <w:sz w:val="20"/>
              </w:rPr>
              <w:t>Adopted Standard</w:t>
            </w:r>
          </w:p>
        </w:tc>
      </w:tr>
      <w:tr w:rsidR="00013D9E" w14:paraId="2D080B59" w14:textId="77777777" w:rsidTr="00E06783">
        <w:trPr>
          <w:trHeight w:val="530"/>
          <w:jc w:val="center"/>
        </w:trPr>
        <w:tc>
          <w:tcPr>
            <w:tcW w:w="3016" w:type="dxa"/>
            <w:tcBorders>
              <w:top w:val="single" w:sz="6" w:space="0" w:color="808080"/>
              <w:left w:val="single" w:sz="6" w:space="0" w:color="808080"/>
              <w:bottom w:val="single" w:sz="6" w:space="0" w:color="808080"/>
              <w:right w:val="single" w:sz="6" w:space="0" w:color="808080"/>
            </w:tcBorders>
            <w:vAlign w:val="center"/>
          </w:tcPr>
          <w:p w14:paraId="559B57C9" w14:textId="77777777" w:rsidR="00013D9E" w:rsidRDefault="00000000">
            <w:r>
              <w:rPr>
                <w:sz w:val="20"/>
              </w:rPr>
              <w:t>Table names</w:t>
            </w:r>
          </w:p>
        </w:tc>
        <w:tc>
          <w:tcPr>
            <w:tcW w:w="7542" w:type="dxa"/>
            <w:tcBorders>
              <w:top w:val="single" w:sz="6" w:space="0" w:color="808080"/>
              <w:left w:val="single" w:sz="6" w:space="0" w:color="808080"/>
              <w:bottom w:val="single" w:sz="6" w:space="0" w:color="808080"/>
              <w:right w:val="single" w:sz="6" w:space="0" w:color="808080"/>
            </w:tcBorders>
            <w:vAlign w:val="center"/>
          </w:tcPr>
          <w:p w14:paraId="4383A970" w14:textId="77777777" w:rsidR="00013D9E" w:rsidRDefault="00000000">
            <w:r>
              <w:rPr>
                <w:sz w:val="20"/>
              </w:rPr>
              <w:t>Lowercase plural names, for example users, campuses and inventory_items</w:t>
            </w:r>
          </w:p>
        </w:tc>
      </w:tr>
      <w:tr w:rsidR="00013D9E" w14:paraId="2DAFD394" w14:textId="77777777" w:rsidTr="00E06783">
        <w:trPr>
          <w:trHeight w:val="496"/>
          <w:jc w:val="center"/>
        </w:trPr>
        <w:tc>
          <w:tcPr>
            <w:tcW w:w="3016" w:type="dxa"/>
            <w:tcBorders>
              <w:top w:val="single" w:sz="6" w:space="0" w:color="808080"/>
              <w:left w:val="single" w:sz="6" w:space="0" w:color="808080"/>
              <w:bottom w:val="single" w:sz="6" w:space="0" w:color="808080"/>
              <w:right w:val="single" w:sz="6" w:space="0" w:color="808080"/>
            </w:tcBorders>
            <w:vAlign w:val="center"/>
          </w:tcPr>
          <w:p w14:paraId="28A8311F" w14:textId="77777777" w:rsidR="00013D9E" w:rsidRDefault="00000000">
            <w:r>
              <w:rPr>
                <w:sz w:val="20"/>
              </w:rPr>
              <w:t>Primary keys</w:t>
            </w:r>
          </w:p>
        </w:tc>
        <w:tc>
          <w:tcPr>
            <w:tcW w:w="7542" w:type="dxa"/>
            <w:tcBorders>
              <w:top w:val="single" w:sz="6" w:space="0" w:color="808080"/>
              <w:left w:val="single" w:sz="6" w:space="0" w:color="808080"/>
              <w:bottom w:val="single" w:sz="6" w:space="0" w:color="808080"/>
              <w:right w:val="single" w:sz="6" w:space="0" w:color="808080"/>
            </w:tcBorders>
            <w:vAlign w:val="center"/>
          </w:tcPr>
          <w:p w14:paraId="5771394B" w14:textId="77777777" w:rsidR="00013D9E" w:rsidRDefault="00000000">
            <w:r>
              <w:rPr>
                <w:sz w:val="20"/>
              </w:rPr>
              <w:t>Single integer surrogate key ending with _id, for example item_id</w:t>
            </w:r>
          </w:p>
        </w:tc>
      </w:tr>
      <w:tr w:rsidR="00013D9E" w14:paraId="19FEBC4F" w14:textId="77777777" w:rsidTr="00E06783">
        <w:trPr>
          <w:trHeight w:val="1026"/>
          <w:jc w:val="center"/>
        </w:trPr>
        <w:tc>
          <w:tcPr>
            <w:tcW w:w="3016" w:type="dxa"/>
            <w:tcBorders>
              <w:top w:val="single" w:sz="6" w:space="0" w:color="808080"/>
              <w:left w:val="single" w:sz="6" w:space="0" w:color="808080"/>
              <w:bottom w:val="single" w:sz="6" w:space="0" w:color="808080"/>
              <w:right w:val="single" w:sz="6" w:space="0" w:color="808080"/>
            </w:tcBorders>
            <w:vAlign w:val="center"/>
          </w:tcPr>
          <w:p w14:paraId="4D54ACBB" w14:textId="77777777" w:rsidR="00013D9E" w:rsidRDefault="00000000">
            <w:r>
              <w:rPr>
                <w:sz w:val="20"/>
              </w:rPr>
              <w:t>Foreign keys</w:t>
            </w:r>
          </w:p>
        </w:tc>
        <w:tc>
          <w:tcPr>
            <w:tcW w:w="7542" w:type="dxa"/>
            <w:tcBorders>
              <w:top w:val="single" w:sz="6" w:space="0" w:color="808080"/>
              <w:left w:val="single" w:sz="6" w:space="0" w:color="808080"/>
              <w:bottom w:val="single" w:sz="6" w:space="0" w:color="808080"/>
              <w:right w:val="single" w:sz="6" w:space="0" w:color="808080"/>
            </w:tcBorders>
            <w:vAlign w:val="center"/>
          </w:tcPr>
          <w:p w14:paraId="44736537" w14:textId="77777777" w:rsidR="00013D9E" w:rsidRDefault="00000000">
            <w:r>
              <w:rPr>
                <w:sz w:val="20"/>
              </w:rPr>
              <w:t>Use the referenced table name in singular form where practical, for example department_id</w:t>
            </w:r>
          </w:p>
        </w:tc>
      </w:tr>
      <w:tr w:rsidR="00013D9E" w14:paraId="1B58E5D8" w14:textId="77777777" w:rsidTr="00E06783">
        <w:trPr>
          <w:trHeight w:val="496"/>
          <w:jc w:val="center"/>
        </w:trPr>
        <w:tc>
          <w:tcPr>
            <w:tcW w:w="3016" w:type="dxa"/>
            <w:tcBorders>
              <w:top w:val="single" w:sz="6" w:space="0" w:color="808080"/>
              <w:left w:val="single" w:sz="6" w:space="0" w:color="808080"/>
              <w:bottom w:val="single" w:sz="6" w:space="0" w:color="808080"/>
              <w:right w:val="single" w:sz="6" w:space="0" w:color="808080"/>
            </w:tcBorders>
            <w:vAlign w:val="center"/>
          </w:tcPr>
          <w:p w14:paraId="5C8AE78F" w14:textId="77777777" w:rsidR="00013D9E" w:rsidRDefault="00000000">
            <w:r>
              <w:rPr>
                <w:sz w:val="20"/>
              </w:rPr>
              <w:t>Dates and times</w:t>
            </w:r>
          </w:p>
        </w:tc>
        <w:tc>
          <w:tcPr>
            <w:tcW w:w="7542" w:type="dxa"/>
            <w:tcBorders>
              <w:top w:val="single" w:sz="6" w:space="0" w:color="808080"/>
              <w:left w:val="single" w:sz="6" w:space="0" w:color="808080"/>
              <w:bottom w:val="single" w:sz="6" w:space="0" w:color="808080"/>
              <w:right w:val="single" w:sz="6" w:space="0" w:color="808080"/>
            </w:tcBorders>
            <w:vAlign w:val="center"/>
          </w:tcPr>
          <w:p w14:paraId="57E23004" w14:textId="77777777" w:rsidR="00013D9E" w:rsidRDefault="00000000">
            <w:r>
              <w:rPr>
                <w:sz w:val="20"/>
              </w:rPr>
              <w:t>Use DATE where time is not needed and DATETIME where audit time matters</w:t>
            </w:r>
          </w:p>
        </w:tc>
      </w:tr>
      <w:tr w:rsidR="00013D9E" w14:paraId="1B6FEAF6" w14:textId="77777777" w:rsidTr="00E06783">
        <w:trPr>
          <w:trHeight w:val="496"/>
          <w:jc w:val="center"/>
        </w:trPr>
        <w:tc>
          <w:tcPr>
            <w:tcW w:w="3016" w:type="dxa"/>
            <w:tcBorders>
              <w:top w:val="single" w:sz="6" w:space="0" w:color="808080"/>
              <w:left w:val="single" w:sz="6" w:space="0" w:color="808080"/>
              <w:bottom w:val="single" w:sz="6" w:space="0" w:color="808080"/>
              <w:right w:val="single" w:sz="6" w:space="0" w:color="808080"/>
            </w:tcBorders>
            <w:vAlign w:val="center"/>
          </w:tcPr>
          <w:p w14:paraId="3C764185" w14:textId="77777777" w:rsidR="00013D9E" w:rsidRDefault="00000000">
            <w:r>
              <w:rPr>
                <w:sz w:val="20"/>
              </w:rPr>
              <w:t>Quantities</w:t>
            </w:r>
          </w:p>
        </w:tc>
        <w:tc>
          <w:tcPr>
            <w:tcW w:w="7542" w:type="dxa"/>
            <w:tcBorders>
              <w:top w:val="single" w:sz="6" w:space="0" w:color="808080"/>
              <w:left w:val="single" w:sz="6" w:space="0" w:color="808080"/>
              <w:bottom w:val="single" w:sz="6" w:space="0" w:color="808080"/>
              <w:right w:val="single" w:sz="6" w:space="0" w:color="808080"/>
            </w:tcBorders>
            <w:vAlign w:val="center"/>
          </w:tcPr>
          <w:p w14:paraId="1FBC720C" w14:textId="77777777" w:rsidR="00013D9E" w:rsidRDefault="00000000">
            <w:r>
              <w:rPr>
                <w:sz w:val="20"/>
              </w:rPr>
              <w:t>Use DECIMAL for stock quantities to allow units such as litres, metres or kilograms</w:t>
            </w:r>
          </w:p>
        </w:tc>
      </w:tr>
      <w:tr w:rsidR="00013D9E" w14:paraId="42E6AFD2" w14:textId="77777777" w:rsidTr="00E06783">
        <w:trPr>
          <w:trHeight w:val="530"/>
          <w:jc w:val="center"/>
        </w:trPr>
        <w:tc>
          <w:tcPr>
            <w:tcW w:w="3016" w:type="dxa"/>
            <w:tcBorders>
              <w:top w:val="single" w:sz="6" w:space="0" w:color="808080"/>
              <w:left w:val="single" w:sz="6" w:space="0" w:color="808080"/>
              <w:bottom w:val="single" w:sz="6" w:space="0" w:color="808080"/>
              <w:right w:val="single" w:sz="6" w:space="0" w:color="808080"/>
            </w:tcBorders>
            <w:vAlign w:val="center"/>
          </w:tcPr>
          <w:p w14:paraId="2F95A67A" w14:textId="77777777" w:rsidR="00013D9E" w:rsidRDefault="00000000">
            <w:r>
              <w:rPr>
                <w:sz w:val="20"/>
              </w:rPr>
              <w:t>Text fields</w:t>
            </w:r>
          </w:p>
        </w:tc>
        <w:tc>
          <w:tcPr>
            <w:tcW w:w="7542" w:type="dxa"/>
            <w:tcBorders>
              <w:top w:val="single" w:sz="6" w:space="0" w:color="808080"/>
              <w:left w:val="single" w:sz="6" w:space="0" w:color="808080"/>
              <w:bottom w:val="single" w:sz="6" w:space="0" w:color="808080"/>
              <w:right w:val="single" w:sz="6" w:space="0" w:color="808080"/>
            </w:tcBorders>
            <w:vAlign w:val="center"/>
          </w:tcPr>
          <w:p w14:paraId="1B205843" w14:textId="77777777" w:rsidR="00013D9E" w:rsidRDefault="00000000">
            <w:r>
              <w:rPr>
                <w:sz w:val="20"/>
              </w:rPr>
              <w:t>Use VARCHAR for short text and TEXT for long descriptions</w:t>
            </w:r>
          </w:p>
        </w:tc>
      </w:tr>
      <w:tr w:rsidR="00013D9E" w14:paraId="02240077" w14:textId="77777777" w:rsidTr="00E06783">
        <w:trPr>
          <w:trHeight w:val="994"/>
          <w:jc w:val="center"/>
        </w:trPr>
        <w:tc>
          <w:tcPr>
            <w:tcW w:w="3016" w:type="dxa"/>
            <w:tcBorders>
              <w:top w:val="single" w:sz="6" w:space="0" w:color="808080"/>
              <w:left w:val="single" w:sz="6" w:space="0" w:color="808080"/>
              <w:bottom w:val="single" w:sz="6" w:space="0" w:color="808080"/>
              <w:right w:val="single" w:sz="6" w:space="0" w:color="808080"/>
            </w:tcBorders>
            <w:vAlign w:val="center"/>
          </w:tcPr>
          <w:p w14:paraId="26F3EEF2" w14:textId="77777777" w:rsidR="00013D9E" w:rsidRDefault="00000000">
            <w:r>
              <w:rPr>
                <w:sz w:val="20"/>
              </w:rPr>
              <w:t>Status values</w:t>
            </w:r>
          </w:p>
        </w:tc>
        <w:tc>
          <w:tcPr>
            <w:tcW w:w="7542" w:type="dxa"/>
            <w:tcBorders>
              <w:top w:val="single" w:sz="6" w:space="0" w:color="808080"/>
              <w:left w:val="single" w:sz="6" w:space="0" w:color="808080"/>
              <w:bottom w:val="single" w:sz="6" w:space="0" w:color="808080"/>
              <w:right w:val="single" w:sz="6" w:space="0" w:color="808080"/>
            </w:tcBorders>
            <w:vAlign w:val="center"/>
          </w:tcPr>
          <w:p w14:paraId="772283B7" w14:textId="77777777" w:rsidR="00013D9E" w:rsidRDefault="00000000">
            <w:r>
              <w:rPr>
                <w:sz w:val="20"/>
              </w:rPr>
              <w:t>Use lookup tables for important statuses, or controlled values where lookup tables are not necessary</w:t>
            </w:r>
          </w:p>
        </w:tc>
      </w:tr>
      <w:tr w:rsidR="00013D9E" w14:paraId="332DA44E" w14:textId="77777777" w:rsidTr="00E06783">
        <w:trPr>
          <w:trHeight w:val="1026"/>
          <w:jc w:val="center"/>
        </w:trPr>
        <w:tc>
          <w:tcPr>
            <w:tcW w:w="3016" w:type="dxa"/>
            <w:tcBorders>
              <w:top w:val="single" w:sz="6" w:space="0" w:color="808080"/>
              <w:left w:val="single" w:sz="6" w:space="0" w:color="808080"/>
              <w:bottom w:val="single" w:sz="6" w:space="0" w:color="808080"/>
              <w:right w:val="single" w:sz="6" w:space="0" w:color="808080"/>
            </w:tcBorders>
            <w:vAlign w:val="center"/>
          </w:tcPr>
          <w:p w14:paraId="3A3287CF" w14:textId="77777777" w:rsidR="00013D9E" w:rsidRDefault="00000000">
            <w:r>
              <w:rPr>
                <w:sz w:val="20"/>
              </w:rPr>
              <w:t>Deletion rules</w:t>
            </w:r>
          </w:p>
        </w:tc>
        <w:tc>
          <w:tcPr>
            <w:tcW w:w="7542" w:type="dxa"/>
            <w:tcBorders>
              <w:top w:val="single" w:sz="6" w:space="0" w:color="808080"/>
              <w:left w:val="single" w:sz="6" w:space="0" w:color="808080"/>
              <w:bottom w:val="single" w:sz="6" w:space="0" w:color="808080"/>
              <w:right w:val="single" w:sz="6" w:space="0" w:color="808080"/>
            </w:tcBorders>
            <w:vAlign w:val="center"/>
          </w:tcPr>
          <w:p w14:paraId="3F90DAFB" w14:textId="77777777" w:rsidR="00013D9E" w:rsidRDefault="00000000">
            <w:r>
              <w:rPr>
                <w:sz w:val="20"/>
              </w:rPr>
              <w:t>Do not physically delete records that have transactions. Deactivate or archive them instead</w:t>
            </w:r>
          </w:p>
        </w:tc>
      </w:tr>
    </w:tbl>
    <w:p w14:paraId="790504FF" w14:textId="77777777" w:rsidR="00013D9E" w:rsidRDefault="00013D9E"/>
    <w:p w14:paraId="179BA5E3" w14:textId="1431B934" w:rsidR="00E06783" w:rsidRDefault="00E06783" w:rsidP="00E06783">
      <w:pPr>
        <w:pStyle w:val="Heading1"/>
        <w:tabs>
          <w:tab w:val="left" w:pos="1200"/>
        </w:tabs>
        <w:spacing w:before="200" w:after="120"/>
        <w:rPr>
          <w:rFonts w:ascii="Times New Roman" w:eastAsia="Times New Roman" w:hAnsi="Times New Roman"/>
        </w:rPr>
      </w:pPr>
      <w:bookmarkStart w:id="9" w:name="toc_target_009"/>
      <w:r>
        <w:rPr>
          <w:rFonts w:ascii="Times New Roman" w:eastAsia="Times New Roman" w:hAnsi="Times New Roman"/>
        </w:rPr>
        <w:lastRenderedPageBreak/>
        <w:tab/>
      </w:r>
    </w:p>
    <w:p w14:paraId="3297A589" w14:textId="77777777" w:rsidR="00E06783" w:rsidRDefault="00E06783">
      <w:pPr>
        <w:pStyle w:val="Heading1"/>
        <w:spacing w:before="200" w:after="120"/>
        <w:rPr>
          <w:rFonts w:ascii="Times New Roman" w:eastAsia="Times New Roman" w:hAnsi="Times New Roman"/>
        </w:rPr>
      </w:pPr>
    </w:p>
    <w:p w14:paraId="509DA179" w14:textId="2AD46E49" w:rsidR="00013D9E" w:rsidRDefault="00000000">
      <w:pPr>
        <w:pStyle w:val="Heading1"/>
        <w:spacing w:before="200" w:after="120"/>
      </w:pPr>
      <w:r>
        <w:rPr>
          <w:rFonts w:ascii="Times New Roman" w:eastAsia="Times New Roman" w:hAnsi="Times New Roman"/>
        </w:rPr>
        <w:t>4.0 Business Rules</w:t>
      </w:r>
      <w:bookmarkEnd w:id="9"/>
    </w:p>
    <w:p w14:paraId="4A487C18" w14:textId="77777777" w:rsidR="00013D9E" w:rsidRDefault="00000000">
      <w:pPr>
        <w:spacing w:before="120" w:after="60"/>
      </w:pPr>
      <w:r>
        <w:rPr>
          <w:b/>
        </w:rPr>
        <w:t>Table 6 Business Rules</w:t>
      </w:r>
    </w:p>
    <w:tbl>
      <w:tblPr>
        <w:tblStyle w:val="TableGrid"/>
        <w:tblW w:w="0" w:type="auto"/>
        <w:jc w:val="center"/>
        <w:tblLook w:val="04A0" w:firstRow="1" w:lastRow="0" w:firstColumn="1" w:lastColumn="0" w:noHBand="0" w:noVBand="1"/>
      </w:tblPr>
      <w:tblGrid>
        <w:gridCol w:w="1527"/>
        <w:gridCol w:w="9167"/>
      </w:tblGrid>
      <w:tr w:rsidR="00013D9E" w14:paraId="1938C082" w14:textId="77777777" w:rsidTr="00E06783">
        <w:trPr>
          <w:trHeight w:val="272"/>
          <w:tblHeader/>
          <w:jc w:val="center"/>
        </w:trPr>
        <w:tc>
          <w:tcPr>
            <w:tcW w:w="1527" w:type="dxa"/>
            <w:tcBorders>
              <w:top w:val="single" w:sz="6" w:space="0" w:color="808080"/>
              <w:left w:val="single" w:sz="6" w:space="0" w:color="808080"/>
              <w:bottom w:val="single" w:sz="6" w:space="0" w:color="808080"/>
              <w:right w:val="single" w:sz="6" w:space="0" w:color="808080"/>
            </w:tcBorders>
            <w:shd w:val="clear" w:color="auto" w:fill="D9D9D9"/>
            <w:vAlign w:val="center"/>
          </w:tcPr>
          <w:p w14:paraId="59CD7617" w14:textId="77777777" w:rsidR="00013D9E" w:rsidRDefault="00000000">
            <w:pPr>
              <w:jc w:val="center"/>
            </w:pPr>
            <w:r>
              <w:rPr>
                <w:b/>
                <w:sz w:val="20"/>
              </w:rPr>
              <w:t>Rule ID</w:t>
            </w:r>
          </w:p>
        </w:tc>
        <w:tc>
          <w:tcPr>
            <w:tcW w:w="9167" w:type="dxa"/>
            <w:tcBorders>
              <w:top w:val="single" w:sz="6" w:space="0" w:color="808080"/>
              <w:left w:val="single" w:sz="6" w:space="0" w:color="808080"/>
              <w:bottom w:val="single" w:sz="6" w:space="0" w:color="808080"/>
              <w:right w:val="single" w:sz="6" w:space="0" w:color="808080"/>
            </w:tcBorders>
            <w:shd w:val="clear" w:color="auto" w:fill="D9D9D9"/>
            <w:vAlign w:val="center"/>
          </w:tcPr>
          <w:p w14:paraId="3A38343C" w14:textId="77777777" w:rsidR="00013D9E" w:rsidRDefault="00000000">
            <w:pPr>
              <w:jc w:val="center"/>
            </w:pPr>
            <w:r>
              <w:rPr>
                <w:b/>
                <w:sz w:val="20"/>
              </w:rPr>
              <w:t>Business Rule</w:t>
            </w:r>
          </w:p>
        </w:tc>
      </w:tr>
      <w:tr w:rsidR="00013D9E" w14:paraId="48999AF7" w14:textId="77777777" w:rsidTr="00E06783">
        <w:trPr>
          <w:trHeight w:val="290"/>
          <w:jc w:val="center"/>
        </w:trPr>
        <w:tc>
          <w:tcPr>
            <w:tcW w:w="1527" w:type="dxa"/>
            <w:tcBorders>
              <w:top w:val="single" w:sz="6" w:space="0" w:color="808080"/>
              <w:left w:val="single" w:sz="6" w:space="0" w:color="808080"/>
              <w:bottom w:val="single" w:sz="6" w:space="0" w:color="808080"/>
              <w:right w:val="single" w:sz="6" w:space="0" w:color="808080"/>
            </w:tcBorders>
            <w:vAlign w:val="center"/>
          </w:tcPr>
          <w:p w14:paraId="313E057B" w14:textId="77777777" w:rsidR="00013D9E" w:rsidRDefault="00000000">
            <w:r>
              <w:rPr>
                <w:sz w:val="20"/>
              </w:rPr>
              <w:t>BR-01</w:t>
            </w:r>
          </w:p>
        </w:tc>
        <w:tc>
          <w:tcPr>
            <w:tcW w:w="9167" w:type="dxa"/>
            <w:tcBorders>
              <w:top w:val="single" w:sz="6" w:space="0" w:color="808080"/>
              <w:left w:val="single" w:sz="6" w:space="0" w:color="808080"/>
              <w:bottom w:val="single" w:sz="6" w:space="0" w:color="808080"/>
              <w:right w:val="single" w:sz="6" w:space="0" w:color="808080"/>
            </w:tcBorders>
            <w:vAlign w:val="center"/>
          </w:tcPr>
          <w:p w14:paraId="336519C0" w14:textId="77777777" w:rsidR="00013D9E" w:rsidRDefault="00000000">
            <w:r>
              <w:rPr>
                <w:sz w:val="20"/>
              </w:rPr>
              <w:t>One campus can have many departments, but each department belongs to one campus.</w:t>
            </w:r>
          </w:p>
        </w:tc>
      </w:tr>
      <w:tr w:rsidR="00013D9E" w14:paraId="5AC59534" w14:textId="77777777" w:rsidTr="00E06783">
        <w:trPr>
          <w:trHeight w:val="545"/>
          <w:jc w:val="center"/>
        </w:trPr>
        <w:tc>
          <w:tcPr>
            <w:tcW w:w="1527" w:type="dxa"/>
            <w:tcBorders>
              <w:top w:val="single" w:sz="6" w:space="0" w:color="808080"/>
              <w:left w:val="single" w:sz="6" w:space="0" w:color="808080"/>
              <w:bottom w:val="single" w:sz="6" w:space="0" w:color="808080"/>
              <w:right w:val="single" w:sz="6" w:space="0" w:color="808080"/>
            </w:tcBorders>
            <w:vAlign w:val="center"/>
          </w:tcPr>
          <w:p w14:paraId="47DAC2C2" w14:textId="77777777" w:rsidR="00013D9E" w:rsidRDefault="00000000">
            <w:r>
              <w:rPr>
                <w:sz w:val="20"/>
              </w:rPr>
              <w:t>BR-02</w:t>
            </w:r>
          </w:p>
        </w:tc>
        <w:tc>
          <w:tcPr>
            <w:tcW w:w="9167" w:type="dxa"/>
            <w:tcBorders>
              <w:top w:val="single" w:sz="6" w:space="0" w:color="808080"/>
              <w:left w:val="single" w:sz="6" w:space="0" w:color="808080"/>
              <w:bottom w:val="single" w:sz="6" w:space="0" w:color="808080"/>
              <w:right w:val="single" w:sz="6" w:space="0" w:color="808080"/>
            </w:tcBorders>
            <w:vAlign w:val="center"/>
          </w:tcPr>
          <w:p w14:paraId="2E6E5BD4" w14:textId="77777777" w:rsidR="00013D9E" w:rsidRDefault="00000000">
            <w:r>
              <w:rPr>
                <w:sz w:val="20"/>
              </w:rPr>
              <w:t>One campus can have many inventory locations. Each location belongs to one campus and may belong to one department.</w:t>
            </w:r>
          </w:p>
        </w:tc>
      </w:tr>
      <w:tr w:rsidR="00013D9E" w14:paraId="5E4AA62A" w14:textId="77777777" w:rsidTr="00E06783">
        <w:trPr>
          <w:trHeight w:val="290"/>
          <w:jc w:val="center"/>
        </w:trPr>
        <w:tc>
          <w:tcPr>
            <w:tcW w:w="1527" w:type="dxa"/>
            <w:tcBorders>
              <w:top w:val="single" w:sz="6" w:space="0" w:color="808080"/>
              <w:left w:val="single" w:sz="6" w:space="0" w:color="808080"/>
              <w:bottom w:val="single" w:sz="6" w:space="0" w:color="808080"/>
              <w:right w:val="single" w:sz="6" w:space="0" w:color="808080"/>
            </w:tcBorders>
            <w:vAlign w:val="center"/>
          </w:tcPr>
          <w:p w14:paraId="68F9C6C7" w14:textId="77777777" w:rsidR="00013D9E" w:rsidRDefault="00000000">
            <w:r>
              <w:rPr>
                <w:sz w:val="20"/>
              </w:rPr>
              <w:t>BR-03</w:t>
            </w:r>
          </w:p>
        </w:tc>
        <w:tc>
          <w:tcPr>
            <w:tcW w:w="9167" w:type="dxa"/>
            <w:tcBorders>
              <w:top w:val="single" w:sz="6" w:space="0" w:color="808080"/>
              <w:left w:val="single" w:sz="6" w:space="0" w:color="808080"/>
              <w:bottom w:val="single" w:sz="6" w:space="0" w:color="808080"/>
              <w:right w:val="single" w:sz="6" w:space="0" w:color="808080"/>
            </w:tcBorders>
            <w:vAlign w:val="center"/>
          </w:tcPr>
          <w:p w14:paraId="514BA6CB" w14:textId="77777777" w:rsidR="00013D9E" w:rsidRDefault="00000000">
            <w:r>
              <w:rPr>
                <w:sz w:val="20"/>
              </w:rPr>
              <w:t>One user belongs to one role. One role may be assigned to many users.</w:t>
            </w:r>
          </w:p>
        </w:tc>
      </w:tr>
      <w:tr w:rsidR="00013D9E" w14:paraId="4F7EFFE4" w14:textId="77777777" w:rsidTr="00E06783">
        <w:trPr>
          <w:trHeight w:val="272"/>
          <w:jc w:val="center"/>
        </w:trPr>
        <w:tc>
          <w:tcPr>
            <w:tcW w:w="1527" w:type="dxa"/>
            <w:tcBorders>
              <w:top w:val="single" w:sz="6" w:space="0" w:color="808080"/>
              <w:left w:val="single" w:sz="6" w:space="0" w:color="808080"/>
              <w:bottom w:val="single" w:sz="6" w:space="0" w:color="808080"/>
              <w:right w:val="single" w:sz="6" w:space="0" w:color="808080"/>
            </w:tcBorders>
            <w:vAlign w:val="center"/>
          </w:tcPr>
          <w:p w14:paraId="70D59317" w14:textId="77777777" w:rsidR="00013D9E" w:rsidRDefault="00000000">
            <w:r>
              <w:rPr>
                <w:sz w:val="20"/>
              </w:rPr>
              <w:t>BR-04</w:t>
            </w:r>
          </w:p>
        </w:tc>
        <w:tc>
          <w:tcPr>
            <w:tcW w:w="9167" w:type="dxa"/>
            <w:tcBorders>
              <w:top w:val="single" w:sz="6" w:space="0" w:color="808080"/>
              <w:left w:val="single" w:sz="6" w:space="0" w:color="808080"/>
              <w:bottom w:val="single" w:sz="6" w:space="0" w:color="808080"/>
              <w:right w:val="single" w:sz="6" w:space="0" w:color="808080"/>
            </w:tcBorders>
            <w:vAlign w:val="center"/>
          </w:tcPr>
          <w:p w14:paraId="4C78C088" w14:textId="77777777" w:rsidR="00013D9E" w:rsidRDefault="00000000">
            <w:r>
              <w:rPr>
                <w:sz w:val="20"/>
              </w:rPr>
              <w:t>One user may be linked to one department for accountability and report filtering.</w:t>
            </w:r>
          </w:p>
        </w:tc>
      </w:tr>
      <w:tr w:rsidR="00013D9E" w14:paraId="6D59C866" w14:textId="77777777" w:rsidTr="00E06783">
        <w:trPr>
          <w:trHeight w:val="272"/>
          <w:jc w:val="center"/>
        </w:trPr>
        <w:tc>
          <w:tcPr>
            <w:tcW w:w="1527" w:type="dxa"/>
            <w:tcBorders>
              <w:top w:val="single" w:sz="6" w:space="0" w:color="808080"/>
              <w:left w:val="single" w:sz="6" w:space="0" w:color="808080"/>
              <w:bottom w:val="single" w:sz="6" w:space="0" w:color="808080"/>
              <w:right w:val="single" w:sz="6" w:space="0" w:color="808080"/>
            </w:tcBorders>
            <w:vAlign w:val="center"/>
          </w:tcPr>
          <w:p w14:paraId="562BA98A" w14:textId="77777777" w:rsidR="00013D9E" w:rsidRDefault="00000000">
            <w:r>
              <w:rPr>
                <w:sz w:val="20"/>
              </w:rPr>
              <w:t>BR-05</w:t>
            </w:r>
          </w:p>
        </w:tc>
        <w:tc>
          <w:tcPr>
            <w:tcW w:w="9167" w:type="dxa"/>
            <w:tcBorders>
              <w:top w:val="single" w:sz="6" w:space="0" w:color="808080"/>
              <w:left w:val="single" w:sz="6" w:space="0" w:color="808080"/>
              <w:bottom w:val="single" w:sz="6" w:space="0" w:color="808080"/>
              <w:right w:val="single" w:sz="6" w:space="0" w:color="808080"/>
            </w:tcBorders>
            <w:vAlign w:val="center"/>
          </w:tcPr>
          <w:p w14:paraId="6413F98F" w14:textId="77777777" w:rsidR="00013D9E" w:rsidRDefault="00000000">
            <w:r>
              <w:rPr>
                <w:sz w:val="20"/>
              </w:rPr>
              <w:t>One category can classify many inventory items. Each inventory item belongs to one category.</w:t>
            </w:r>
          </w:p>
        </w:tc>
      </w:tr>
      <w:tr w:rsidR="00013D9E" w14:paraId="26212AD9" w14:textId="77777777" w:rsidTr="00E06783">
        <w:trPr>
          <w:trHeight w:val="290"/>
          <w:jc w:val="center"/>
        </w:trPr>
        <w:tc>
          <w:tcPr>
            <w:tcW w:w="1527" w:type="dxa"/>
            <w:tcBorders>
              <w:top w:val="single" w:sz="6" w:space="0" w:color="808080"/>
              <w:left w:val="single" w:sz="6" w:space="0" w:color="808080"/>
              <w:bottom w:val="single" w:sz="6" w:space="0" w:color="808080"/>
              <w:right w:val="single" w:sz="6" w:space="0" w:color="808080"/>
            </w:tcBorders>
            <w:vAlign w:val="center"/>
          </w:tcPr>
          <w:p w14:paraId="2869EF03" w14:textId="77777777" w:rsidR="00013D9E" w:rsidRDefault="00000000">
            <w:r>
              <w:rPr>
                <w:sz w:val="20"/>
              </w:rPr>
              <w:t>BR-06</w:t>
            </w:r>
          </w:p>
        </w:tc>
        <w:tc>
          <w:tcPr>
            <w:tcW w:w="9167" w:type="dxa"/>
            <w:tcBorders>
              <w:top w:val="single" w:sz="6" w:space="0" w:color="808080"/>
              <w:left w:val="single" w:sz="6" w:space="0" w:color="808080"/>
              <w:bottom w:val="single" w:sz="6" w:space="0" w:color="808080"/>
              <w:right w:val="single" w:sz="6" w:space="0" w:color="808080"/>
            </w:tcBorders>
            <w:vAlign w:val="center"/>
          </w:tcPr>
          <w:p w14:paraId="0303069B" w14:textId="77777777" w:rsidR="00013D9E" w:rsidRDefault="00000000">
            <w:r>
              <w:rPr>
                <w:sz w:val="20"/>
              </w:rPr>
              <w:t>One inventory item has one unit of measure and one item type.</w:t>
            </w:r>
          </w:p>
        </w:tc>
      </w:tr>
      <w:tr w:rsidR="00013D9E" w14:paraId="5F903F94" w14:textId="77777777" w:rsidTr="00E06783">
        <w:trPr>
          <w:trHeight w:val="545"/>
          <w:jc w:val="center"/>
        </w:trPr>
        <w:tc>
          <w:tcPr>
            <w:tcW w:w="1527" w:type="dxa"/>
            <w:tcBorders>
              <w:top w:val="single" w:sz="6" w:space="0" w:color="808080"/>
              <w:left w:val="single" w:sz="6" w:space="0" w:color="808080"/>
              <w:bottom w:val="single" w:sz="6" w:space="0" w:color="808080"/>
              <w:right w:val="single" w:sz="6" w:space="0" w:color="808080"/>
            </w:tcBorders>
            <w:vAlign w:val="center"/>
          </w:tcPr>
          <w:p w14:paraId="617585B3" w14:textId="77777777" w:rsidR="00013D9E" w:rsidRDefault="00000000">
            <w:r>
              <w:rPr>
                <w:sz w:val="20"/>
              </w:rPr>
              <w:t>BR-07</w:t>
            </w:r>
          </w:p>
        </w:tc>
        <w:tc>
          <w:tcPr>
            <w:tcW w:w="9167" w:type="dxa"/>
            <w:tcBorders>
              <w:top w:val="single" w:sz="6" w:space="0" w:color="808080"/>
              <w:left w:val="single" w:sz="6" w:space="0" w:color="808080"/>
              <w:bottom w:val="single" w:sz="6" w:space="0" w:color="808080"/>
              <w:right w:val="single" w:sz="6" w:space="0" w:color="808080"/>
            </w:tcBorders>
            <w:vAlign w:val="center"/>
          </w:tcPr>
          <w:p w14:paraId="7496FDB7" w14:textId="77777777" w:rsidR="00013D9E" w:rsidRDefault="00000000">
            <w:r>
              <w:rPr>
                <w:sz w:val="20"/>
              </w:rPr>
              <w:t>A supplier can supply many items and an item can be supplied by many suppliers. This is resolved using the supplier_items table.</w:t>
            </w:r>
          </w:p>
        </w:tc>
      </w:tr>
      <w:tr w:rsidR="00013D9E" w14:paraId="7D3C3433" w14:textId="77777777" w:rsidTr="00E06783">
        <w:trPr>
          <w:trHeight w:val="290"/>
          <w:jc w:val="center"/>
        </w:trPr>
        <w:tc>
          <w:tcPr>
            <w:tcW w:w="1527" w:type="dxa"/>
            <w:tcBorders>
              <w:top w:val="single" w:sz="6" w:space="0" w:color="808080"/>
              <w:left w:val="single" w:sz="6" w:space="0" w:color="808080"/>
              <w:bottom w:val="single" w:sz="6" w:space="0" w:color="808080"/>
              <w:right w:val="single" w:sz="6" w:space="0" w:color="808080"/>
            </w:tcBorders>
            <w:vAlign w:val="center"/>
          </w:tcPr>
          <w:p w14:paraId="3BE3F266" w14:textId="77777777" w:rsidR="00013D9E" w:rsidRDefault="00000000">
            <w:r>
              <w:rPr>
                <w:sz w:val="20"/>
              </w:rPr>
              <w:t>BR-08</w:t>
            </w:r>
          </w:p>
        </w:tc>
        <w:tc>
          <w:tcPr>
            <w:tcW w:w="9167" w:type="dxa"/>
            <w:tcBorders>
              <w:top w:val="single" w:sz="6" w:space="0" w:color="808080"/>
              <w:left w:val="single" w:sz="6" w:space="0" w:color="808080"/>
              <w:bottom w:val="single" w:sz="6" w:space="0" w:color="808080"/>
              <w:right w:val="single" w:sz="6" w:space="0" w:color="808080"/>
            </w:tcBorders>
            <w:vAlign w:val="center"/>
          </w:tcPr>
          <w:p w14:paraId="32D70088" w14:textId="77777777" w:rsidR="00013D9E" w:rsidRDefault="00000000">
            <w:r>
              <w:rPr>
                <w:sz w:val="20"/>
              </w:rPr>
              <w:t>A fixed asset item can have many asset instances. Each asset instance represents one physical asset.</w:t>
            </w:r>
          </w:p>
        </w:tc>
      </w:tr>
      <w:tr w:rsidR="00013D9E" w14:paraId="698B28C5" w14:textId="77777777" w:rsidTr="00E06783">
        <w:trPr>
          <w:trHeight w:val="545"/>
          <w:jc w:val="center"/>
        </w:trPr>
        <w:tc>
          <w:tcPr>
            <w:tcW w:w="1527" w:type="dxa"/>
            <w:tcBorders>
              <w:top w:val="single" w:sz="6" w:space="0" w:color="808080"/>
              <w:left w:val="single" w:sz="6" w:space="0" w:color="808080"/>
              <w:bottom w:val="single" w:sz="6" w:space="0" w:color="808080"/>
              <w:right w:val="single" w:sz="6" w:space="0" w:color="808080"/>
            </w:tcBorders>
            <w:vAlign w:val="center"/>
          </w:tcPr>
          <w:p w14:paraId="09AB7DB8" w14:textId="77777777" w:rsidR="00013D9E" w:rsidRDefault="00000000">
            <w:r>
              <w:rPr>
                <w:sz w:val="20"/>
              </w:rPr>
              <w:t>BR-09</w:t>
            </w:r>
          </w:p>
        </w:tc>
        <w:tc>
          <w:tcPr>
            <w:tcW w:w="9167" w:type="dxa"/>
            <w:tcBorders>
              <w:top w:val="single" w:sz="6" w:space="0" w:color="808080"/>
              <w:left w:val="single" w:sz="6" w:space="0" w:color="808080"/>
              <w:bottom w:val="single" w:sz="6" w:space="0" w:color="808080"/>
              <w:right w:val="single" w:sz="6" w:space="0" w:color="808080"/>
            </w:tcBorders>
            <w:vAlign w:val="center"/>
          </w:tcPr>
          <w:p w14:paraId="1302B29F" w14:textId="77777777" w:rsidR="00013D9E" w:rsidRDefault="00000000">
            <w:r>
              <w:rPr>
                <w:sz w:val="20"/>
              </w:rPr>
              <w:t>An asset instance may belong to one acquisition batch, but one acquisition batch can create many asset instances.</w:t>
            </w:r>
          </w:p>
        </w:tc>
      </w:tr>
      <w:tr w:rsidR="00013D9E" w14:paraId="20F472E2" w14:textId="77777777" w:rsidTr="00E06783">
        <w:trPr>
          <w:trHeight w:val="290"/>
          <w:jc w:val="center"/>
        </w:trPr>
        <w:tc>
          <w:tcPr>
            <w:tcW w:w="1527" w:type="dxa"/>
            <w:tcBorders>
              <w:top w:val="single" w:sz="6" w:space="0" w:color="808080"/>
              <w:left w:val="single" w:sz="6" w:space="0" w:color="808080"/>
              <w:bottom w:val="single" w:sz="6" w:space="0" w:color="808080"/>
              <w:right w:val="single" w:sz="6" w:space="0" w:color="808080"/>
            </w:tcBorders>
            <w:vAlign w:val="center"/>
          </w:tcPr>
          <w:p w14:paraId="1AA7F173" w14:textId="77777777" w:rsidR="00013D9E" w:rsidRDefault="00000000">
            <w:r>
              <w:rPr>
                <w:sz w:val="20"/>
              </w:rPr>
              <w:t>BR-10</w:t>
            </w:r>
          </w:p>
        </w:tc>
        <w:tc>
          <w:tcPr>
            <w:tcW w:w="9167" w:type="dxa"/>
            <w:tcBorders>
              <w:top w:val="single" w:sz="6" w:space="0" w:color="808080"/>
              <w:left w:val="single" w:sz="6" w:space="0" w:color="808080"/>
              <w:bottom w:val="single" w:sz="6" w:space="0" w:color="808080"/>
              <w:right w:val="single" w:sz="6" w:space="0" w:color="808080"/>
            </w:tcBorders>
            <w:vAlign w:val="center"/>
          </w:tcPr>
          <w:p w14:paraId="37E68120" w14:textId="77777777" w:rsidR="00013D9E" w:rsidRDefault="00000000">
            <w:r>
              <w:rPr>
                <w:sz w:val="20"/>
              </w:rPr>
              <w:t>A consumable or quantity based item can have stock balances in several locations.</w:t>
            </w:r>
          </w:p>
        </w:tc>
      </w:tr>
      <w:tr w:rsidR="00013D9E" w14:paraId="6EF495BF" w14:textId="77777777" w:rsidTr="00E06783">
        <w:trPr>
          <w:trHeight w:val="545"/>
          <w:jc w:val="center"/>
        </w:trPr>
        <w:tc>
          <w:tcPr>
            <w:tcW w:w="1527" w:type="dxa"/>
            <w:tcBorders>
              <w:top w:val="single" w:sz="6" w:space="0" w:color="808080"/>
              <w:left w:val="single" w:sz="6" w:space="0" w:color="808080"/>
              <w:bottom w:val="single" w:sz="6" w:space="0" w:color="808080"/>
              <w:right w:val="single" w:sz="6" w:space="0" w:color="808080"/>
            </w:tcBorders>
            <w:vAlign w:val="center"/>
          </w:tcPr>
          <w:p w14:paraId="5CE7FBCD" w14:textId="77777777" w:rsidR="00013D9E" w:rsidRDefault="00000000">
            <w:r>
              <w:rPr>
                <w:sz w:val="20"/>
              </w:rPr>
              <w:t>BR-11</w:t>
            </w:r>
          </w:p>
        </w:tc>
        <w:tc>
          <w:tcPr>
            <w:tcW w:w="9167" w:type="dxa"/>
            <w:tcBorders>
              <w:top w:val="single" w:sz="6" w:space="0" w:color="808080"/>
              <w:left w:val="single" w:sz="6" w:space="0" w:color="808080"/>
              <w:bottom w:val="single" w:sz="6" w:space="0" w:color="808080"/>
              <w:right w:val="single" w:sz="6" w:space="0" w:color="808080"/>
            </w:tcBorders>
            <w:vAlign w:val="center"/>
          </w:tcPr>
          <w:p w14:paraId="4AB3CE0D" w14:textId="77777777" w:rsidR="00013D9E" w:rsidRDefault="00000000">
            <w:r>
              <w:rPr>
                <w:sz w:val="20"/>
              </w:rPr>
              <w:t>Each stock transaction must have one transaction type, one item, a quantity, a transaction date and the user who recorded it.</w:t>
            </w:r>
          </w:p>
        </w:tc>
      </w:tr>
      <w:tr w:rsidR="00013D9E" w14:paraId="28AE359D" w14:textId="77777777" w:rsidTr="00E06783">
        <w:trPr>
          <w:trHeight w:val="563"/>
          <w:jc w:val="center"/>
        </w:trPr>
        <w:tc>
          <w:tcPr>
            <w:tcW w:w="1527" w:type="dxa"/>
            <w:tcBorders>
              <w:top w:val="single" w:sz="6" w:space="0" w:color="808080"/>
              <w:left w:val="single" w:sz="6" w:space="0" w:color="808080"/>
              <w:bottom w:val="single" w:sz="6" w:space="0" w:color="808080"/>
              <w:right w:val="single" w:sz="6" w:space="0" w:color="808080"/>
            </w:tcBorders>
            <w:vAlign w:val="center"/>
          </w:tcPr>
          <w:p w14:paraId="3821B61A" w14:textId="77777777" w:rsidR="00013D9E" w:rsidRDefault="00000000">
            <w:r>
              <w:rPr>
                <w:sz w:val="20"/>
              </w:rPr>
              <w:t>BR-12</w:t>
            </w:r>
          </w:p>
        </w:tc>
        <w:tc>
          <w:tcPr>
            <w:tcW w:w="9167" w:type="dxa"/>
            <w:tcBorders>
              <w:top w:val="single" w:sz="6" w:space="0" w:color="808080"/>
              <w:left w:val="single" w:sz="6" w:space="0" w:color="808080"/>
              <w:bottom w:val="single" w:sz="6" w:space="0" w:color="808080"/>
              <w:right w:val="single" w:sz="6" w:space="0" w:color="808080"/>
            </w:tcBorders>
            <w:vAlign w:val="center"/>
          </w:tcPr>
          <w:p w14:paraId="0053C4B6" w14:textId="77777777" w:rsidR="00013D9E" w:rsidRDefault="00000000">
            <w:r>
              <w:rPr>
                <w:sz w:val="20"/>
              </w:rPr>
              <w:t>A stock transaction may reference a supplier for received stock and may reference a specific asset instance for fixed asset movement.</w:t>
            </w:r>
          </w:p>
        </w:tc>
      </w:tr>
      <w:tr w:rsidR="00013D9E" w14:paraId="4C884C6F" w14:textId="77777777" w:rsidTr="00E06783">
        <w:trPr>
          <w:trHeight w:val="563"/>
          <w:jc w:val="center"/>
        </w:trPr>
        <w:tc>
          <w:tcPr>
            <w:tcW w:w="1527" w:type="dxa"/>
            <w:tcBorders>
              <w:top w:val="single" w:sz="6" w:space="0" w:color="808080"/>
              <w:left w:val="single" w:sz="6" w:space="0" w:color="808080"/>
              <w:bottom w:val="single" w:sz="6" w:space="0" w:color="808080"/>
              <w:right w:val="single" w:sz="6" w:space="0" w:color="808080"/>
            </w:tcBorders>
            <w:vAlign w:val="center"/>
          </w:tcPr>
          <w:p w14:paraId="3E4B840E" w14:textId="77777777" w:rsidR="00013D9E" w:rsidRDefault="00000000">
            <w:r>
              <w:rPr>
                <w:sz w:val="20"/>
              </w:rPr>
              <w:t>BR-13</w:t>
            </w:r>
          </w:p>
        </w:tc>
        <w:tc>
          <w:tcPr>
            <w:tcW w:w="9167" w:type="dxa"/>
            <w:tcBorders>
              <w:top w:val="single" w:sz="6" w:space="0" w:color="808080"/>
              <w:left w:val="single" w:sz="6" w:space="0" w:color="808080"/>
              <w:bottom w:val="single" w:sz="6" w:space="0" w:color="808080"/>
              <w:right w:val="single" w:sz="6" w:space="0" w:color="808080"/>
            </w:tcBorders>
            <w:vAlign w:val="center"/>
          </w:tcPr>
          <w:p w14:paraId="7215E1E7" w14:textId="77777777" w:rsidR="00013D9E" w:rsidRDefault="00000000">
            <w:r>
              <w:rPr>
                <w:sz w:val="20"/>
              </w:rPr>
              <w:t>Stock issue cannot reduce a stock balance below zero unless the transaction is an approved correction handled by an authorized user.</w:t>
            </w:r>
          </w:p>
        </w:tc>
      </w:tr>
      <w:tr w:rsidR="00013D9E" w14:paraId="526D3D5A" w14:textId="77777777" w:rsidTr="00E06783">
        <w:trPr>
          <w:trHeight w:val="545"/>
          <w:jc w:val="center"/>
        </w:trPr>
        <w:tc>
          <w:tcPr>
            <w:tcW w:w="1527" w:type="dxa"/>
            <w:tcBorders>
              <w:top w:val="single" w:sz="6" w:space="0" w:color="808080"/>
              <w:left w:val="single" w:sz="6" w:space="0" w:color="808080"/>
              <w:bottom w:val="single" w:sz="6" w:space="0" w:color="808080"/>
              <w:right w:val="single" w:sz="6" w:space="0" w:color="808080"/>
            </w:tcBorders>
            <w:vAlign w:val="center"/>
          </w:tcPr>
          <w:p w14:paraId="23E91F5C" w14:textId="77777777" w:rsidR="00013D9E" w:rsidRDefault="00000000">
            <w:r>
              <w:rPr>
                <w:sz w:val="20"/>
              </w:rPr>
              <w:t>BR-14</w:t>
            </w:r>
          </w:p>
        </w:tc>
        <w:tc>
          <w:tcPr>
            <w:tcW w:w="9167" w:type="dxa"/>
            <w:tcBorders>
              <w:top w:val="single" w:sz="6" w:space="0" w:color="808080"/>
              <w:left w:val="single" w:sz="6" w:space="0" w:color="808080"/>
              <w:bottom w:val="single" w:sz="6" w:space="0" w:color="808080"/>
              <w:right w:val="single" w:sz="6" w:space="0" w:color="808080"/>
            </w:tcBorders>
            <w:vAlign w:val="center"/>
          </w:tcPr>
          <w:p w14:paraId="4164C884" w14:textId="77777777" w:rsidR="00013D9E" w:rsidRDefault="00000000">
            <w:r>
              <w:rPr>
                <w:sz w:val="20"/>
              </w:rPr>
              <w:t>Each asset instance has one current status such as operational, faulty, under maintenance, retired, disposed or lost.</w:t>
            </w:r>
          </w:p>
        </w:tc>
      </w:tr>
      <w:tr w:rsidR="00013D9E" w14:paraId="06CB42E9" w14:textId="77777777" w:rsidTr="00E06783">
        <w:trPr>
          <w:trHeight w:val="563"/>
          <w:jc w:val="center"/>
        </w:trPr>
        <w:tc>
          <w:tcPr>
            <w:tcW w:w="1527" w:type="dxa"/>
            <w:tcBorders>
              <w:top w:val="single" w:sz="6" w:space="0" w:color="808080"/>
              <w:left w:val="single" w:sz="6" w:space="0" w:color="808080"/>
              <w:bottom w:val="single" w:sz="6" w:space="0" w:color="808080"/>
              <w:right w:val="single" w:sz="6" w:space="0" w:color="808080"/>
            </w:tcBorders>
            <w:vAlign w:val="center"/>
          </w:tcPr>
          <w:p w14:paraId="43D797E3" w14:textId="77777777" w:rsidR="00013D9E" w:rsidRDefault="00000000">
            <w:r>
              <w:rPr>
                <w:sz w:val="20"/>
              </w:rPr>
              <w:t>BR-15</w:t>
            </w:r>
          </w:p>
        </w:tc>
        <w:tc>
          <w:tcPr>
            <w:tcW w:w="9167" w:type="dxa"/>
            <w:tcBorders>
              <w:top w:val="single" w:sz="6" w:space="0" w:color="808080"/>
              <w:left w:val="single" w:sz="6" w:space="0" w:color="808080"/>
              <w:bottom w:val="single" w:sz="6" w:space="0" w:color="808080"/>
              <w:right w:val="single" w:sz="6" w:space="0" w:color="808080"/>
            </w:tcBorders>
            <w:vAlign w:val="center"/>
          </w:tcPr>
          <w:p w14:paraId="40EAB269" w14:textId="77777777" w:rsidR="00013D9E" w:rsidRDefault="00000000">
            <w:r>
              <w:rPr>
                <w:sz w:val="20"/>
              </w:rPr>
              <w:t>One asset instance can have many maintenance records. Each maintenance record belongs to one asset instance.</w:t>
            </w:r>
          </w:p>
        </w:tc>
      </w:tr>
      <w:tr w:rsidR="00013D9E" w14:paraId="4F76936E" w14:textId="77777777" w:rsidTr="00E06783">
        <w:trPr>
          <w:trHeight w:val="272"/>
          <w:jc w:val="center"/>
        </w:trPr>
        <w:tc>
          <w:tcPr>
            <w:tcW w:w="1527" w:type="dxa"/>
            <w:tcBorders>
              <w:top w:val="single" w:sz="6" w:space="0" w:color="808080"/>
              <w:left w:val="single" w:sz="6" w:space="0" w:color="808080"/>
              <w:bottom w:val="single" w:sz="6" w:space="0" w:color="808080"/>
              <w:right w:val="single" w:sz="6" w:space="0" w:color="808080"/>
            </w:tcBorders>
            <w:vAlign w:val="center"/>
          </w:tcPr>
          <w:p w14:paraId="3ED2932D" w14:textId="77777777" w:rsidR="00013D9E" w:rsidRDefault="00000000">
            <w:r>
              <w:rPr>
                <w:sz w:val="20"/>
              </w:rPr>
              <w:t>BR-16</w:t>
            </w:r>
          </w:p>
        </w:tc>
        <w:tc>
          <w:tcPr>
            <w:tcW w:w="9167" w:type="dxa"/>
            <w:tcBorders>
              <w:top w:val="single" w:sz="6" w:space="0" w:color="808080"/>
              <w:left w:val="single" w:sz="6" w:space="0" w:color="808080"/>
              <w:bottom w:val="single" w:sz="6" w:space="0" w:color="808080"/>
              <w:right w:val="single" w:sz="6" w:space="0" w:color="808080"/>
            </w:tcBorders>
            <w:vAlign w:val="center"/>
          </w:tcPr>
          <w:p w14:paraId="2F64F778" w14:textId="77777777" w:rsidR="00013D9E" w:rsidRDefault="00000000">
            <w:r>
              <w:rPr>
                <w:sz w:val="20"/>
              </w:rPr>
              <w:t>A requisition can contain many requested items through requisition_lines.</w:t>
            </w:r>
          </w:p>
        </w:tc>
      </w:tr>
      <w:tr w:rsidR="00013D9E" w14:paraId="47BE4DE1" w14:textId="77777777" w:rsidTr="00E06783">
        <w:trPr>
          <w:trHeight w:val="290"/>
          <w:jc w:val="center"/>
        </w:trPr>
        <w:tc>
          <w:tcPr>
            <w:tcW w:w="1527" w:type="dxa"/>
            <w:tcBorders>
              <w:top w:val="single" w:sz="6" w:space="0" w:color="808080"/>
              <w:left w:val="single" w:sz="6" w:space="0" w:color="808080"/>
              <w:bottom w:val="single" w:sz="6" w:space="0" w:color="808080"/>
              <w:right w:val="single" w:sz="6" w:space="0" w:color="808080"/>
            </w:tcBorders>
            <w:vAlign w:val="center"/>
          </w:tcPr>
          <w:p w14:paraId="1302BED3" w14:textId="77777777" w:rsidR="00013D9E" w:rsidRDefault="00000000">
            <w:r>
              <w:rPr>
                <w:sz w:val="20"/>
              </w:rPr>
              <w:t>BR-17</w:t>
            </w:r>
          </w:p>
        </w:tc>
        <w:tc>
          <w:tcPr>
            <w:tcW w:w="9167" w:type="dxa"/>
            <w:tcBorders>
              <w:top w:val="single" w:sz="6" w:space="0" w:color="808080"/>
              <w:left w:val="single" w:sz="6" w:space="0" w:color="808080"/>
              <w:bottom w:val="single" w:sz="6" w:space="0" w:color="808080"/>
              <w:right w:val="single" w:sz="6" w:space="0" w:color="808080"/>
            </w:tcBorders>
            <w:vAlign w:val="center"/>
          </w:tcPr>
          <w:p w14:paraId="6B5F72A6" w14:textId="77777777" w:rsidR="00013D9E" w:rsidRDefault="00000000">
            <w:r>
              <w:rPr>
                <w:sz w:val="20"/>
              </w:rPr>
              <w:t>Audit logs are append only records and must not be edited by ordinary users.</w:t>
            </w:r>
          </w:p>
        </w:tc>
      </w:tr>
      <w:tr w:rsidR="00013D9E" w14:paraId="7CAA5943" w14:textId="77777777" w:rsidTr="00E06783">
        <w:trPr>
          <w:trHeight w:val="272"/>
          <w:jc w:val="center"/>
        </w:trPr>
        <w:tc>
          <w:tcPr>
            <w:tcW w:w="1527" w:type="dxa"/>
            <w:tcBorders>
              <w:top w:val="single" w:sz="6" w:space="0" w:color="808080"/>
              <w:left w:val="single" w:sz="6" w:space="0" w:color="808080"/>
              <w:bottom w:val="single" w:sz="6" w:space="0" w:color="808080"/>
              <w:right w:val="single" w:sz="6" w:space="0" w:color="808080"/>
            </w:tcBorders>
            <w:vAlign w:val="center"/>
          </w:tcPr>
          <w:p w14:paraId="6ABE8914" w14:textId="77777777" w:rsidR="00013D9E" w:rsidRDefault="00000000">
            <w:r>
              <w:rPr>
                <w:sz w:val="20"/>
              </w:rPr>
              <w:t>BR-18</w:t>
            </w:r>
          </w:p>
        </w:tc>
        <w:tc>
          <w:tcPr>
            <w:tcW w:w="9167" w:type="dxa"/>
            <w:tcBorders>
              <w:top w:val="single" w:sz="6" w:space="0" w:color="808080"/>
              <w:left w:val="single" w:sz="6" w:space="0" w:color="808080"/>
              <w:bottom w:val="single" w:sz="6" w:space="0" w:color="808080"/>
              <w:right w:val="single" w:sz="6" w:space="0" w:color="808080"/>
            </w:tcBorders>
            <w:vAlign w:val="center"/>
          </w:tcPr>
          <w:p w14:paraId="2A9DA407" w14:textId="77777777" w:rsidR="00013D9E" w:rsidRDefault="00000000">
            <w:r>
              <w:rPr>
                <w:sz w:val="20"/>
              </w:rPr>
              <w:t>Reports are generated from database records and may be logged in report_logs for accountability.</w:t>
            </w:r>
          </w:p>
        </w:tc>
      </w:tr>
    </w:tbl>
    <w:p w14:paraId="3CAE3FA5" w14:textId="77777777" w:rsidR="00E06783" w:rsidRDefault="00E06783"/>
    <w:p w14:paraId="67942A25" w14:textId="77777777" w:rsidR="00013D9E" w:rsidRDefault="00000000">
      <w:pPr>
        <w:pStyle w:val="Heading1"/>
        <w:spacing w:before="200" w:after="120"/>
      </w:pPr>
      <w:bookmarkStart w:id="10" w:name="toc_target_010"/>
      <w:r>
        <w:rPr>
          <w:rFonts w:ascii="Times New Roman" w:eastAsia="Times New Roman" w:hAnsi="Times New Roman"/>
        </w:rPr>
        <w:lastRenderedPageBreak/>
        <w:t>5.0 Entity Identification</w:t>
      </w:r>
      <w:bookmarkEnd w:id="10"/>
    </w:p>
    <w:p w14:paraId="3A21B5E4" w14:textId="77777777" w:rsidR="00013D9E" w:rsidRDefault="00000000">
      <w:pPr>
        <w:spacing w:before="120" w:after="60"/>
      </w:pPr>
      <w:r>
        <w:rPr>
          <w:b/>
        </w:rPr>
        <w:t>Table 7 Entity Identification Summary</w:t>
      </w:r>
    </w:p>
    <w:tbl>
      <w:tblPr>
        <w:tblStyle w:val="TableGrid"/>
        <w:tblW w:w="0" w:type="auto"/>
        <w:jc w:val="center"/>
        <w:tblLook w:val="04A0" w:firstRow="1" w:lastRow="0" w:firstColumn="1" w:lastColumn="0" w:noHBand="0" w:noVBand="1"/>
      </w:tblPr>
      <w:tblGrid>
        <w:gridCol w:w="3025"/>
        <w:gridCol w:w="7564"/>
      </w:tblGrid>
      <w:tr w:rsidR="00013D9E" w14:paraId="06FED78D" w14:textId="77777777" w:rsidTr="00E06783">
        <w:trPr>
          <w:trHeight w:val="276"/>
          <w:tblHeader/>
          <w:jc w:val="center"/>
        </w:trPr>
        <w:tc>
          <w:tcPr>
            <w:tcW w:w="3025" w:type="dxa"/>
            <w:tcBorders>
              <w:top w:val="single" w:sz="6" w:space="0" w:color="808080"/>
              <w:left w:val="single" w:sz="6" w:space="0" w:color="808080"/>
              <w:bottom w:val="single" w:sz="6" w:space="0" w:color="808080"/>
              <w:right w:val="single" w:sz="6" w:space="0" w:color="808080"/>
            </w:tcBorders>
            <w:shd w:val="clear" w:color="auto" w:fill="D9D9D9"/>
            <w:vAlign w:val="center"/>
          </w:tcPr>
          <w:p w14:paraId="3A4BCD9C" w14:textId="77777777" w:rsidR="00013D9E" w:rsidRDefault="00000000">
            <w:pPr>
              <w:jc w:val="center"/>
            </w:pPr>
            <w:r>
              <w:rPr>
                <w:b/>
                <w:sz w:val="20"/>
              </w:rPr>
              <w:t>Entity</w:t>
            </w:r>
          </w:p>
        </w:tc>
        <w:tc>
          <w:tcPr>
            <w:tcW w:w="7564" w:type="dxa"/>
            <w:tcBorders>
              <w:top w:val="single" w:sz="6" w:space="0" w:color="808080"/>
              <w:left w:val="single" w:sz="6" w:space="0" w:color="808080"/>
              <w:bottom w:val="single" w:sz="6" w:space="0" w:color="808080"/>
              <w:right w:val="single" w:sz="6" w:space="0" w:color="808080"/>
            </w:tcBorders>
            <w:shd w:val="clear" w:color="auto" w:fill="D9D9D9"/>
            <w:vAlign w:val="center"/>
          </w:tcPr>
          <w:p w14:paraId="091BB517" w14:textId="77777777" w:rsidR="00013D9E" w:rsidRDefault="00000000">
            <w:pPr>
              <w:jc w:val="center"/>
            </w:pPr>
            <w:r>
              <w:rPr>
                <w:b/>
                <w:sz w:val="20"/>
              </w:rPr>
              <w:t>Purpose</w:t>
            </w:r>
          </w:p>
        </w:tc>
      </w:tr>
      <w:tr w:rsidR="00013D9E" w14:paraId="3A3D3C79" w14:textId="77777777" w:rsidTr="00E06783">
        <w:trPr>
          <w:trHeight w:val="570"/>
          <w:jc w:val="center"/>
        </w:trPr>
        <w:tc>
          <w:tcPr>
            <w:tcW w:w="3025" w:type="dxa"/>
            <w:tcBorders>
              <w:top w:val="single" w:sz="6" w:space="0" w:color="808080"/>
              <w:left w:val="single" w:sz="6" w:space="0" w:color="808080"/>
              <w:bottom w:val="single" w:sz="6" w:space="0" w:color="808080"/>
              <w:right w:val="single" w:sz="6" w:space="0" w:color="808080"/>
            </w:tcBorders>
            <w:vAlign w:val="center"/>
          </w:tcPr>
          <w:p w14:paraId="799FE56E" w14:textId="77777777" w:rsidR="00013D9E" w:rsidRDefault="00000000">
            <w:r>
              <w:rPr>
                <w:sz w:val="20"/>
              </w:rPr>
              <w:t>Role</w:t>
            </w:r>
          </w:p>
        </w:tc>
        <w:tc>
          <w:tcPr>
            <w:tcW w:w="7564" w:type="dxa"/>
            <w:tcBorders>
              <w:top w:val="single" w:sz="6" w:space="0" w:color="808080"/>
              <w:left w:val="single" w:sz="6" w:space="0" w:color="808080"/>
              <w:bottom w:val="single" w:sz="6" w:space="0" w:color="808080"/>
              <w:right w:val="single" w:sz="6" w:space="0" w:color="808080"/>
            </w:tcBorders>
            <w:vAlign w:val="center"/>
          </w:tcPr>
          <w:p w14:paraId="0631A96C" w14:textId="77777777" w:rsidR="00013D9E" w:rsidRDefault="00000000">
            <w:r>
              <w:rPr>
                <w:sz w:val="20"/>
              </w:rPr>
              <w:t>Defines the access level of a user, such as Administrator, Store Manager, Staff User, Management Viewer or Auditor.</w:t>
            </w:r>
          </w:p>
        </w:tc>
      </w:tr>
      <w:tr w:rsidR="00013D9E" w14:paraId="0DB0D3BE" w14:textId="77777777" w:rsidTr="00E06783">
        <w:trPr>
          <w:trHeight w:val="276"/>
          <w:jc w:val="center"/>
        </w:trPr>
        <w:tc>
          <w:tcPr>
            <w:tcW w:w="3025" w:type="dxa"/>
            <w:tcBorders>
              <w:top w:val="single" w:sz="6" w:space="0" w:color="808080"/>
              <w:left w:val="single" w:sz="6" w:space="0" w:color="808080"/>
              <w:bottom w:val="single" w:sz="6" w:space="0" w:color="808080"/>
              <w:right w:val="single" w:sz="6" w:space="0" w:color="808080"/>
            </w:tcBorders>
            <w:vAlign w:val="center"/>
          </w:tcPr>
          <w:p w14:paraId="5A45B630" w14:textId="77777777" w:rsidR="00013D9E" w:rsidRDefault="00000000">
            <w:r>
              <w:rPr>
                <w:sz w:val="20"/>
              </w:rPr>
              <w:t>UserAccount</w:t>
            </w:r>
          </w:p>
        </w:tc>
        <w:tc>
          <w:tcPr>
            <w:tcW w:w="7564" w:type="dxa"/>
            <w:tcBorders>
              <w:top w:val="single" w:sz="6" w:space="0" w:color="808080"/>
              <w:left w:val="single" w:sz="6" w:space="0" w:color="808080"/>
              <w:bottom w:val="single" w:sz="6" w:space="0" w:color="808080"/>
              <w:right w:val="single" w:sz="6" w:space="0" w:color="808080"/>
            </w:tcBorders>
            <w:vAlign w:val="center"/>
          </w:tcPr>
          <w:p w14:paraId="3F6B2D2C" w14:textId="77777777" w:rsidR="00013D9E" w:rsidRDefault="00000000">
            <w:r>
              <w:rPr>
                <w:sz w:val="20"/>
              </w:rPr>
              <w:t>Stores system users, login identifiers, department links and role assignments.</w:t>
            </w:r>
          </w:p>
        </w:tc>
      </w:tr>
      <w:tr w:rsidR="00013D9E" w14:paraId="517851DA" w14:textId="77777777" w:rsidTr="00E06783">
        <w:trPr>
          <w:trHeight w:val="294"/>
          <w:jc w:val="center"/>
        </w:trPr>
        <w:tc>
          <w:tcPr>
            <w:tcW w:w="3025" w:type="dxa"/>
            <w:tcBorders>
              <w:top w:val="single" w:sz="6" w:space="0" w:color="808080"/>
              <w:left w:val="single" w:sz="6" w:space="0" w:color="808080"/>
              <w:bottom w:val="single" w:sz="6" w:space="0" w:color="808080"/>
              <w:right w:val="single" w:sz="6" w:space="0" w:color="808080"/>
            </w:tcBorders>
            <w:vAlign w:val="center"/>
          </w:tcPr>
          <w:p w14:paraId="53B7E2EF" w14:textId="77777777" w:rsidR="00013D9E" w:rsidRDefault="00000000">
            <w:r>
              <w:rPr>
                <w:sz w:val="20"/>
              </w:rPr>
              <w:t>Campus</w:t>
            </w:r>
          </w:p>
        </w:tc>
        <w:tc>
          <w:tcPr>
            <w:tcW w:w="7564" w:type="dxa"/>
            <w:tcBorders>
              <w:top w:val="single" w:sz="6" w:space="0" w:color="808080"/>
              <w:left w:val="single" w:sz="6" w:space="0" w:color="808080"/>
              <w:bottom w:val="single" w:sz="6" w:space="0" w:color="808080"/>
              <w:right w:val="single" w:sz="6" w:space="0" w:color="808080"/>
            </w:tcBorders>
            <w:vAlign w:val="center"/>
          </w:tcPr>
          <w:p w14:paraId="5089CC88" w14:textId="77777777" w:rsidR="00013D9E" w:rsidRDefault="00000000">
            <w:r>
              <w:rPr>
                <w:sz w:val="20"/>
              </w:rPr>
              <w:t>Stores UIRI campus records such as Nakawa and Namanve.</w:t>
            </w:r>
          </w:p>
        </w:tc>
      </w:tr>
      <w:tr w:rsidR="00013D9E" w14:paraId="6126993B" w14:textId="77777777" w:rsidTr="00E06783">
        <w:trPr>
          <w:trHeight w:val="276"/>
          <w:jc w:val="center"/>
        </w:trPr>
        <w:tc>
          <w:tcPr>
            <w:tcW w:w="3025" w:type="dxa"/>
            <w:tcBorders>
              <w:top w:val="single" w:sz="6" w:space="0" w:color="808080"/>
              <w:left w:val="single" w:sz="6" w:space="0" w:color="808080"/>
              <w:bottom w:val="single" w:sz="6" w:space="0" w:color="808080"/>
              <w:right w:val="single" w:sz="6" w:space="0" w:color="808080"/>
            </w:tcBorders>
            <w:vAlign w:val="center"/>
          </w:tcPr>
          <w:p w14:paraId="0FE8E6E0" w14:textId="77777777" w:rsidR="00013D9E" w:rsidRDefault="00000000">
            <w:r>
              <w:rPr>
                <w:sz w:val="20"/>
              </w:rPr>
              <w:t>Department</w:t>
            </w:r>
          </w:p>
        </w:tc>
        <w:tc>
          <w:tcPr>
            <w:tcW w:w="7564" w:type="dxa"/>
            <w:tcBorders>
              <w:top w:val="single" w:sz="6" w:space="0" w:color="808080"/>
              <w:left w:val="single" w:sz="6" w:space="0" w:color="808080"/>
              <w:bottom w:val="single" w:sz="6" w:space="0" w:color="808080"/>
              <w:right w:val="single" w:sz="6" w:space="0" w:color="808080"/>
            </w:tcBorders>
            <w:vAlign w:val="center"/>
          </w:tcPr>
          <w:p w14:paraId="74EDC835" w14:textId="77777777" w:rsidR="00013D9E" w:rsidRDefault="00000000">
            <w:r>
              <w:rPr>
                <w:sz w:val="20"/>
              </w:rPr>
              <w:t>Stores departments or sections under a campus.</w:t>
            </w:r>
          </w:p>
        </w:tc>
      </w:tr>
      <w:tr w:rsidR="00013D9E" w14:paraId="515BB247" w14:textId="77777777" w:rsidTr="00E06783">
        <w:trPr>
          <w:trHeight w:val="570"/>
          <w:jc w:val="center"/>
        </w:trPr>
        <w:tc>
          <w:tcPr>
            <w:tcW w:w="3025" w:type="dxa"/>
            <w:tcBorders>
              <w:top w:val="single" w:sz="6" w:space="0" w:color="808080"/>
              <w:left w:val="single" w:sz="6" w:space="0" w:color="808080"/>
              <w:bottom w:val="single" w:sz="6" w:space="0" w:color="808080"/>
              <w:right w:val="single" w:sz="6" w:space="0" w:color="808080"/>
            </w:tcBorders>
            <w:vAlign w:val="center"/>
          </w:tcPr>
          <w:p w14:paraId="20D14F91" w14:textId="77777777" w:rsidR="00013D9E" w:rsidRDefault="00000000">
            <w:r>
              <w:rPr>
                <w:sz w:val="20"/>
              </w:rPr>
              <w:t>Location</w:t>
            </w:r>
          </w:p>
        </w:tc>
        <w:tc>
          <w:tcPr>
            <w:tcW w:w="7564" w:type="dxa"/>
            <w:tcBorders>
              <w:top w:val="single" w:sz="6" w:space="0" w:color="808080"/>
              <w:left w:val="single" w:sz="6" w:space="0" w:color="808080"/>
              <w:bottom w:val="single" w:sz="6" w:space="0" w:color="808080"/>
              <w:right w:val="single" w:sz="6" w:space="0" w:color="808080"/>
            </w:tcBorders>
            <w:vAlign w:val="center"/>
          </w:tcPr>
          <w:p w14:paraId="18E62D11" w14:textId="77777777" w:rsidR="00013D9E" w:rsidRDefault="00000000">
            <w:r>
              <w:rPr>
                <w:sz w:val="20"/>
              </w:rPr>
              <w:t>Stores physical inventory locations such as stores, laboratories, workshops, rooms and offices.</w:t>
            </w:r>
          </w:p>
        </w:tc>
      </w:tr>
      <w:tr w:rsidR="00013D9E" w14:paraId="09D1D436" w14:textId="77777777" w:rsidTr="00E06783">
        <w:trPr>
          <w:trHeight w:val="552"/>
          <w:jc w:val="center"/>
        </w:trPr>
        <w:tc>
          <w:tcPr>
            <w:tcW w:w="3025" w:type="dxa"/>
            <w:tcBorders>
              <w:top w:val="single" w:sz="6" w:space="0" w:color="808080"/>
              <w:left w:val="single" w:sz="6" w:space="0" w:color="808080"/>
              <w:bottom w:val="single" w:sz="6" w:space="0" w:color="808080"/>
              <w:right w:val="single" w:sz="6" w:space="0" w:color="808080"/>
            </w:tcBorders>
            <w:vAlign w:val="center"/>
          </w:tcPr>
          <w:p w14:paraId="45D3241C" w14:textId="77777777" w:rsidR="00013D9E" w:rsidRDefault="00000000">
            <w:r>
              <w:rPr>
                <w:sz w:val="20"/>
              </w:rPr>
              <w:t>InventoryCategory</w:t>
            </w:r>
          </w:p>
        </w:tc>
        <w:tc>
          <w:tcPr>
            <w:tcW w:w="7564" w:type="dxa"/>
            <w:tcBorders>
              <w:top w:val="single" w:sz="6" w:space="0" w:color="808080"/>
              <w:left w:val="single" w:sz="6" w:space="0" w:color="808080"/>
              <w:bottom w:val="single" w:sz="6" w:space="0" w:color="808080"/>
              <w:right w:val="single" w:sz="6" w:space="0" w:color="808080"/>
            </w:tcBorders>
            <w:vAlign w:val="center"/>
          </w:tcPr>
          <w:p w14:paraId="501D299A" w14:textId="77777777" w:rsidR="00013D9E" w:rsidRDefault="00000000">
            <w:r>
              <w:rPr>
                <w:sz w:val="20"/>
              </w:rPr>
              <w:t>Groups items into categories such as ICT Equipment, Laboratory Equipment and Consumables.</w:t>
            </w:r>
          </w:p>
        </w:tc>
      </w:tr>
      <w:tr w:rsidR="00013D9E" w14:paraId="5A485561" w14:textId="77777777" w:rsidTr="00E06783">
        <w:trPr>
          <w:trHeight w:val="294"/>
          <w:jc w:val="center"/>
        </w:trPr>
        <w:tc>
          <w:tcPr>
            <w:tcW w:w="3025" w:type="dxa"/>
            <w:tcBorders>
              <w:top w:val="single" w:sz="6" w:space="0" w:color="808080"/>
              <w:left w:val="single" w:sz="6" w:space="0" w:color="808080"/>
              <w:bottom w:val="single" w:sz="6" w:space="0" w:color="808080"/>
              <w:right w:val="single" w:sz="6" w:space="0" w:color="808080"/>
            </w:tcBorders>
            <w:vAlign w:val="center"/>
          </w:tcPr>
          <w:p w14:paraId="51C6D83C" w14:textId="77777777" w:rsidR="00013D9E" w:rsidRDefault="00000000">
            <w:r>
              <w:rPr>
                <w:sz w:val="20"/>
              </w:rPr>
              <w:t>UnitOfMeasure</w:t>
            </w:r>
          </w:p>
        </w:tc>
        <w:tc>
          <w:tcPr>
            <w:tcW w:w="7564" w:type="dxa"/>
            <w:tcBorders>
              <w:top w:val="single" w:sz="6" w:space="0" w:color="808080"/>
              <w:left w:val="single" w:sz="6" w:space="0" w:color="808080"/>
              <w:bottom w:val="single" w:sz="6" w:space="0" w:color="808080"/>
              <w:right w:val="single" w:sz="6" w:space="0" w:color="808080"/>
            </w:tcBorders>
            <w:vAlign w:val="center"/>
          </w:tcPr>
          <w:p w14:paraId="54624D9D" w14:textId="77777777" w:rsidR="00013D9E" w:rsidRDefault="00000000">
            <w:r>
              <w:rPr>
                <w:sz w:val="20"/>
              </w:rPr>
              <w:t>Defines units such as pieces, boxes, litres, kilograms and metres.</w:t>
            </w:r>
          </w:p>
        </w:tc>
      </w:tr>
      <w:tr w:rsidR="00013D9E" w14:paraId="6D8B30CF" w14:textId="77777777" w:rsidTr="00E06783">
        <w:trPr>
          <w:trHeight w:val="276"/>
          <w:jc w:val="center"/>
        </w:trPr>
        <w:tc>
          <w:tcPr>
            <w:tcW w:w="3025" w:type="dxa"/>
            <w:tcBorders>
              <w:top w:val="single" w:sz="6" w:space="0" w:color="808080"/>
              <w:left w:val="single" w:sz="6" w:space="0" w:color="808080"/>
              <w:bottom w:val="single" w:sz="6" w:space="0" w:color="808080"/>
              <w:right w:val="single" w:sz="6" w:space="0" w:color="808080"/>
            </w:tcBorders>
            <w:vAlign w:val="center"/>
          </w:tcPr>
          <w:p w14:paraId="24003FCF" w14:textId="77777777" w:rsidR="00013D9E" w:rsidRDefault="00000000">
            <w:r>
              <w:rPr>
                <w:sz w:val="20"/>
              </w:rPr>
              <w:t>ItemType</w:t>
            </w:r>
          </w:p>
        </w:tc>
        <w:tc>
          <w:tcPr>
            <w:tcW w:w="7564" w:type="dxa"/>
            <w:tcBorders>
              <w:top w:val="single" w:sz="6" w:space="0" w:color="808080"/>
              <w:left w:val="single" w:sz="6" w:space="0" w:color="808080"/>
              <w:bottom w:val="single" w:sz="6" w:space="0" w:color="808080"/>
              <w:right w:val="single" w:sz="6" w:space="0" w:color="808080"/>
            </w:tcBorders>
            <w:vAlign w:val="center"/>
          </w:tcPr>
          <w:p w14:paraId="389CAC4F" w14:textId="77777777" w:rsidR="00013D9E" w:rsidRDefault="00000000">
            <w:r>
              <w:rPr>
                <w:sz w:val="20"/>
              </w:rPr>
              <w:t>Classifies whether an item is a consumable, fixed asset or both.</w:t>
            </w:r>
          </w:p>
        </w:tc>
      </w:tr>
      <w:tr w:rsidR="00013D9E" w14:paraId="1E6FA5BA" w14:textId="77777777" w:rsidTr="00E06783">
        <w:trPr>
          <w:trHeight w:val="276"/>
          <w:jc w:val="center"/>
        </w:trPr>
        <w:tc>
          <w:tcPr>
            <w:tcW w:w="3025" w:type="dxa"/>
            <w:tcBorders>
              <w:top w:val="single" w:sz="6" w:space="0" w:color="808080"/>
              <w:left w:val="single" w:sz="6" w:space="0" w:color="808080"/>
              <w:bottom w:val="single" w:sz="6" w:space="0" w:color="808080"/>
              <w:right w:val="single" w:sz="6" w:space="0" w:color="808080"/>
            </w:tcBorders>
            <w:vAlign w:val="center"/>
          </w:tcPr>
          <w:p w14:paraId="0FDC5470" w14:textId="77777777" w:rsidR="00013D9E" w:rsidRDefault="00000000">
            <w:r>
              <w:rPr>
                <w:sz w:val="20"/>
              </w:rPr>
              <w:t>InventoryItem</w:t>
            </w:r>
          </w:p>
        </w:tc>
        <w:tc>
          <w:tcPr>
            <w:tcW w:w="7564" w:type="dxa"/>
            <w:tcBorders>
              <w:top w:val="single" w:sz="6" w:space="0" w:color="808080"/>
              <w:left w:val="single" w:sz="6" w:space="0" w:color="808080"/>
              <w:bottom w:val="single" w:sz="6" w:space="0" w:color="808080"/>
              <w:right w:val="single" w:sz="6" w:space="0" w:color="808080"/>
            </w:tcBorders>
            <w:vAlign w:val="center"/>
          </w:tcPr>
          <w:p w14:paraId="129FFB12" w14:textId="77777777" w:rsidR="00013D9E" w:rsidRDefault="00000000">
            <w:r>
              <w:rPr>
                <w:sz w:val="20"/>
              </w:rPr>
              <w:t>Stores the catalogue record for each item type.</w:t>
            </w:r>
          </w:p>
        </w:tc>
      </w:tr>
      <w:tr w:rsidR="00013D9E" w14:paraId="7C8C21E4" w14:textId="77777777" w:rsidTr="00E06783">
        <w:trPr>
          <w:trHeight w:val="294"/>
          <w:jc w:val="center"/>
        </w:trPr>
        <w:tc>
          <w:tcPr>
            <w:tcW w:w="3025" w:type="dxa"/>
            <w:tcBorders>
              <w:top w:val="single" w:sz="6" w:space="0" w:color="808080"/>
              <w:left w:val="single" w:sz="6" w:space="0" w:color="808080"/>
              <w:bottom w:val="single" w:sz="6" w:space="0" w:color="808080"/>
              <w:right w:val="single" w:sz="6" w:space="0" w:color="808080"/>
            </w:tcBorders>
            <w:vAlign w:val="center"/>
          </w:tcPr>
          <w:p w14:paraId="3C358F49" w14:textId="77777777" w:rsidR="00013D9E" w:rsidRDefault="00000000">
            <w:r>
              <w:rPr>
                <w:sz w:val="20"/>
              </w:rPr>
              <w:t>Supplier</w:t>
            </w:r>
          </w:p>
        </w:tc>
        <w:tc>
          <w:tcPr>
            <w:tcW w:w="7564" w:type="dxa"/>
            <w:tcBorders>
              <w:top w:val="single" w:sz="6" w:space="0" w:color="808080"/>
              <w:left w:val="single" w:sz="6" w:space="0" w:color="808080"/>
              <w:bottom w:val="single" w:sz="6" w:space="0" w:color="808080"/>
              <w:right w:val="single" w:sz="6" w:space="0" w:color="808080"/>
            </w:tcBorders>
            <w:vAlign w:val="center"/>
          </w:tcPr>
          <w:p w14:paraId="6DC6BEA1" w14:textId="77777777" w:rsidR="00013D9E" w:rsidRDefault="00000000">
            <w:r>
              <w:rPr>
                <w:sz w:val="20"/>
              </w:rPr>
              <w:t>Stores supplier identification and contact information.</w:t>
            </w:r>
          </w:p>
        </w:tc>
      </w:tr>
      <w:tr w:rsidR="00013D9E" w14:paraId="0E3C81D8" w14:textId="77777777" w:rsidTr="00E06783">
        <w:trPr>
          <w:trHeight w:val="276"/>
          <w:jc w:val="center"/>
        </w:trPr>
        <w:tc>
          <w:tcPr>
            <w:tcW w:w="3025" w:type="dxa"/>
            <w:tcBorders>
              <w:top w:val="single" w:sz="6" w:space="0" w:color="808080"/>
              <w:left w:val="single" w:sz="6" w:space="0" w:color="808080"/>
              <w:bottom w:val="single" w:sz="6" w:space="0" w:color="808080"/>
              <w:right w:val="single" w:sz="6" w:space="0" w:color="808080"/>
            </w:tcBorders>
            <w:vAlign w:val="center"/>
          </w:tcPr>
          <w:p w14:paraId="26FD2E54" w14:textId="77777777" w:rsidR="00013D9E" w:rsidRDefault="00000000">
            <w:r>
              <w:rPr>
                <w:sz w:val="20"/>
              </w:rPr>
              <w:t>SupplierItem</w:t>
            </w:r>
          </w:p>
        </w:tc>
        <w:tc>
          <w:tcPr>
            <w:tcW w:w="7564" w:type="dxa"/>
            <w:tcBorders>
              <w:top w:val="single" w:sz="6" w:space="0" w:color="808080"/>
              <w:left w:val="single" w:sz="6" w:space="0" w:color="808080"/>
              <w:bottom w:val="single" w:sz="6" w:space="0" w:color="808080"/>
              <w:right w:val="single" w:sz="6" w:space="0" w:color="808080"/>
            </w:tcBorders>
            <w:vAlign w:val="center"/>
          </w:tcPr>
          <w:p w14:paraId="59E701CA" w14:textId="77777777" w:rsidR="00013D9E" w:rsidRDefault="00000000">
            <w:r>
              <w:rPr>
                <w:sz w:val="20"/>
              </w:rPr>
              <w:t>Resolves the many to many relationship between suppliers and inventory items.</w:t>
            </w:r>
          </w:p>
        </w:tc>
      </w:tr>
      <w:tr w:rsidR="00013D9E" w14:paraId="64BEAFEB" w14:textId="77777777" w:rsidTr="00E06783">
        <w:trPr>
          <w:trHeight w:val="570"/>
          <w:jc w:val="center"/>
        </w:trPr>
        <w:tc>
          <w:tcPr>
            <w:tcW w:w="3025" w:type="dxa"/>
            <w:tcBorders>
              <w:top w:val="single" w:sz="6" w:space="0" w:color="808080"/>
              <w:left w:val="single" w:sz="6" w:space="0" w:color="808080"/>
              <w:bottom w:val="single" w:sz="6" w:space="0" w:color="808080"/>
              <w:right w:val="single" w:sz="6" w:space="0" w:color="808080"/>
            </w:tcBorders>
            <w:vAlign w:val="center"/>
          </w:tcPr>
          <w:p w14:paraId="424DFEAE" w14:textId="77777777" w:rsidR="00013D9E" w:rsidRDefault="00000000">
            <w:r>
              <w:rPr>
                <w:sz w:val="20"/>
              </w:rPr>
              <w:t>AcquisitionBatch</w:t>
            </w:r>
          </w:p>
        </w:tc>
        <w:tc>
          <w:tcPr>
            <w:tcW w:w="7564" w:type="dxa"/>
            <w:tcBorders>
              <w:top w:val="single" w:sz="6" w:space="0" w:color="808080"/>
              <w:left w:val="single" w:sz="6" w:space="0" w:color="808080"/>
              <w:bottom w:val="single" w:sz="6" w:space="0" w:color="808080"/>
              <w:right w:val="single" w:sz="6" w:space="0" w:color="808080"/>
            </w:tcBorders>
            <w:vAlign w:val="center"/>
          </w:tcPr>
          <w:p w14:paraId="4530306D" w14:textId="77777777" w:rsidR="00013D9E" w:rsidRDefault="00000000">
            <w:r>
              <w:rPr>
                <w:sz w:val="20"/>
              </w:rPr>
              <w:t>Stores batch, purchase reference and receipt information for assets or stock received together.</w:t>
            </w:r>
          </w:p>
        </w:tc>
      </w:tr>
      <w:tr w:rsidR="00013D9E" w14:paraId="395AC566" w14:textId="77777777" w:rsidTr="00E06783">
        <w:trPr>
          <w:trHeight w:val="276"/>
          <w:jc w:val="center"/>
        </w:trPr>
        <w:tc>
          <w:tcPr>
            <w:tcW w:w="3025" w:type="dxa"/>
            <w:tcBorders>
              <w:top w:val="single" w:sz="6" w:space="0" w:color="808080"/>
              <w:left w:val="single" w:sz="6" w:space="0" w:color="808080"/>
              <w:bottom w:val="single" w:sz="6" w:space="0" w:color="808080"/>
              <w:right w:val="single" w:sz="6" w:space="0" w:color="808080"/>
            </w:tcBorders>
            <w:vAlign w:val="center"/>
          </w:tcPr>
          <w:p w14:paraId="026FC0E9" w14:textId="77777777" w:rsidR="00013D9E" w:rsidRDefault="00000000">
            <w:r>
              <w:rPr>
                <w:sz w:val="20"/>
              </w:rPr>
              <w:t>AssetStatus</w:t>
            </w:r>
          </w:p>
        </w:tc>
        <w:tc>
          <w:tcPr>
            <w:tcW w:w="7564" w:type="dxa"/>
            <w:tcBorders>
              <w:top w:val="single" w:sz="6" w:space="0" w:color="808080"/>
              <w:left w:val="single" w:sz="6" w:space="0" w:color="808080"/>
              <w:bottom w:val="single" w:sz="6" w:space="0" w:color="808080"/>
              <w:right w:val="single" w:sz="6" w:space="0" w:color="808080"/>
            </w:tcBorders>
            <w:vAlign w:val="center"/>
          </w:tcPr>
          <w:p w14:paraId="14486BC3" w14:textId="77777777" w:rsidR="00013D9E" w:rsidRDefault="00000000">
            <w:r>
              <w:rPr>
                <w:sz w:val="20"/>
              </w:rPr>
              <w:t>Stores controlled asset condition values.</w:t>
            </w:r>
          </w:p>
        </w:tc>
      </w:tr>
      <w:tr w:rsidR="00013D9E" w14:paraId="7D71B898" w14:textId="77777777" w:rsidTr="00E06783">
        <w:trPr>
          <w:trHeight w:val="276"/>
          <w:jc w:val="center"/>
        </w:trPr>
        <w:tc>
          <w:tcPr>
            <w:tcW w:w="3025" w:type="dxa"/>
            <w:tcBorders>
              <w:top w:val="single" w:sz="6" w:space="0" w:color="808080"/>
              <w:left w:val="single" w:sz="6" w:space="0" w:color="808080"/>
              <w:bottom w:val="single" w:sz="6" w:space="0" w:color="808080"/>
              <w:right w:val="single" w:sz="6" w:space="0" w:color="808080"/>
            </w:tcBorders>
            <w:vAlign w:val="center"/>
          </w:tcPr>
          <w:p w14:paraId="6A53B551" w14:textId="77777777" w:rsidR="00013D9E" w:rsidRDefault="00000000">
            <w:r>
              <w:rPr>
                <w:sz w:val="20"/>
              </w:rPr>
              <w:t>AssetInstance</w:t>
            </w:r>
          </w:p>
        </w:tc>
        <w:tc>
          <w:tcPr>
            <w:tcW w:w="7564" w:type="dxa"/>
            <w:tcBorders>
              <w:top w:val="single" w:sz="6" w:space="0" w:color="808080"/>
              <w:left w:val="single" w:sz="6" w:space="0" w:color="808080"/>
              <w:bottom w:val="single" w:sz="6" w:space="0" w:color="808080"/>
              <w:right w:val="single" w:sz="6" w:space="0" w:color="808080"/>
            </w:tcBorders>
            <w:vAlign w:val="center"/>
          </w:tcPr>
          <w:p w14:paraId="285FC768" w14:textId="77777777" w:rsidR="00013D9E" w:rsidRDefault="00000000">
            <w:r>
              <w:rPr>
                <w:sz w:val="20"/>
              </w:rPr>
              <w:t>Stores individual durable assets with serial numbers, asset tags and current status.</w:t>
            </w:r>
          </w:p>
        </w:tc>
      </w:tr>
      <w:tr w:rsidR="00013D9E" w14:paraId="0F35831B" w14:textId="77777777" w:rsidTr="00E06783">
        <w:trPr>
          <w:trHeight w:val="294"/>
          <w:jc w:val="center"/>
        </w:trPr>
        <w:tc>
          <w:tcPr>
            <w:tcW w:w="3025" w:type="dxa"/>
            <w:tcBorders>
              <w:top w:val="single" w:sz="6" w:space="0" w:color="808080"/>
              <w:left w:val="single" w:sz="6" w:space="0" w:color="808080"/>
              <w:bottom w:val="single" w:sz="6" w:space="0" w:color="808080"/>
              <w:right w:val="single" w:sz="6" w:space="0" w:color="808080"/>
            </w:tcBorders>
            <w:vAlign w:val="center"/>
          </w:tcPr>
          <w:p w14:paraId="0EC39AEE" w14:textId="77777777" w:rsidR="00013D9E" w:rsidRDefault="00000000">
            <w:r>
              <w:rPr>
                <w:sz w:val="20"/>
              </w:rPr>
              <w:t>StockBalance</w:t>
            </w:r>
          </w:p>
        </w:tc>
        <w:tc>
          <w:tcPr>
            <w:tcW w:w="7564" w:type="dxa"/>
            <w:tcBorders>
              <w:top w:val="single" w:sz="6" w:space="0" w:color="808080"/>
              <w:left w:val="single" w:sz="6" w:space="0" w:color="808080"/>
              <w:bottom w:val="single" w:sz="6" w:space="0" w:color="808080"/>
              <w:right w:val="single" w:sz="6" w:space="0" w:color="808080"/>
            </w:tcBorders>
            <w:vAlign w:val="center"/>
          </w:tcPr>
          <w:p w14:paraId="011B4BBF" w14:textId="77777777" w:rsidR="00013D9E" w:rsidRDefault="00000000">
            <w:r>
              <w:rPr>
                <w:sz w:val="20"/>
              </w:rPr>
              <w:t>Stores current item quantity by location.</w:t>
            </w:r>
          </w:p>
        </w:tc>
      </w:tr>
      <w:tr w:rsidR="00013D9E" w14:paraId="09544120" w14:textId="77777777" w:rsidTr="00E06783">
        <w:trPr>
          <w:trHeight w:val="552"/>
          <w:jc w:val="center"/>
        </w:trPr>
        <w:tc>
          <w:tcPr>
            <w:tcW w:w="3025" w:type="dxa"/>
            <w:tcBorders>
              <w:top w:val="single" w:sz="6" w:space="0" w:color="808080"/>
              <w:left w:val="single" w:sz="6" w:space="0" w:color="808080"/>
              <w:bottom w:val="single" w:sz="6" w:space="0" w:color="808080"/>
              <w:right w:val="single" w:sz="6" w:space="0" w:color="808080"/>
            </w:tcBorders>
            <w:vAlign w:val="center"/>
          </w:tcPr>
          <w:p w14:paraId="12F35670" w14:textId="77777777" w:rsidR="00013D9E" w:rsidRDefault="00000000">
            <w:r>
              <w:rPr>
                <w:sz w:val="20"/>
              </w:rPr>
              <w:t>TransactionType</w:t>
            </w:r>
          </w:p>
        </w:tc>
        <w:tc>
          <w:tcPr>
            <w:tcW w:w="7564" w:type="dxa"/>
            <w:tcBorders>
              <w:top w:val="single" w:sz="6" w:space="0" w:color="808080"/>
              <w:left w:val="single" w:sz="6" w:space="0" w:color="808080"/>
              <w:bottom w:val="single" w:sz="6" w:space="0" w:color="808080"/>
              <w:right w:val="single" w:sz="6" w:space="0" w:color="808080"/>
            </w:tcBorders>
            <w:vAlign w:val="center"/>
          </w:tcPr>
          <w:p w14:paraId="1C47CB70" w14:textId="77777777" w:rsidR="00013D9E" w:rsidRDefault="00000000">
            <w:r>
              <w:rPr>
                <w:sz w:val="20"/>
              </w:rPr>
              <w:t>Stores transaction categories such as stock in, stock out, transfer, return, adjustment and disposal.</w:t>
            </w:r>
          </w:p>
        </w:tc>
      </w:tr>
      <w:tr w:rsidR="00013D9E" w14:paraId="54DC1B8A" w14:textId="77777777" w:rsidTr="00E06783">
        <w:trPr>
          <w:trHeight w:val="294"/>
          <w:jc w:val="center"/>
        </w:trPr>
        <w:tc>
          <w:tcPr>
            <w:tcW w:w="3025" w:type="dxa"/>
            <w:tcBorders>
              <w:top w:val="single" w:sz="6" w:space="0" w:color="808080"/>
              <w:left w:val="single" w:sz="6" w:space="0" w:color="808080"/>
              <w:bottom w:val="single" w:sz="6" w:space="0" w:color="808080"/>
              <w:right w:val="single" w:sz="6" w:space="0" w:color="808080"/>
            </w:tcBorders>
            <w:vAlign w:val="center"/>
          </w:tcPr>
          <w:p w14:paraId="005311A7" w14:textId="77777777" w:rsidR="00013D9E" w:rsidRDefault="00000000">
            <w:r>
              <w:rPr>
                <w:sz w:val="20"/>
              </w:rPr>
              <w:t>StockTransaction</w:t>
            </w:r>
          </w:p>
        </w:tc>
        <w:tc>
          <w:tcPr>
            <w:tcW w:w="7564" w:type="dxa"/>
            <w:tcBorders>
              <w:top w:val="single" w:sz="6" w:space="0" w:color="808080"/>
              <w:left w:val="single" w:sz="6" w:space="0" w:color="808080"/>
              <w:bottom w:val="single" w:sz="6" w:space="0" w:color="808080"/>
              <w:right w:val="single" w:sz="6" w:space="0" w:color="808080"/>
            </w:tcBorders>
            <w:vAlign w:val="center"/>
          </w:tcPr>
          <w:p w14:paraId="0DD8E529" w14:textId="77777777" w:rsidR="00013D9E" w:rsidRDefault="00000000">
            <w:r>
              <w:rPr>
                <w:sz w:val="20"/>
              </w:rPr>
              <w:t>Stores historical stock movement records.</w:t>
            </w:r>
          </w:p>
        </w:tc>
      </w:tr>
      <w:tr w:rsidR="00013D9E" w14:paraId="0C1FB432" w14:textId="77777777" w:rsidTr="00E06783">
        <w:trPr>
          <w:trHeight w:val="276"/>
          <w:jc w:val="center"/>
        </w:trPr>
        <w:tc>
          <w:tcPr>
            <w:tcW w:w="3025" w:type="dxa"/>
            <w:tcBorders>
              <w:top w:val="single" w:sz="6" w:space="0" w:color="808080"/>
              <w:left w:val="single" w:sz="6" w:space="0" w:color="808080"/>
              <w:bottom w:val="single" w:sz="6" w:space="0" w:color="808080"/>
              <w:right w:val="single" w:sz="6" w:space="0" w:color="808080"/>
            </w:tcBorders>
            <w:vAlign w:val="center"/>
          </w:tcPr>
          <w:p w14:paraId="1B197231" w14:textId="77777777" w:rsidR="00013D9E" w:rsidRDefault="00000000">
            <w:r>
              <w:rPr>
                <w:sz w:val="20"/>
              </w:rPr>
              <w:t>Requisition</w:t>
            </w:r>
          </w:p>
        </w:tc>
        <w:tc>
          <w:tcPr>
            <w:tcW w:w="7564" w:type="dxa"/>
            <w:tcBorders>
              <w:top w:val="single" w:sz="6" w:space="0" w:color="808080"/>
              <w:left w:val="single" w:sz="6" w:space="0" w:color="808080"/>
              <w:bottom w:val="single" w:sz="6" w:space="0" w:color="808080"/>
              <w:right w:val="single" w:sz="6" w:space="0" w:color="808080"/>
            </w:tcBorders>
            <w:vAlign w:val="center"/>
          </w:tcPr>
          <w:p w14:paraId="3A3E8922" w14:textId="77777777" w:rsidR="00013D9E" w:rsidRDefault="00000000">
            <w:r>
              <w:rPr>
                <w:sz w:val="20"/>
              </w:rPr>
              <w:t>Stores inventory requests made by staff or departments.</w:t>
            </w:r>
          </w:p>
        </w:tc>
      </w:tr>
      <w:tr w:rsidR="00013D9E" w14:paraId="1F608F73" w14:textId="77777777" w:rsidTr="00E06783">
        <w:trPr>
          <w:trHeight w:val="276"/>
          <w:jc w:val="center"/>
        </w:trPr>
        <w:tc>
          <w:tcPr>
            <w:tcW w:w="3025" w:type="dxa"/>
            <w:tcBorders>
              <w:top w:val="single" w:sz="6" w:space="0" w:color="808080"/>
              <w:left w:val="single" w:sz="6" w:space="0" w:color="808080"/>
              <w:bottom w:val="single" w:sz="6" w:space="0" w:color="808080"/>
              <w:right w:val="single" w:sz="6" w:space="0" w:color="808080"/>
            </w:tcBorders>
            <w:vAlign w:val="center"/>
          </w:tcPr>
          <w:p w14:paraId="3750A9A6" w14:textId="77777777" w:rsidR="00013D9E" w:rsidRDefault="00000000">
            <w:r>
              <w:rPr>
                <w:sz w:val="20"/>
              </w:rPr>
              <w:t>RequisitionLine</w:t>
            </w:r>
          </w:p>
        </w:tc>
        <w:tc>
          <w:tcPr>
            <w:tcW w:w="7564" w:type="dxa"/>
            <w:tcBorders>
              <w:top w:val="single" w:sz="6" w:space="0" w:color="808080"/>
              <w:left w:val="single" w:sz="6" w:space="0" w:color="808080"/>
              <w:bottom w:val="single" w:sz="6" w:space="0" w:color="808080"/>
              <w:right w:val="single" w:sz="6" w:space="0" w:color="808080"/>
            </w:tcBorders>
            <w:vAlign w:val="center"/>
          </w:tcPr>
          <w:p w14:paraId="2C8903B9" w14:textId="77777777" w:rsidR="00013D9E" w:rsidRDefault="00000000">
            <w:r>
              <w:rPr>
                <w:sz w:val="20"/>
              </w:rPr>
              <w:t>Stores each item requested under a requisition.</w:t>
            </w:r>
          </w:p>
        </w:tc>
      </w:tr>
      <w:tr w:rsidR="00013D9E" w14:paraId="1CFAB5DB" w14:textId="77777777" w:rsidTr="00E06783">
        <w:trPr>
          <w:trHeight w:val="294"/>
          <w:jc w:val="center"/>
        </w:trPr>
        <w:tc>
          <w:tcPr>
            <w:tcW w:w="3025" w:type="dxa"/>
            <w:tcBorders>
              <w:top w:val="single" w:sz="6" w:space="0" w:color="808080"/>
              <w:left w:val="single" w:sz="6" w:space="0" w:color="808080"/>
              <w:bottom w:val="single" w:sz="6" w:space="0" w:color="808080"/>
              <w:right w:val="single" w:sz="6" w:space="0" w:color="808080"/>
            </w:tcBorders>
            <w:vAlign w:val="center"/>
          </w:tcPr>
          <w:p w14:paraId="566BEDF1" w14:textId="77777777" w:rsidR="00013D9E" w:rsidRDefault="00000000">
            <w:r>
              <w:rPr>
                <w:sz w:val="20"/>
              </w:rPr>
              <w:t>MaintenanceRecord</w:t>
            </w:r>
          </w:p>
        </w:tc>
        <w:tc>
          <w:tcPr>
            <w:tcW w:w="7564" w:type="dxa"/>
            <w:tcBorders>
              <w:top w:val="single" w:sz="6" w:space="0" w:color="808080"/>
              <w:left w:val="single" w:sz="6" w:space="0" w:color="808080"/>
              <w:bottom w:val="single" w:sz="6" w:space="0" w:color="808080"/>
              <w:right w:val="single" w:sz="6" w:space="0" w:color="808080"/>
            </w:tcBorders>
            <w:vAlign w:val="center"/>
          </w:tcPr>
          <w:p w14:paraId="0594151D" w14:textId="77777777" w:rsidR="00013D9E" w:rsidRDefault="00000000">
            <w:r>
              <w:rPr>
                <w:sz w:val="20"/>
              </w:rPr>
              <w:t>Stores fault, repair and maintenance history for assets.</w:t>
            </w:r>
          </w:p>
        </w:tc>
      </w:tr>
      <w:tr w:rsidR="00013D9E" w14:paraId="00E2EC97" w14:textId="77777777" w:rsidTr="00E06783">
        <w:trPr>
          <w:trHeight w:val="276"/>
          <w:jc w:val="center"/>
        </w:trPr>
        <w:tc>
          <w:tcPr>
            <w:tcW w:w="3025" w:type="dxa"/>
            <w:tcBorders>
              <w:top w:val="single" w:sz="6" w:space="0" w:color="808080"/>
              <w:left w:val="single" w:sz="6" w:space="0" w:color="808080"/>
              <w:bottom w:val="single" w:sz="6" w:space="0" w:color="808080"/>
              <w:right w:val="single" w:sz="6" w:space="0" w:color="808080"/>
            </w:tcBorders>
            <w:vAlign w:val="center"/>
          </w:tcPr>
          <w:p w14:paraId="591F4E80" w14:textId="77777777" w:rsidR="00013D9E" w:rsidRDefault="00000000">
            <w:r>
              <w:rPr>
                <w:sz w:val="20"/>
              </w:rPr>
              <w:t>AuditLog</w:t>
            </w:r>
          </w:p>
        </w:tc>
        <w:tc>
          <w:tcPr>
            <w:tcW w:w="7564" w:type="dxa"/>
            <w:tcBorders>
              <w:top w:val="single" w:sz="6" w:space="0" w:color="808080"/>
              <w:left w:val="single" w:sz="6" w:space="0" w:color="808080"/>
              <w:bottom w:val="single" w:sz="6" w:space="0" w:color="808080"/>
              <w:right w:val="single" w:sz="6" w:space="0" w:color="808080"/>
            </w:tcBorders>
            <w:vAlign w:val="center"/>
          </w:tcPr>
          <w:p w14:paraId="21136A54" w14:textId="77777777" w:rsidR="00013D9E" w:rsidRDefault="00000000">
            <w:r>
              <w:rPr>
                <w:sz w:val="20"/>
              </w:rPr>
              <w:t>Stores important user actions for accountability.</w:t>
            </w:r>
          </w:p>
        </w:tc>
      </w:tr>
      <w:tr w:rsidR="00013D9E" w14:paraId="2EFFFB44" w14:textId="77777777" w:rsidTr="00E06783">
        <w:trPr>
          <w:trHeight w:val="276"/>
          <w:jc w:val="center"/>
        </w:trPr>
        <w:tc>
          <w:tcPr>
            <w:tcW w:w="3025" w:type="dxa"/>
            <w:tcBorders>
              <w:top w:val="single" w:sz="6" w:space="0" w:color="808080"/>
              <w:left w:val="single" w:sz="6" w:space="0" w:color="808080"/>
              <w:bottom w:val="single" w:sz="6" w:space="0" w:color="808080"/>
              <w:right w:val="single" w:sz="6" w:space="0" w:color="808080"/>
            </w:tcBorders>
            <w:vAlign w:val="center"/>
          </w:tcPr>
          <w:p w14:paraId="1C9B08B1" w14:textId="77777777" w:rsidR="00013D9E" w:rsidRDefault="00000000">
            <w:r>
              <w:rPr>
                <w:sz w:val="20"/>
              </w:rPr>
              <w:t>ReportLog</w:t>
            </w:r>
          </w:p>
        </w:tc>
        <w:tc>
          <w:tcPr>
            <w:tcW w:w="7564" w:type="dxa"/>
            <w:tcBorders>
              <w:top w:val="single" w:sz="6" w:space="0" w:color="808080"/>
              <w:left w:val="single" w:sz="6" w:space="0" w:color="808080"/>
              <w:bottom w:val="single" w:sz="6" w:space="0" w:color="808080"/>
              <w:right w:val="single" w:sz="6" w:space="0" w:color="808080"/>
            </w:tcBorders>
            <w:vAlign w:val="center"/>
          </w:tcPr>
          <w:p w14:paraId="02A92BBF" w14:textId="77777777" w:rsidR="00013D9E" w:rsidRDefault="00000000">
            <w:r>
              <w:rPr>
                <w:sz w:val="20"/>
              </w:rPr>
              <w:t>Stores report generation events where report access needs to be audited.</w:t>
            </w:r>
          </w:p>
        </w:tc>
      </w:tr>
    </w:tbl>
    <w:p w14:paraId="2D573CBB" w14:textId="77777777" w:rsidR="00013D9E" w:rsidRDefault="00013D9E"/>
    <w:p w14:paraId="06C19CAE" w14:textId="77777777" w:rsidR="00013D9E" w:rsidRDefault="00000000">
      <w:pPr>
        <w:pStyle w:val="Heading1"/>
        <w:spacing w:before="200" w:after="120"/>
      </w:pPr>
      <w:bookmarkStart w:id="11" w:name="toc_target_011"/>
      <w:r>
        <w:rPr>
          <w:rFonts w:ascii="Times New Roman" w:eastAsia="Times New Roman" w:hAnsi="Times New Roman"/>
        </w:rPr>
        <w:lastRenderedPageBreak/>
        <w:t>6.0 Conceptual Database Design</w:t>
      </w:r>
      <w:bookmarkEnd w:id="11"/>
    </w:p>
    <w:p w14:paraId="49C92592" w14:textId="69C1459D" w:rsidR="00013D9E" w:rsidRDefault="00000000" w:rsidP="00E06783">
      <w:pPr>
        <w:spacing w:after="120" w:line="259" w:lineRule="auto"/>
        <w:ind w:firstLine="360"/>
      </w:pPr>
      <w:r>
        <w:t>The conceptual model focuses on the main business objects and their relationships without exposing every physical attribute. It helps stakeholders understand the database before the design is converted into tables and foreign keys.</w:t>
      </w:r>
      <w:r>
        <w:rPr>
          <w:noProof/>
        </w:rPr>
        <w:drawing>
          <wp:inline distT="0" distB="0" distL="0" distR="0" wp14:anchorId="63849818" wp14:editId="70CBBA71">
            <wp:extent cx="9646920" cy="508339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_conceptual_erd_clear.png"/>
                    <pic:cNvPicPr/>
                  </pic:nvPicPr>
                  <pic:blipFill>
                    <a:blip r:embed="rId9"/>
                    <a:stretch>
                      <a:fillRect/>
                    </a:stretch>
                  </pic:blipFill>
                  <pic:spPr>
                    <a:xfrm>
                      <a:off x="0" y="0"/>
                      <a:ext cx="9646920" cy="5083393"/>
                    </a:xfrm>
                    <a:prstGeom prst="rect">
                      <a:avLst/>
                    </a:prstGeom>
                  </pic:spPr>
                </pic:pic>
              </a:graphicData>
            </a:graphic>
          </wp:inline>
        </w:drawing>
      </w:r>
    </w:p>
    <w:p w14:paraId="44B3408F" w14:textId="77777777" w:rsidR="00013D9E" w:rsidRDefault="00000000">
      <w:pPr>
        <w:spacing w:before="120" w:after="160"/>
        <w:jc w:val="center"/>
      </w:pPr>
      <w:r>
        <w:rPr>
          <w:i/>
        </w:rPr>
        <w:t>Figure 1 Conceptual ERD for the UIRI Inventory Management System</w:t>
      </w:r>
    </w:p>
    <w:p w14:paraId="2BC084B8" w14:textId="77777777" w:rsidR="00013D9E" w:rsidRDefault="00013D9E">
      <w:pPr>
        <w:sectPr w:rsidR="00013D9E">
          <w:headerReference w:type="default" r:id="rId10"/>
          <w:footerReference w:type="default" r:id="rId11"/>
          <w:pgSz w:w="16834" w:h="11909" w:orient="landscape"/>
          <w:pgMar w:top="648" w:right="648" w:bottom="648" w:left="648" w:header="288" w:footer="288" w:gutter="0"/>
          <w:cols w:space="720"/>
          <w:docGrid w:linePitch="360"/>
        </w:sectPr>
      </w:pPr>
    </w:p>
    <w:p w14:paraId="13B0475C" w14:textId="77777777" w:rsidR="00013D9E" w:rsidRDefault="00000000">
      <w:pPr>
        <w:pStyle w:val="Heading1"/>
        <w:spacing w:before="200" w:after="120"/>
      </w:pPr>
      <w:bookmarkStart w:id="12" w:name="toc_target_012"/>
      <w:r>
        <w:rPr>
          <w:rFonts w:ascii="Times New Roman" w:eastAsia="Times New Roman" w:hAnsi="Times New Roman"/>
        </w:rPr>
        <w:lastRenderedPageBreak/>
        <w:t>7.0 Logical Database Design</w:t>
      </w:r>
      <w:bookmarkEnd w:id="12"/>
    </w:p>
    <w:p w14:paraId="0DA2F290" w14:textId="15ED1B28" w:rsidR="00013D9E" w:rsidRDefault="00000000" w:rsidP="00E06783">
      <w:pPr>
        <w:spacing w:after="120" w:line="259" w:lineRule="auto"/>
        <w:ind w:firstLine="360"/>
      </w:pPr>
      <w:r>
        <w:t>The logical database design converts the conceptual entities into relational tables. The design uses primary keys, foreign keys and relationship constraints to preserve data integrity. For readability, the logical ERD is presented in three Visio-style views: master data, stock movement and asset tracking, and requisitions with audit records.</w:t>
      </w:r>
      <w:r>
        <w:rPr>
          <w:noProof/>
        </w:rPr>
        <w:drawing>
          <wp:inline distT="0" distB="0" distL="0" distR="0" wp14:anchorId="52BC6634" wp14:editId="20A9BB20">
            <wp:extent cx="9646920" cy="534941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_logical_master_clear.png"/>
                    <pic:cNvPicPr/>
                  </pic:nvPicPr>
                  <pic:blipFill>
                    <a:blip r:embed="rId12"/>
                    <a:stretch>
                      <a:fillRect/>
                    </a:stretch>
                  </pic:blipFill>
                  <pic:spPr>
                    <a:xfrm>
                      <a:off x="0" y="0"/>
                      <a:ext cx="9646920" cy="5349419"/>
                    </a:xfrm>
                    <a:prstGeom prst="rect">
                      <a:avLst/>
                    </a:prstGeom>
                  </pic:spPr>
                </pic:pic>
              </a:graphicData>
            </a:graphic>
          </wp:inline>
        </w:drawing>
      </w:r>
    </w:p>
    <w:p w14:paraId="3F402BCB" w14:textId="77777777" w:rsidR="00013D9E" w:rsidRDefault="00000000">
      <w:pPr>
        <w:spacing w:before="120" w:after="160"/>
        <w:jc w:val="center"/>
      </w:pPr>
      <w:r>
        <w:rPr>
          <w:i/>
        </w:rPr>
        <w:t>Figure 2 Logical ERD for Master Data and Inventory Catalogue</w:t>
      </w:r>
    </w:p>
    <w:p w14:paraId="1BDCEE67" w14:textId="44378308" w:rsidR="00013D9E" w:rsidRDefault="00013D9E"/>
    <w:p w14:paraId="05B2AF3A" w14:textId="77777777" w:rsidR="00013D9E" w:rsidRDefault="00000000">
      <w:pPr>
        <w:jc w:val="center"/>
      </w:pPr>
      <w:r>
        <w:rPr>
          <w:noProof/>
        </w:rPr>
        <w:drawing>
          <wp:inline distT="0" distB="0" distL="0" distR="0" wp14:anchorId="2A7C731F" wp14:editId="03594475">
            <wp:extent cx="9646920" cy="462802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logical_stock_asset_clear.png"/>
                    <pic:cNvPicPr/>
                  </pic:nvPicPr>
                  <pic:blipFill>
                    <a:blip r:embed="rId13"/>
                    <a:stretch>
                      <a:fillRect/>
                    </a:stretch>
                  </pic:blipFill>
                  <pic:spPr>
                    <a:xfrm>
                      <a:off x="0" y="0"/>
                      <a:ext cx="9646920" cy="4628024"/>
                    </a:xfrm>
                    <a:prstGeom prst="rect">
                      <a:avLst/>
                    </a:prstGeom>
                  </pic:spPr>
                </pic:pic>
              </a:graphicData>
            </a:graphic>
          </wp:inline>
        </w:drawing>
      </w:r>
    </w:p>
    <w:p w14:paraId="32F8F453" w14:textId="77777777" w:rsidR="00013D9E" w:rsidRDefault="00000000">
      <w:pPr>
        <w:spacing w:before="120" w:after="160"/>
        <w:jc w:val="center"/>
      </w:pPr>
      <w:r>
        <w:rPr>
          <w:i/>
        </w:rPr>
        <w:t>Figure 3 Logical ERD for Stock Movement and Asset Tracking</w:t>
      </w:r>
    </w:p>
    <w:p w14:paraId="13C1ED18" w14:textId="77777777" w:rsidR="00013D9E" w:rsidRDefault="00000000">
      <w:r>
        <w:br w:type="page"/>
      </w:r>
    </w:p>
    <w:p w14:paraId="11B17C80" w14:textId="77777777" w:rsidR="00013D9E" w:rsidRDefault="00000000">
      <w:pPr>
        <w:jc w:val="center"/>
      </w:pPr>
      <w:r>
        <w:rPr>
          <w:noProof/>
        </w:rPr>
        <w:lastRenderedPageBreak/>
        <w:drawing>
          <wp:inline distT="0" distB="0" distL="0" distR="0" wp14:anchorId="12A3E7F7" wp14:editId="3506AFB2">
            <wp:extent cx="9646920" cy="491780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logical_requisition_audit_clear.png"/>
                    <pic:cNvPicPr/>
                  </pic:nvPicPr>
                  <pic:blipFill>
                    <a:blip r:embed="rId14"/>
                    <a:stretch>
                      <a:fillRect/>
                    </a:stretch>
                  </pic:blipFill>
                  <pic:spPr>
                    <a:xfrm>
                      <a:off x="0" y="0"/>
                      <a:ext cx="9646920" cy="4917809"/>
                    </a:xfrm>
                    <a:prstGeom prst="rect">
                      <a:avLst/>
                    </a:prstGeom>
                  </pic:spPr>
                </pic:pic>
              </a:graphicData>
            </a:graphic>
          </wp:inline>
        </w:drawing>
      </w:r>
    </w:p>
    <w:p w14:paraId="6101F89D" w14:textId="77777777" w:rsidR="00013D9E" w:rsidRDefault="00000000">
      <w:pPr>
        <w:spacing w:before="120" w:after="160"/>
        <w:jc w:val="center"/>
      </w:pPr>
      <w:r>
        <w:rPr>
          <w:i/>
        </w:rPr>
        <w:t>Figure 4 Logical ERD for Requisitions, Maintenance and Audit Records</w:t>
      </w:r>
    </w:p>
    <w:p w14:paraId="23AB8F21" w14:textId="77777777" w:rsidR="00013D9E" w:rsidRDefault="00013D9E">
      <w:pPr>
        <w:sectPr w:rsidR="00013D9E">
          <w:pgSz w:w="16834" w:h="11909" w:orient="landscape"/>
          <w:pgMar w:top="648" w:right="648" w:bottom="648" w:left="648" w:header="288" w:footer="288" w:gutter="0"/>
          <w:cols w:space="720"/>
          <w:docGrid w:linePitch="360"/>
        </w:sectPr>
      </w:pPr>
    </w:p>
    <w:p w14:paraId="079EB4A4" w14:textId="77777777" w:rsidR="00013D9E" w:rsidRDefault="00000000">
      <w:pPr>
        <w:pStyle w:val="Heading1"/>
        <w:spacing w:before="200" w:after="120"/>
      </w:pPr>
      <w:bookmarkStart w:id="13" w:name="toc_target_013"/>
      <w:r>
        <w:rPr>
          <w:rFonts w:ascii="Times New Roman" w:eastAsia="Times New Roman" w:hAnsi="Times New Roman"/>
        </w:rPr>
        <w:lastRenderedPageBreak/>
        <w:t>8.0 Enhanced Entity Relationship Design</w:t>
      </w:r>
      <w:bookmarkEnd w:id="13"/>
    </w:p>
    <w:p w14:paraId="798DFA3C" w14:textId="4B927C7E" w:rsidR="00013D9E" w:rsidRDefault="00000000" w:rsidP="00E06783">
      <w:pPr>
        <w:spacing w:after="120" w:line="259" w:lineRule="auto"/>
        <w:ind w:firstLine="360"/>
      </w:pPr>
      <w:r>
        <w:t>The enhanced ERD clarifies a critical design decision for UIRI. The system must not treat all items as simple quantities. Consumables are quantity tracked, while fixed assets are individually tracked through asset_instances. This distinction is necessary for reports such as computers in Mechatronics, assets by serial number, faulty equipment and acquisition batches.</w:t>
      </w:r>
      <w:r>
        <w:rPr>
          <w:noProof/>
        </w:rPr>
        <w:drawing>
          <wp:inline distT="0" distB="0" distL="0" distR="0" wp14:anchorId="5C8F05A5" wp14:editId="75D87DCE">
            <wp:extent cx="9646920" cy="440022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enhanced_specialization_clear.png"/>
                    <pic:cNvPicPr/>
                  </pic:nvPicPr>
                  <pic:blipFill>
                    <a:blip r:embed="rId15"/>
                    <a:stretch>
                      <a:fillRect/>
                    </a:stretch>
                  </pic:blipFill>
                  <pic:spPr>
                    <a:xfrm>
                      <a:off x="0" y="0"/>
                      <a:ext cx="9646920" cy="4400225"/>
                    </a:xfrm>
                    <a:prstGeom prst="rect">
                      <a:avLst/>
                    </a:prstGeom>
                  </pic:spPr>
                </pic:pic>
              </a:graphicData>
            </a:graphic>
          </wp:inline>
        </w:drawing>
      </w:r>
    </w:p>
    <w:p w14:paraId="56C5DB89" w14:textId="77777777" w:rsidR="00013D9E" w:rsidRDefault="00000000">
      <w:pPr>
        <w:spacing w:before="120" w:after="160"/>
        <w:jc w:val="center"/>
      </w:pPr>
      <w:r>
        <w:rPr>
          <w:i/>
        </w:rPr>
        <w:t>Figure 5 Enhanced ERD Showing Item Specialization</w:t>
      </w:r>
    </w:p>
    <w:p w14:paraId="7F840DD4" w14:textId="77777777" w:rsidR="00013D9E" w:rsidRDefault="00013D9E">
      <w:pPr>
        <w:sectPr w:rsidR="00013D9E">
          <w:pgSz w:w="16834" w:h="11909" w:orient="landscape"/>
          <w:pgMar w:top="648" w:right="648" w:bottom="648" w:left="648" w:header="288" w:footer="288" w:gutter="0"/>
          <w:cols w:space="720"/>
          <w:docGrid w:linePitch="360"/>
        </w:sectPr>
      </w:pPr>
    </w:p>
    <w:p w14:paraId="08136FE9" w14:textId="77777777" w:rsidR="00013D9E" w:rsidRDefault="00000000">
      <w:pPr>
        <w:pStyle w:val="Heading1"/>
        <w:spacing w:before="200" w:after="120"/>
      </w:pPr>
      <w:bookmarkStart w:id="14" w:name="toc_target_014"/>
      <w:r>
        <w:rPr>
          <w:rFonts w:ascii="Times New Roman" w:eastAsia="Times New Roman" w:hAnsi="Times New Roman"/>
        </w:rPr>
        <w:lastRenderedPageBreak/>
        <w:t>9.0 Data Dictionary</w:t>
      </w:r>
      <w:bookmarkEnd w:id="14"/>
    </w:p>
    <w:p w14:paraId="6CB8F4B7" w14:textId="77777777" w:rsidR="00013D9E" w:rsidRDefault="00000000">
      <w:pPr>
        <w:spacing w:after="120" w:line="259" w:lineRule="auto"/>
        <w:ind w:firstLine="360"/>
      </w:pPr>
      <w:r>
        <w:t>The data dictionary defines each proposed table, field, data type, key constraint and field purpose. Data types are specified for MySQL or MariaDB implementation and may be slightly adjusted during physical implementation where justified by testing.</w:t>
      </w:r>
    </w:p>
    <w:p w14:paraId="0E90FDBB" w14:textId="77777777" w:rsidR="00013D9E" w:rsidRDefault="00000000">
      <w:pPr>
        <w:pStyle w:val="Heading2"/>
        <w:spacing w:before="160" w:after="80"/>
      </w:pPr>
      <w:r>
        <w:rPr>
          <w:rFonts w:ascii="Times New Roman" w:eastAsia="Times New Roman" w:hAnsi="Times New Roman"/>
        </w:rPr>
        <w:t>9.1 roles</w:t>
      </w:r>
    </w:p>
    <w:p w14:paraId="6B629C1D" w14:textId="77777777" w:rsidR="00013D9E" w:rsidRDefault="00000000">
      <w:pPr>
        <w:spacing w:before="120" w:after="60"/>
      </w:pPr>
      <w:r>
        <w:rPr>
          <w:b/>
        </w:rPr>
        <w:t>Table 8 Data Dictionary for roles</w:t>
      </w:r>
    </w:p>
    <w:tbl>
      <w:tblPr>
        <w:tblStyle w:val="TableGrid"/>
        <w:tblW w:w="0" w:type="auto"/>
        <w:jc w:val="center"/>
        <w:tblLook w:val="04A0" w:firstRow="1" w:lastRow="0" w:firstColumn="1" w:lastColumn="0" w:noHBand="0" w:noVBand="1"/>
      </w:tblPr>
      <w:tblGrid>
        <w:gridCol w:w="2192"/>
        <w:gridCol w:w="2045"/>
        <w:gridCol w:w="2922"/>
        <w:gridCol w:w="3068"/>
      </w:tblGrid>
      <w:tr w:rsidR="00013D9E" w14:paraId="085A2F7C" w14:textId="77777777" w:rsidTr="00E06783">
        <w:trPr>
          <w:trHeight w:val="324"/>
          <w:tblHeader/>
          <w:jc w:val="center"/>
        </w:trPr>
        <w:tc>
          <w:tcPr>
            <w:tcW w:w="2192" w:type="dxa"/>
            <w:tcBorders>
              <w:top w:val="single" w:sz="6" w:space="0" w:color="808080"/>
              <w:left w:val="single" w:sz="6" w:space="0" w:color="808080"/>
              <w:bottom w:val="single" w:sz="6" w:space="0" w:color="808080"/>
              <w:right w:val="single" w:sz="6" w:space="0" w:color="808080"/>
            </w:tcBorders>
            <w:shd w:val="clear" w:color="auto" w:fill="D9D9D9"/>
            <w:vAlign w:val="center"/>
          </w:tcPr>
          <w:p w14:paraId="410BF2AE" w14:textId="77777777" w:rsidR="00013D9E" w:rsidRDefault="00000000">
            <w:pPr>
              <w:jc w:val="center"/>
            </w:pPr>
            <w:r>
              <w:rPr>
                <w:b/>
                <w:sz w:val="20"/>
              </w:rPr>
              <w:t>Field</w:t>
            </w:r>
          </w:p>
        </w:tc>
        <w:tc>
          <w:tcPr>
            <w:tcW w:w="2045" w:type="dxa"/>
            <w:tcBorders>
              <w:top w:val="single" w:sz="6" w:space="0" w:color="808080"/>
              <w:left w:val="single" w:sz="6" w:space="0" w:color="808080"/>
              <w:bottom w:val="single" w:sz="6" w:space="0" w:color="808080"/>
              <w:right w:val="single" w:sz="6" w:space="0" w:color="808080"/>
            </w:tcBorders>
            <w:shd w:val="clear" w:color="auto" w:fill="D9D9D9"/>
            <w:vAlign w:val="center"/>
          </w:tcPr>
          <w:p w14:paraId="0269D7A7" w14:textId="77777777" w:rsidR="00013D9E" w:rsidRDefault="00000000">
            <w:pPr>
              <w:jc w:val="center"/>
            </w:pPr>
            <w:r>
              <w:rPr>
                <w:b/>
                <w:sz w:val="20"/>
              </w:rPr>
              <w:t>Data Type</w:t>
            </w:r>
          </w:p>
        </w:tc>
        <w:tc>
          <w:tcPr>
            <w:tcW w:w="2922" w:type="dxa"/>
            <w:tcBorders>
              <w:top w:val="single" w:sz="6" w:space="0" w:color="808080"/>
              <w:left w:val="single" w:sz="6" w:space="0" w:color="808080"/>
              <w:bottom w:val="single" w:sz="6" w:space="0" w:color="808080"/>
              <w:right w:val="single" w:sz="6" w:space="0" w:color="808080"/>
            </w:tcBorders>
            <w:shd w:val="clear" w:color="auto" w:fill="D9D9D9"/>
            <w:vAlign w:val="center"/>
          </w:tcPr>
          <w:p w14:paraId="3182DE5C" w14:textId="77777777" w:rsidR="00013D9E" w:rsidRDefault="00000000">
            <w:pPr>
              <w:jc w:val="center"/>
            </w:pPr>
            <w:r>
              <w:rPr>
                <w:b/>
                <w:sz w:val="20"/>
              </w:rPr>
              <w:t>Key or Constraint</w:t>
            </w:r>
          </w:p>
        </w:tc>
        <w:tc>
          <w:tcPr>
            <w:tcW w:w="3068" w:type="dxa"/>
            <w:tcBorders>
              <w:top w:val="single" w:sz="6" w:space="0" w:color="808080"/>
              <w:left w:val="single" w:sz="6" w:space="0" w:color="808080"/>
              <w:bottom w:val="single" w:sz="6" w:space="0" w:color="808080"/>
              <w:right w:val="single" w:sz="6" w:space="0" w:color="808080"/>
            </w:tcBorders>
            <w:shd w:val="clear" w:color="auto" w:fill="D9D9D9"/>
            <w:vAlign w:val="center"/>
          </w:tcPr>
          <w:p w14:paraId="04994E36" w14:textId="77777777" w:rsidR="00013D9E" w:rsidRDefault="00000000">
            <w:pPr>
              <w:jc w:val="center"/>
            </w:pPr>
            <w:r>
              <w:rPr>
                <w:b/>
                <w:sz w:val="20"/>
              </w:rPr>
              <w:t>Description</w:t>
            </w:r>
          </w:p>
        </w:tc>
      </w:tr>
      <w:tr w:rsidR="00013D9E" w14:paraId="2C1C6643" w14:textId="77777777" w:rsidTr="00E06783">
        <w:trPr>
          <w:trHeight w:val="346"/>
          <w:jc w:val="center"/>
        </w:trPr>
        <w:tc>
          <w:tcPr>
            <w:tcW w:w="2192" w:type="dxa"/>
            <w:tcBorders>
              <w:top w:val="single" w:sz="6" w:space="0" w:color="808080"/>
              <w:left w:val="single" w:sz="6" w:space="0" w:color="808080"/>
              <w:bottom w:val="single" w:sz="6" w:space="0" w:color="808080"/>
              <w:right w:val="single" w:sz="6" w:space="0" w:color="808080"/>
            </w:tcBorders>
            <w:vAlign w:val="center"/>
          </w:tcPr>
          <w:p w14:paraId="06DC4E90" w14:textId="77777777" w:rsidR="00013D9E" w:rsidRDefault="00000000">
            <w:r>
              <w:rPr>
                <w:sz w:val="20"/>
              </w:rPr>
              <w:t>role_id</w:t>
            </w:r>
          </w:p>
        </w:tc>
        <w:tc>
          <w:tcPr>
            <w:tcW w:w="2045" w:type="dxa"/>
            <w:tcBorders>
              <w:top w:val="single" w:sz="6" w:space="0" w:color="808080"/>
              <w:left w:val="single" w:sz="6" w:space="0" w:color="808080"/>
              <w:bottom w:val="single" w:sz="6" w:space="0" w:color="808080"/>
              <w:right w:val="single" w:sz="6" w:space="0" w:color="808080"/>
            </w:tcBorders>
            <w:vAlign w:val="center"/>
          </w:tcPr>
          <w:p w14:paraId="4CBEABB9" w14:textId="77777777" w:rsidR="00013D9E" w:rsidRDefault="00000000">
            <w:r>
              <w:rPr>
                <w:sz w:val="20"/>
              </w:rPr>
              <w:t>INT</w:t>
            </w:r>
          </w:p>
        </w:tc>
        <w:tc>
          <w:tcPr>
            <w:tcW w:w="2922" w:type="dxa"/>
            <w:tcBorders>
              <w:top w:val="single" w:sz="6" w:space="0" w:color="808080"/>
              <w:left w:val="single" w:sz="6" w:space="0" w:color="808080"/>
              <w:bottom w:val="single" w:sz="6" w:space="0" w:color="808080"/>
              <w:right w:val="single" w:sz="6" w:space="0" w:color="808080"/>
            </w:tcBorders>
            <w:vAlign w:val="center"/>
          </w:tcPr>
          <w:p w14:paraId="49CEC800" w14:textId="77777777" w:rsidR="00013D9E" w:rsidRDefault="00000000">
            <w:r>
              <w:rPr>
                <w:sz w:val="20"/>
              </w:rPr>
              <w:t>PK, AI, NN</w:t>
            </w:r>
          </w:p>
        </w:tc>
        <w:tc>
          <w:tcPr>
            <w:tcW w:w="3068" w:type="dxa"/>
            <w:tcBorders>
              <w:top w:val="single" w:sz="6" w:space="0" w:color="808080"/>
              <w:left w:val="single" w:sz="6" w:space="0" w:color="808080"/>
              <w:bottom w:val="single" w:sz="6" w:space="0" w:color="808080"/>
              <w:right w:val="single" w:sz="6" w:space="0" w:color="808080"/>
            </w:tcBorders>
            <w:vAlign w:val="center"/>
          </w:tcPr>
          <w:p w14:paraId="1CDB8224" w14:textId="77777777" w:rsidR="00013D9E" w:rsidRDefault="00000000">
            <w:r>
              <w:rPr>
                <w:sz w:val="20"/>
              </w:rPr>
              <w:t>Unique role identifier</w:t>
            </w:r>
          </w:p>
        </w:tc>
      </w:tr>
      <w:tr w:rsidR="00013D9E" w14:paraId="0BC766DD" w14:textId="77777777" w:rsidTr="00E06783">
        <w:trPr>
          <w:trHeight w:val="648"/>
          <w:jc w:val="center"/>
        </w:trPr>
        <w:tc>
          <w:tcPr>
            <w:tcW w:w="2192" w:type="dxa"/>
            <w:tcBorders>
              <w:top w:val="single" w:sz="6" w:space="0" w:color="808080"/>
              <w:left w:val="single" w:sz="6" w:space="0" w:color="808080"/>
              <w:bottom w:val="single" w:sz="6" w:space="0" w:color="808080"/>
              <w:right w:val="single" w:sz="6" w:space="0" w:color="808080"/>
            </w:tcBorders>
            <w:vAlign w:val="center"/>
          </w:tcPr>
          <w:p w14:paraId="588BE13E" w14:textId="77777777" w:rsidR="00013D9E" w:rsidRDefault="00000000">
            <w:r>
              <w:rPr>
                <w:sz w:val="20"/>
              </w:rPr>
              <w:t>role_name</w:t>
            </w:r>
          </w:p>
        </w:tc>
        <w:tc>
          <w:tcPr>
            <w:tcW w:w="2045" w:type="dxa"/>
            <w:tcBorders>
              <w:top w:val="single" w:sz="6" w:space="0" w:color="808080"/>
              <w:left w:val="single" w:sz="6" w:space="0" w:color="808080"/>
              <w:bottom w:val="single" w:sz="6" w:space="0" w:color="808080"/>
              <w:right w:val="single" w:sz="6" w:space="0" w:color="808080"/>
            </w:tcBorders>
            <w:vAlign w:val="center"/>
          </w:tcPr>
          <w:p w14:paraId="094CFD9D" w14:textId="77777777" w:rsidR="00013D9E" w:rsidRDefault="00000000">
            <w:r>
              <w:rPr>
                <w:sz w:val="20"/>
              </w:rPr>
              <w:t>VARCHAR(50)</w:t>
            </w:r>
          </w:p>
        </w:tc>
        <w:tc>
          <w:tcPr>
            <w:tcW w:w="2922" w:type="dxa"/>
            <w:tcBorders>
              <w:top w:val="single" w:sz="6" w:space="0" w:color="808080"/>
              <w:left w:val="single" w:sz="6" w:space="0" w:color="808080"/>
              <w:bottom w:val="single" w:sz="6" w:space="0" w:color="808080"/>
              <w:right w:val="single" w:sz="6" w:space="0" w:color="808080"/>
            </w:tcBorders>
            <w:vAlign w:val="center"/>
          </w:tcPr>
          <w:p w14:paraId="69AA2DB3" w14:textId="77777777" w:rsidR="00013D9E" w:rsidRDefault="00000000">
            <w:r>
              <w:rPr>
                <w:sz w:val="20"/>
              </w:rPr>
              <w:t>UNIQUE, NN</w:t>
            </w:r>
          </w:p>
        </w:tc>
        <w:tc>
          <w:tcPr>
            <w:tcW w:w="3068" w:type="dxa"/>
            <w:tcBorders>
              <w:top w:val="single" w:sz="6" w:space="0" w:color="808080"/>
              <w:left w:val="single" w:sz="6" w:space="0" w:color="808080"/>
              <w:bottom w:val="single" w:sz="6" w:space="0" w:color="808080"/>
              <w:right w:val="single" w:sz="6" w:space="0" w:color="808080"/>
            </w:tcBorders>
            <w:vAlign w:val="center"/>
          </w:tcPr>
          <w:p w14:paraId="40A818AC" w14:textId="77777777" w:rsidR="00013D9E" w:rsidRDefault="00000000">
            <w:r>
              <w:rPr>
                <w:sz w:val="20"/>
              </w:rPr>
              <w:t>Role name such as Administrator or Store Manager</w:t>
            </w:r>
          </w:p>
        </w:tc>
      </w:tr>
      <w:tr w:rsidR="00013D9E" w14:paraId="10F4CBBD" w14:textId="77777777" w:rsidTr="00E06783">
        <w:trPr>
          <w:trHeight w:val="346"/>
          <w:jc w:val="center"/>
        </w:trPr>
        <w:tc>
          <w:tcPr>
            <w:tcW w:w="2192" w:type="dxa"/>
            <w:tcBorders>
              <w:top w:val="single" w:sz="6" w:space="0" w:color="808080"/>
              <w:left w:val="single" w:sz="6" w:space="0" w:color="808080"/>
              <w:bottom w:val="single" w:sz="6" w:space="0" w:color="808080"/>
              <w:right w:val="single" w:sz="6" w:space="0" w:color="808080"/>
            </w:tcBorders>
            <w:vAlign w:val="center"/>
          </w:tcPr>
          <w:p w14:paraId="7BC1E0BB" w14:textId="77777777" w:rsidR="00013D9E" w:rsidRDefault="00000000">
            <w:r>
              <w:rPr>
                <w:sz w:val="20"/>
              </w:rPr>
              <w:t>description</w:t>
            </w:r>
          </w:p>
        </w:tc>
        <w:tc>
          <w:tcPr>
            <w:tcW w:w="2045" w:type="dxa"/>
            <w:tcBorders>
              <w:top w:val="single" w:sz="6" w:space="0" w:color="808080"/>
              <w:left w:val="single" w:sz="6" w:space="0" w:color="808080"/>
              <w:bottom w:val="single" w:sz="6" w:space="0" w:color="808080"/>
              <w:right w:val="single" w:sz="6" w:space="0" w:color="808080"/>
            </w:tcBorders>
            <w:vAlign w:val="center"/>
          </w:tcPr>
          <w:p w14:paraId="57D76BD4" w14:textId="77777777" w:rsidR="00013D9E" w:rsidRDefault="00000000">
            <w:r>
              <w:rPr>
                <w:sz w:val="20"/>
              </w:rPr>
              <w:t>VARCHAR(255)</w:t>
            </w:r>
          </w:p>
        </w:tc>
        <w:tc>
          <w:tcPr>
            <w:tcW w:w="2922" w:type="dxa"/>
            <w:tcBorders>
              <w:top w:val="single" w:sz="6" w:space="0" w:color="808080"/>
              <w:left w:val="single" w:sz="6" w:space="0" w:color="808080"/>
              <w:bottom w:val="single" w:sz="6" w:space="0" w:color="808080"/>
              <w:right w:val="single" w:sz="6" w:space="0" w:color="808080"/>
            </w:tcBorders>
            <w:vAlign w:val="center"/>
          </w:tcPr>
          <w:p w14:paraId="7E5094A1" w14:textId="77777777" w:rsidR="00013D9E" w:rsidRDefault="00000000">
            <w:r>
              <w:rPr>
                <w:sz w:val="20"/>
              </w:rPr>
              <w:t>NULL</w:t>
            </w:r>
          </w:p>
        </w:tc>
        <w:tc>
          <w:tcPr>
            <w:tcW w:w="3068" w:type="dxa"/>
            <w:tcBorders>
              <w:top w:val="single" w:sz="6" w:space="0" w:color="808080"/>
              <w:left w:val="single" w:sz="6" w:space="0" w:color="808080"/>
              <w:bottom w:val="single" w:sz="6" w:space="0" w:color="808080"/>
              <w:right w:val="single" w:sz="6" w:space="0" w:color="808080"/>
            </w:tcBorders>
            <w:vAlign w:val="center"/>
          </w:tcPr>
          <w:p w14:paraId="7462E4EA" w14:textId="77777777" w:rsidR="00013D9E" w:rsidRDefault="00000000">
            <w:r>
              <w:rPr>
                <w:sz w:val="20"/>
              </w:rPr>
              <w:t>Role description</w:t>
            </w:r>
          </w:p>
        </w:tc>
      </w:tr>
      <w:tr w:rsidR="00013D9E" w14:paraId="47EBCB2D" w14:textId="77777777" w:rsidTr="00E06783">
        <w:trPr>
          <w:trHeight w:val="324"/>
          <w:jc w:val="center"/>
        </w:trPr>
        <w:tc>
          <w:tcPr>
            <w:tcW w:w="2192" w:type="dxa"/>
            <w:tcBorders>
              <w:top w:val="single" w:sz="6" w:space="0" w:color="808080"/>
              <w:left w:val="single" w:sz="6" w:space="0" w:color="808080"/>
              <w:bottom w:val="single" w:sz="6" w:space="0" w:color="808080"/>
              <w:right w:val="single" w:sz="6" w:space="0" w:color="808080"/>
            </w:tcBorders>
            <w:vAlign w:val="center"/>
          </w:tcPr>
          <w:p w14:paraId="1A38C656" w14:textId="77777777" w:rsidR="00013D9E" w:rsidRDefault="00000000">
            <w:r>
              <w:rPr>
                <w:sz w:val="20"/>
              </w:rPr>
              <w:t>is_active</w:t>
            </w:r>
          </w:p>
        </w:tc>
        <w:tc>
          <w:tcPr>
            <w:tcW w:w="2045" w:type="dxa"/>
            <w:tcBorders>
              <w:top w:val="single" w:sz="6" w:space="0" w:color="808080"/>
              <w:left w:val="single" w:sz="6" w:space="0" w:color="808080"/>
              <w:bottom w:val="single" w:sz="6" w:space="0" w:color="808080"/>
              <w:right w:val="single" w:sz="6" w:space="0" w:color="808080"/>
            </w:tcBorders>
            <w:vAlign w:val="center"/>
          </w:tcPr>
          <w:p w14:paraId="0F1D9F52" w14:textId="77777777" w:rsidR="00013D9E" w:rsidRDefault="00000000">
            <w:r>
              <w:rPr>
                <w:sz w:val="20"/>
              </w:rPr>
              <w:t>TINYINT</w:t>
            </w:r>
          </w:p>
        </w:tc>
        <w:tc>
          <w:tcPr>
            <w:tcW w:w="2922" w:type="dxa"/>
            <w:tcBorders>
              <w:top w:val="single" w:sz="6" w:space="0" w:color="808080"/>
              <w:left w:val="single" w:sz="6" w:space="0" w:color="808080"/>
              <w:bottom w:val="single" w:sz="6" w:space="0" w:color="808080"/>
              <w:right w:val="single" w:sz="6" w:space="0" w:color="808080"/>
            </w:tcBorders>
            <w:vAlign w:val="center"/>
          </w:tcPr>
          <w:p w14:paraId="7E75CA9A" w14:textId="77777777" w:rsidR="00013D9E" w:rsidRDefault="00000000">
            <w:r>
              <w:rPr>
                <w:sz w:val="20"/>
              </w:rPr>
              <w:t>NN, default 1</w:t>
            </w:r>
          </w:p>
        </w:tc>
        <w:tc>
          <w:tcPr>
            <w:tcW w:w="3068" w:type="dxa"/>
            <w:tcBorders>
              <w:top w:val="single" w:sz="6" w:space="0" w:color="808080"/>
              <w:left w:val="single" w:sz="6" w:space="0" w:color="808080"/>
              <w:bottom w:val="single" w:sz="6" w:space="0" w:color="808080"/>
              <w:right w:val="single" w:sz="6" w:space="0" w:color="808080"/>
            </w:tcBorders>
            <w:vAlign w:val="center"/>
          </w:tcPr>
          <w:p w14:paraId="07EA7088" w14:textId="77777777" w:rsidR="00013D9E" w:rsidRDefault="00000000">
            <w:r>
              <w:rPr>
                <w:sz w:val="20"/>
              </w:rPr>
              <w:t>Indicates whether the role is active</w:t>
            </w:r>
          </w:p>
        </w:tc>
      </w:tr>
      <w:tr w:rsidR="00013D9E" w14:paraId="0C612660" w14:textId="77777777" w:rsidTr="00E06783">
        <w:trPr>
          <w:trHeight w:val="324"/>
          <w:jc w:val="center"/>
        </w:trPr>
        <w:tc>
          <w:tcPr>
            <w:tcW w:w="2192" w:type="dxa"/>
            <w:tcBorders>
              <w:top w:val="single" w:sz="6" w:space="0" w:color="808080"/>
              <w:left w:val="single" w:sz="6" w:space="0" w:color="808080"/>
              <w:bottom w:val="single" w:sz="6" w:space="0" w:color="808080"/>
              <w:right w:val="single" w:sz="6" w:space="0" w:color="808080"/>
            </w:tcBorders>
            <w:vAlign w:val="center"/>
          </w:tcPr>
          <w:p w14:paraId="3BDE58E9" w14:textId="77777777" w:rsidR="00013D9E" w:rsidRDefault="00000000">
            <w:r>
              <w:rPr>
                <w:sz w:val="20"/>
              </w:rPr>
              <w:t>created_at</w:t>
            </w:r>
          </w:p>
        </w:tc>
        <w:tc>
          <w:tcPr>
            <w:tcW w:w="2045" w:type="dxa"/>
            <w:tcBorders>
              <w:top w:val="single" w:sz="6" w:space="0" w:color="808080"/>
              <w:left w:val="single" w:sz="6" w:space="0" w:color="808080"/>
              <w:bottom w:val="single" w:sz="6" w:space="0" w:color="808080"/>
              <w:right w:val="single" w:sz="6" w:space="0" w:color="808080"/>
            </w:tcBorders>
            <w:vAlign w:val="center"/>
          </w:tcPr>
          <w:p w14:paraId="5C05BB22" w14:textId="77777777" w:rsidR="00013D9E" w:rsidRDefault="00000000">
            <w:r>
              <w:rPr>
                <w:sz w:val="20"/>
              </w:rPr>
              <w:t>DATETIME</w:t>
            </w:r>
          </w:p>
        </w:tc>
        <w:tc>
          <w:tcPr>
            <w:tcW w:w="2922" w:type="dxa"/>
            <w:tcBorders>
              <w:top w:val="single" w:sz="6" w:space="0" w:color="808080"/>
              <w:left w:val="single" w:sz="6" w:space="0" w:color="808080"/>
              <w:bottom w:val="single" w:sz="6" w:space="0" w:color="808080"/>
              <w:right w:val="single" w:sz="6" w:space="0" w:color="808080"/>
            </w:tcBorders>
            <w:vAlign w:val="center"/>
          </w:tcPr>
          <w:p w14:paraId="62E8F50B" w14:textId="77777777" w:rsidR="00013D9E" w:rsidRDefault="00000000">
            <w:r>
              <w:rPr>
                <w:sz w:val="20"/>
              </w:rPr>
              <w:t>NN</w:t>
            </w:r>
          </w:p>
        </w:tc>
        <w:tc>
          <w:tcPr>
            <w:tcW w:w="3068" w:type="dxa"/>
            <w:tcBorders>
              <w:top w:val="single" w:sz="6" w:space="0" w:color="808080"/>
              <w:left w:val="single" w:sz="6" w:space="0" w:color="808080"/>
              <w:bottom w:val="single" w:sz="6" w:space="0" w:color="808080"/>
              <w:right w:val="single" w:sz="6" w:space="0" w:color="808080"/>
            </w:tcBorders>
            <w:vAlign w:val="center"/>
          </w:tcPr>
          <w:p w14:paraId="1E0DA434" w14:textId="77777777" w:rsidR="00013D9E" w:rsidRDefault="00000000">
            <w:r>
              <w:rPr>
                <w:sz w:val="20"/>
              </w:rPr>
              <w:t>Date and time the role was created</w:t>
            </w:r>
          </w:p>
        </w:tc>
      </w:tr>
    </w:tbl>
    <w:p w14:paraId="0609EF4B" w14:textId="77777777" w:rsidR="00013D9E" w:rsidRDefault="00013D9E"/>
    <w:p w14:paraId="462DCF7C" w14:textId="77777777" w:rsidR="00013D9E" w:rsidRDefault="00000000">
      <w:pPr>
        <w:pStyle w:val="Heading2"/>
        <w:spacing w:before="160" w:after="80"/>
      </w:pPr>
      <w:r>
        <w:rPr>
          <w:rFonts w:ascii="Times New Roman" w:eastAsia="Times New Roman" w:hAnsi="Times New Roman"/>
        </w:rPr>
        <w:t>9.2 users</w:t>
      </w:r>
    </w:p>
    <w:p w14:paraId="667DAD93" w14:textId="77777777" w:rsidR="00013D9E" w:rsidRDefault="00000000">
      <w:pPr>
        <w:spacing w:before="120" w:after="60"/>
      </w:pPr>
      <w:r>
        <w:rPr>
          <w:b/>
        </w:rPr>
        <w:t>Table 9 Data Dictionary for users</w:t>
      </w:r>
    </w:p>
    <w:tbl>
      <w:tblPr>
        <w:tblStyle w:val="TableGrid"/>
        <w:tblW w:w="0" w:type="auto"/>
        <w:jc w:val="center"/>
        <w:tblLook w:val="04A0" w:firstRow="1" w:lastRow="0" w:firstColumn="1" w:lastColumn="0" w:noHBand="0" w:noVBand="1"/>
      </w:tblPr>
      <w:tblGrid>
        <w:gridCol w:w="2412"/>
        <w:gridCol w:w="2250"/>
        <w:gridCol w:w="3217"/>
        <w:gridCol w:w="3378"/>
      </w:tblGrid>
      <w:tr w:rsidR="00013D9E" w14:paraId="3A719753" w14:textId="77777777" w:rsidTr="00E06783">
        <w:trPr>
          <w:trHeight w:val="264"/>
          <w:tblHeader/>
          <w:jc w:val="center"/>
        </w:trPr>
        <w:tc>
          <w:tcPr>
            <w:tcW w:w="2412" w:type="dxa"/>
            <w:tcBorders>
              <w:top w:val="single" w:sz="6" w:space="0" w:color="808080"/>
              <w:left w:val="single" w:sz="6" w:space="0" w:color="808080"/>
              <w:bottom w:val="single" w:sz="6" w:space="0" w:color="808080"/>
              <w:right w:val="single" w:sz="6" w:space="0" w:color="808080"/>
            </w:tcBorders>
            <w:shd w:val="clear" w:color="auto" w:fill="D9D9D9"/>
            <w:vAlign w:val="center"/>
          </w:tcPr>
          <w:p w14:paraId="7E78BEF5" w14:textId="77777777" w:rsidR="00013D9E" w:rsidRDefault="00000000">
            <w:pPr>
              <w:jc w:val="center"/>
            </w:pPr>
            <w:r>
              <w:rPr>
                <w:b/>
                <w:sz w:val="20"/>
              </w:rPr>
              <w:t>Field</w:t>
            </w:r>
          </w:p>
        </w:tc>
        <w:tc>
          <w:tcPr>
            <w:tcW w:w="2250" w:type="dxa"/>
            <w:tcBorders>
              <w:top w:val="single" w:sz="6" w:space="0" w:color="808080"/>
              <w:left w:val="single" w:sz="6" w:space="0" w:color="808080"/>
              <w:bottom w:val="single" w:sz="6" w:space="0" w:color="808080"/>
              <w:right w:val="single" w:sz="6" w:space="0" w:color="808080"/>
            </w:tcBorders>
            <w:shd w:val="clear" w:color="auto" w:fill="D9D9D9"/>
            <w:vAlign w:val="center"/>
          </w:tcPr>
          <w:p w14:paraId="7942C60B" w14:textId="77777777" w:rsidR="00013D9E" w:rsidRDefault="00000000">
            <w:pPr>
              <w:jc w:val="center"/>
            </w:pPr>
            <w:r>
              <w:rPr>
                <w:b/>
                <w:sz w:val="20"/>
              </w:rPr>
              <w:t>Data Type</w:t>
            </w:r>
          </w:p>
        </w:tc>
        <w:tc>
          <w:tcPr>
            <w:tcW w:w="3217" w:type="dxa"/>
            <w:tcBorders>
              <w:top w:val="single" w:sz="6" w:space="0" w:color="808080"/>
              <w:left w:val="single" w:sz="6" w:space="0" w:color="808080"/>
              <w:bottom w:val="single" w:sz="6" w:space="0" w:color="808080"/>
              <w:right w:val="single" w:sz="6" w:space="0" w:color="808080"/>
            </w:tcBorders>
            <w:shd w:val="clear" w:color="auto" w:fill="D9D9D9"/>
            <w:vAlign w:val="center"/>
          </w:tcPr>
          <w:p w14:paraId="11B49CBE" w14:textId="77777777" w:rsidR="00013D9E" w:rsidRDefault="00000000">
            <w:pPr>
              <w:jc w:val="center"/>
            </w:pPr>
            <w:r>
              <w:rPr>
                <w:b/>
                <w:sz w:val="20"/>
              </w:rPr>
              <w:t>Key or Constraint</w:t>
            </w:r>
          </w:p>
        </w:tc>
        <w:tc>
          <w:tcPr>
            <w:tcW w:w="3378" w:type="dxa"/>
            <w:tcBorders>
              <w:top w:val="single" w:sz="6" w:space="0" w:color="808080"/>
              <w:left w:val="single" w:sz="6" w:space="0" w:color="808080"/>
              <w:bottom w:val="single" w:sz="6" w:space="0" w:color="808080"/>
              <w:right w:val="single" w:sz="6" w:space="0" w:color="808080"/>
            </w:tcBorders>
            <w:shd w:val="clear" w:color="auto" w:fill="D9D9D9"/>
            <w:vAlign w:val="center"/>
          </w:tcPr>
          <w:p w14:paraId="58EDEB88" w14:textId="77777777" w:rsidR="00013D9E" w:rsidRDefault="00000000">
            <w:pPr>
              <w:jc w:val="center"/>
            </w:pPr>
            <w:r>
              <w:rPr>
                <w:b/>
                <w:sz w:val="20"/>
              </w:rPr>
              <w:t>Description</w:t>
            </w:r>
          </w:p>
        </w:tc>
      </w:tr>
      <w:tr w:rsidR="00013D9E" w14:paraId="340BD3FB" w14:textId="77777777" w:rsidTr="00E06783">
        <w:trPr>
          <w:trHeight w:val="281"/>
          <w:jc w:val="center"/>
        </w:trPr>
        <w:tc>
          <w:tcPr>
            <w:tcW w:w="2412" w:type="dxa"/>
            <w:tcBorders>
              <w:top w:val="single" w:sz="6" w:space="0" w:color="808080"/>
              <w:left w:val="single" w:sz="6" w:space="0" w:color="808080"/>
              <w:bottom w:val="single" w:sz="6" w:space="0" w:color="808080"/>
              <w:right w:val="single" w:sz="6" w:space="0" w:color="808080"/>
            </w:tcBorders>
            <w:vAlign w:val="center"/>
          </w:tcPr>
          <w:p w14:paraId="32C7199A" w14:textId="77777777" w:rsidR="00013D9E" w:rsidRDefault="00000000">
            <w:r>
              <w:rPr>
                <w:sz w:val="20"/>
              </w:rPr>
              <w:t>user_id</w:t>
            </w:r>
          </w:p>
        </w:tc>
        <w:tc>
          <w:tcPr>
            <w:tcW w:w="2250" w:type="dxa"/>
            <w:tcBorders>
              <w:top w:val="single" w:sz="6" w:space="0" w:color="808080"/>
              <w:left w:val="single" w:sz="6" w:space="0" w:color="808080"/>
              <w:bottom w:val="single" w:sz="6" w:space="0" w:color="808080"/>
              <w:right w:val="single" w:sz="6" w:space="0" w:color="808080"/>
            </w:tcBorders>
            <w:vAlign w:val="center"/>
          </w:tcPr>
          <w:p w14:paraId="1B2E099B" w14:textId="77777777" w:rsidR="00013D9E" w:rsidRDefault="00000000">
            <w:r>
              <w:rPr>
                <w:sz w:val="20"/>
              </w:rPr>
              <w:t>INT</w:t>
            </w:r>
          </w:p>
        </w:tc>
        <w:tc>
          <w:tcPr>
            <w:tcW w:w="3217" w:type="dxa"/>
            <w:tcBorders>
              <w:top w:val="single" w:sz="6" w:space="0" w:color="808080"/>
              <w:left w:val="single" w:sz="6" w:space="0" w:color="808080"/>
              <w:bottom w:val="single" w:sz="6" w:space="0" w:color="808080"/>
              <w:right w:val="single" w:sz="6" w:space="0" w:color="808080"/>
            </w:tcBorders>
            <w:vAlign w:val="center"/>
          </w:tcPr>
          <w:p w14:paraId="50333EEC" w14:textId="77777777" w:rsidR="00013D9E" w:rsidRDefault="00000000">
            <w:r>
              <w:rPr>
                <w:sz w:val="20"/>
              </w:rPr>
              <w:t>PK, AI, NN</w:t>
            </w:r>
          </w:p>
        </w:tc>
        <w:tc>
          <w:tcPr>
            <w:tcW w:w="3378" w:type="dxa"/>
            <w:tcBorders>
              <w:top w:val="single" w:sz="6" w:space="0" w:color="808080"/>
              <w:left w:val="single" w:sz="6" w:space="0" w:color="808080"/>
              <w:bottom w:val="single" w:sz="6" w:space="0" w:color="808080"/>
              <w:right w:val="single" w:sz="6" w:space="0" w:color="808080"/>
            </w:tcBorders>
            <w:vAlign w:val="center"/>
          </w:tcPr>
          <w:p w14:paraId="5901C5BD" w14:textId="77777777" w:rsidR="00013D9E" w:rsidRDefault="00000000">
            <w:r>
              <w:rPr>
                <w:sz w:val="20"/>
              </w:rPr>
              <w:t>Unique user identifier</w:t>
            </w:r>
          </w:p>
        </w:tc>
      </w:tr>
      <w:tr w:rsidR="00013D9E" w14:paraId="503ACC70" w14:textId="77777777" w:rsidTr="00E06783">
        <w:trPr>
          <w:trHeight w:val="264"/>
          <w:jc w:val="center"/>
        </w:trPr>
        <w:tc>
          <w:tcPr>
            <w:tcW w:w="2412" w:type="dxa"/>
            <w:tcBorders>
              <w:top w:val="single" w:sz="6" w:space="0" w:color="808080"/>
              <w:left w:val="single" w:sz="6" w:space="0" w:color="808080"/>
              <w:bottom w:val="single" w:sz="6" w:space="0" w:color="808080"/>
              <w:right w:val="single" w:sz="6" w:space="0" w:color="808080"/>
            </w:tcBorders>
            <w:vAlign w:val="center"/>
          </w:tcPr>
          <w:p w14:paraId="44D00260" w14:textId="77777777" w:rsidR="00013D9E" w:rsidRDefault="00000000">
            <w:r>
              <w:rPr>
                <w:sz w:val="20"/>
              </w:rPr>
              <w:t>role_id</w:t>
            </w:r>
          </w:p>
        </w:tc>
        <w:tc>
          <w:tcPr>
            <w:tcW w:w="2250" w:type="dxa"/>
            <w:tcBorders>
              <w:top w:val="single" w:sz="6" w:space="0" w:color="808080"/>
              <w:left w:val="single" w:sz="6" w:space="0" w:color="808080"/>
              <w:bottom w:val="single" w:sz="6" w:space="0" w:color="808080"/>
              <w:right w:val="single" w:sz="6" w:space="0" w:color="808080"/>
            </w:tcBorders>
            <w:vAlign w:val="center"/>
          </w:tcPr>
          <w:p w14:paraId="7AF7ED92" w14:textId="77777777" w:rsidR="00013D9E" w:rsidRDefault="00000000">
            <w:r>
              <w:rPr>
                <w:sz w:val="20"/>
              </w:rPr>
              <w:t>INT</w:t>
            </w:r>
          </w:p>
        </w:tc>
        <w:tc>
          <w:tcPr>
            <w:tcW w:w="3217" w:type="dxa"/>
            <w:tcBorders>
              <w:top w:val="single" w:sz="6" w:space="0" w:color="808080"/>
              <w:left w:val="single" w:sz="6" w:space="0" w:color="808080"/>
              <w:bottom w:val="single" w:sz="6" w:space="0" w:color="808080"/>
              <w:right w:val="single" w:sz="6" w:space="0" w:color="808080"/>
            </w:tcBorders>
            <w:vAlign w:val="center"/>
          </w:tcPr>
          <w:p w14:paraId="1461EBEF" w14:textId="77777777" w:rsidR="00013D9E" w:rsidRDefault="00000000">
            <w:r>
              <w:rPr>
                <w:sz w:val="20"/>
              </w:rPr>
              <w:t>FK roles.role_id, NN</w:t>
            </w:r>
          </w:p>
        </w:tc>
        <w:tc>
          <w:tcPr>
            <w:tcW w:w="3378" w:type="dxa"/>
            <w:tcBorders>
              <w:top w:val="single" w:sz="6" w:space="0" w:color="808080"/>
              <w:left w:val="single" w:sz="6" w:space="0" w:color="808080"/>
              <w:bottom w:val="single" w:sz="6" w:space="0" w:color="808080"/>
              <w:right w:val="single" w:sz="6" w:space="0" w:color="808080"/>
            </w:tcBorders>
            <w:vAlign w:val="center"/>
          </w:tcPr>
          <w:p w14:paraId="0BA4E6E6" w14:textId="77777777" w:rsidR="00013D9E" w:rsidRDefault="00000000">
            <w:r>
              <w:rPr>
                <w:sz w:val="20"/>
              </w:rPr>
              <w:t>Role assigned to the user</w:t>
            </w:r>
          </w:p>
        </w:tc>
      </w:tr>
      <w:tr w:rsidR="00013D9E" w14:paraId="4E83B220" w14:textId="77777777" w:rsidTr="00E06783">
        <w:trPr>
          <w:trHeight w:val="547"/>
          <w:jc w:val="center"/>
        </w:trPr>
        <w:tc>
          <w:tcPr>
            <w:tcW w:w="2412" w:type="dxa"/>
            <w:tcBorders>
              <w:top w:val="single" w:sz="6" w:space="0" w:color="808080"/>
              <w:left w:val="single" w:sz="6" w:space="0" w:color="808080"/>
              <w:bottom w:val="single" w:sz="6" w:space="0" w:color="808080"/>
              <w:right w:val="single" w:sz="6" w:space="0" w:color="808080"/>
            </w:tcBorders>
            <w:vAlign w:val="center"/>
          </w:tcPr>
          <w:p w14:paraId="7AC1B814" w14:textId="77777777" w:rsidR="00013D9E" w:rsidRDefault="00000000">
            <w:r>
              <w:rPr>
                <w:sz w:val="20"/>
              </w:rPr>
              <w:t>department_id</w:t>
            </w:r>
          </w:p>
        </w:tc>
        <w:tc>
          <w:tcPr>
            <w:tcW w:w="2250" w:type="dxa"/>
            <w:tcBorders>
              <w:top w:val="single" w:sz="6" w:space="0" w:color="808080"/>
              <w:left w:val="single" w:sz="6" w:space="0" w:color="808080"/>
              <w:bottom w:val="single" w:sz="6" w:space="0" w:color="808080"/>
              <w:right w:val="single" w:sz="6" w:space="0" w:color="808080"/>
            </w:tcBorders>
            <w:vAlign w:val="center"/>
          </w:tcPr>
          <w:p w14:paraId="74BFDDD5" w14:textId="77777777" w:rsidR="00013D9E" w:rsidRDefault="00000000">
            <w:r>
              <w:rPr>
                <w:sz w:val="20"/>
              </w:rPr>
              <w:t>INT</w:t>
            </w:r>
          </w:p>
        </w:tc>
        <w:tc>
          <w:tcPr>
            <w:tcW w:w="3217" w:type="dxa"/>
            <w:tcBorders>
              <w:top w:val="single" w:sz="6" w:space="0" w:color="808080"/>
              <w:left w:val="single" w:sz="6" w:space="0" w:color="808080"/>
              <w:bottom w:val="single" w:sz="6" w:space="0" w:color="808080"/>
              <w:right w:val="single" w:sz="6" w:space="0" w:color="808080"/>
            </w:tcBorders>
            <w:vAlign w:val="center"/>
          </w:tcPr>
          <w:p w14:paraId="7FAE3D45" w14:textId="77777777" w:rsidR="00013D9E" w:rsidRDefault="00000000">
            <w:r>
              <w:rPr>
                <w:sz w:val="20"/>
              </w:rPr>
              <w:t>FK departments.department_id, NULL</w:t>
            </w:r>
          </w:p>
        </w:tc>
        <w:tc>
          <w:tcPr>
            <w:tcW w:w="3378" w:type="dxa"/>
            <w:tcBorders>
              <w:top w:val="single" w:sz="6" w:space="0" w:color="808080"/>
              <w:left w:val="single" w:sz="6" w:space="0" w:color="808080"/>
              <w:bottom w:val="single" w:sz="6" w:space="0" w:color="808080"/>
              <w:right w:val="single" w:sz="6" w:space="0" w:color="808080"/>
            </w:tcBorders>
            <w:vAlign w:val="center"/>
          </w:tcPr>
          <w:p w14:paraId="5A717ADF" w14:textId="77777777" w:rsidR="00013D9E" w:rsidRDefault="00000000">
            <w:r>
              <w:rPr>
                <w:sz w:val="20"/>
              </w:rPr>
              <w:t>User department where applicable</w:t>
            </w:r>
          </w:p>
        </w:tc>
      </w:tr>
      <w:tr w:rsidR="00013D9E" w14:paraId="0389D6D9" w14:textId="77777777" w:rsidTr="00E06783">
        <w:trPr>
          <w:trHeight w:val="264"/>
          <w:jc w:val="center"/>
        </w:trPr>
        <w:tc>
          <w:tcPr>
            <w:tcW w:w="2412" w:type="dxa"/>
            <w:tcBorders>
              <w:top w:val="single" w:sz="6" w:space="0" w:color="808080"/>
              <w:left w:val="single" w:sz="6" w:space="0" w:color="808080"/>
              <w:bottom w:val="single" w:sz="6" w:space="0" w:color="808080"/>
              <w:right w:val="single" w:sz="6" w:space="0" w:color="808080"/>
            </w:tcBorders>
            <w:vAlign w:val="center"/>
          </w:tcPr>
          <w:p w14:paraId="2D554BCB" w14:textId="77777777" w:rsidR="00013D9E" w:rsidRDefault="00000000">
            <w:r>
              <w:rPr>
                <w:sz w:val="20"/>
              </w:rPr>
              <w:t>full_name</w:t>
            </w:r>
          </w:p>
        </w:tc>
        <w:tc>
          <w:tcPr>
            <w:tcW w:w="2250" w:type="dxa"/>
            <w:tcBorders>
              <w:top w:val="single" w:sz="6" w:space="0" w:color="808080"/>
              <w:left w:val="single" w:sz="6" w:space="0" w:color="808080"/>
              <w:bottom w:val="single" w:sz="6" w:space="0" w:color="808080"/>
              <w:right w:val="single" w:sz="6" w:space="0" w:color="808080"/>
            </w:tcBorders>
            <w:vAlign w:val="center"/>
          </w:tcPr>
          <w:p w14:paraId="3C49803D" w14:textId="77777777" w:rsidR="00013D9E" w:rsidRDefault="00000000">
            <w:r>
              <w:rPr>
                <w:sz w:val="20"/>
              </w:rPr>
              <w:t>VARCHAR(100)</w:t>
            </w:r>
          </w:p>
        </w:tc>
        <w:tc>
          <w:tcPr>
            <w:tcW w:w="3217" w:type="dxa"/>
            <w:tcBorders>
              <w:top w:val="single" w:sz="6" w:space="0" w:color="808080"/>
              <w:left w:val="single" w:sz="6" w:space="0" w:color="808080"/>
              <w:bottom w:val="single" w:sz="6" w:space="0" w:color="808080"/>
              <w:right w:val="single" w:sz="6" w:space="0" w:color="808080"/>
            </w:tcBorders>
            <w:vAlign w:val="center"/>
          </w:tcPr>
          <w:p w14:paraId="6AC987AA" w14:textId="77777777" w:rsidR="00013D9E" w:rsidRDefault="00000000">
            <w:r>
              <w:rPr>
                <w:sz w:val="20"/>
              </w:rPr>
              <w:t>NN</w:t>
            </w:r>
          </w:p>
        </w:tc>
        <w:tc>
          <w:tcPr>
            <w:tcW w:w="3378" w:type="dxa"/>
            <w:tcBorders>
              <w:top w:val="single" w:sz="6" w:space="0" w:color="808080"/>
              <w:left w:val="single" w:sz="6" w:space="0" w:color="808080"/>
              <w:bottom w:val="single" w:sz="6" w:space="0" w:color="808080"/>
              <w:right w:val="single" w:sz="6" w:space="0" w:color="808080"/>
            </w:tcBorders>
            <w:vAlign w:val="center"/>
          </w:tcPr>
          <w:p w14:paraId="506666FD" w14:textId="77777777" w:rsidR="00013D9E" w:rsidRDefault="00000000">
            <w:r>
              <w:rPr>
                <w:sz w:val="20"/>
              </w:rPr>
              <w:t>Full name of the user</w:t>
            </w:r>
          </w:p>
        </w:tc>
      </w:tr>
      <w:tr w:rsidR="00013D9E" w14:paraId="65A5E964" w14:textId="77777777" w:rsidTr="00E06783">
        <w:trPr>
          <w:trHeight w:val="264"/>
          <w:jc w:val="center"/>
        </w:trPr>
        <w:tc>
          <w:tcPr>
            <w:tcW w:w="2412" w:type="dxa"/>
            <w:tcBorders>
              <w:top w:val="single" w:sz="6" w:space="0" w:color="808080"/>
              <w:left w:val="single" w:sz="6" w:space="0" w:color="808080"/>
              <w:bottom w:val="single" w:sz="6" w:space="0" w:color="808080"/>
              <w:right w:val="single" w:sz="6" w:space="0" w:color="808080"/>
            </w:tcBorders>
            <w:vAlign w:val="center"/>
          </w:tcPr>
          <w:p w14:paraId="5A03FBA0" w14:textId="77777777" w:rsidR="00013D9E" w:rsidRDefault="00000000">
            <w:r>
              <w:rPr>
                <w:sz w:val="20"/>
              </w:rPr>
              <w:t>username</w:t>
            </w:r>
          </w:p>
        </w:tc>
        <w:tc>
          <w:tcPr>
            <w:tcW w:w="2250" w:type="dxa"/>
            <w:tcBorders>
              <w:top w:val="single" w:sz="6" w:space="0" w:color="808080"/>
              <w:left w:val="single" w:sz="6" w:space="0" w:color="808080"/>
              <w:bottom w:val="single" w:sz="6" w:space="0" w:color="808080"/>
              <w:right w:val="single" w:sz="6" w:space="0" w:color="808080"/>
            </w:tcBorders>
            <w:vAlign w:val="center"/>
          </w:tcPr>
          <w:p w14:paraId="65D91D30" w14:textId="77777777" w:rsidR="00013D9E" w:rsidRDefault="00000000">
            <w:r>
              <w:rPr>
                <w:sz w:val="20"/>
              </w:rPr>
              <w:t>VARCHAR(50)</w:t>
            </w:r>
          </w:p>
        </w:tc>
        <w:tc>
          <w:tcPr>
            <w:tcW w:w="3217" w:type="dxa"/>
            <w:tcBorders>
              <w:top w:val="single" w:sz="6" w:space="0" w:color="808080"/>
              <w:left w:val="single" w:sz="6" w:space="0" w:color="808080"/>
              <w:bottom w:val="single" w:sz="6" w:space="0" w:color="808080"/>
              <w:right w:val="single" w:sz="6" w:space="0" w:color="808080"/>
            </w:tcBorders>
            <w:vAlign w:val="center"/>
          </w:tcPr>
          <w:p w14:paraId="5541A223" w14:textId="77777777" w:rsidR="00013D9E" w:rsidRDefault="00000000">
            <w:r>
              <w:rPr>
                <w:sz w:val="20"/>
              </w:rPr>
              <w:t>UNIQUE, NN</w:t>
            </w:r>
          </w:p>
        </w:tc>
        <w:tc>
          <w:tcPr>
            <w:tcW w:w="3378" w:type="dxa"/>
            <w:tcBorders>
              <w:top w:val="single" w:sz="6" w:space="0" w:color="808080"/>
              <w:left w:val="single" w:sz="6" w:space="0" w:color="808080"/>
              <w:bottom w:val="single" w:sz="6" w:space="0" w:color="808080"/>
              <w:right w:val="single" w:sz="6" w:space="0" w:color="808080"/>
            </w:tcBorders>
            <w:vAlign w:val="center"/>
          </w:tcPr>
          <w:p w14:paraId="51F6018A" w14:textId="77777777" w:rsidR="00013D9E" w:rsidRDefault="00000000">
            <w:r>
              <w:rPr>
                <w:sz w:val="20"/>
              </w:rPr>
              <w:t>Login username</w:t>
            </w:r>
          </w:p>
        </w:tc>
      </w:tr>
      <w:tr w:rsidR="00013D9E" w14:paraId="55E73701" w14:textId="77777777" w:rsidTr="00E06783">
        <w:trPr>
          <w:trHeight w:val="281"/>
          <w:jc w:val="center"/>
        </w:trPr>
        <w:tc>
          <w:tcPr>
            <w:tcW w:w="2412" w:type="dxa"/>
            <w:tcBorders>
              <w:top w:val="single" w:sz="6" w:space="0" w:color="808080"/>
              <w:left w:val="single" w:sz="6" w:space="0" w:color="808080"/>
              <w:bottom w:val="single" w:sz="6" w:space="0" w:color="808080"/>
              <w:right w:val="single" w:sz="6" w:space="0" w:color="808080"/>
            </w:tcBorders>
            <w:vAlign w:val="center"/>
          </w:tcPr>
          <w:p w14:paraId="28F78E80" w14:textId="77777777" w:rsidR="00013D9E" w:rsidRDefault="00000000">
            <w:r>
              <w:rPr>
                <w:sz w:val="20"/>
              </w:rPr>
              <w:t>email</w:t>
            </w:r>
          </w:p>
        </w:tc>
        <w:tc>
          <w:tcPr>
            <w:tcW w:w="2250" w:type="dxa"/>
            <w:tcBorders>
              <w:top w:val="single" w:sz="6" w:space="0" w:color="808080"/>
              <w:left w:val="single" w:sz="6" w:space="0" w:color="808080"/>
              <w:bottom w:val="single" w:sz="6" w:space="0" w:color="808080"/>
              <w:right w:val="single" w:sz="6" w:space="0" w:color="808080"/>
            </w:tcBorders>
            <w:vAlign w:val="center"/>
          </w:tcPr>
          <w:p w14:paraId="3C2290ED" w14:textId="77777777" w:rsidR="00013D9E" w:rsidRDefault="00000000">
            <w:r>
              <w:rPr>
                <w:sz w:val="20"/>
              </w:rPr>
              <w:t>VARCHAR(100)</w:t>
            </w:r>
          </w:p>
        </w:tc>
        <w:tc>
          <w:tcPr>
            <w:tcW w:w="3217" w:type="dxa"/>
            <w:tcBorders>
              <w:top w:val="single" w:sz="6" w:space="0" w:color="808080"/>
              <w:left w:val="single" w:sz="6" w:space="0" w:color="808080"/>
              <w:bottom w:val="single" w:sz="6" w:space="0" w:color="808080"/>
              <w:right w:val="single" w:sz="6" w:space="0" w:color="808080"/>
            </w:tcBorders>
            <w:vAlign w:val="center"/>
          </w:tcPr>
          <w:p w14:paraId="151EB86E" w14:textId="77777777" w:rsidR="00013D9E" w:rsidRDefault="00000000">
            <w:r>
              <w:rPr>
                <w:sz w:val="20"/>
              </w:rPr>
              <w:t>UNIQUE, NULL</w:t>
            </w:r>
          </w:p>
        </w:tc>
        <w:tc>
          <w:tcPr>
            <w:tcW w:w="3378" w:type="dxa"/>
            <w:tcBorders>
              <w:top w:val="single" w:sz="6" w:space="0" w:color="808080"/>
              <w:left w:val="single" w:sz="6" w:space="0" w:color="808080"/>
              <w:bottom w:val="single" w:sz="6" w:space="0" w:color="808080"/>
              <w:right w:val="single" w:sz="6" w:space="0" w:color="808080"/>
            </w:tcBorders>
            <w:vAlign w:val="center"/>
          </w:tcPr>
          <w:p w14:paraId="56960FC1" w14:textId="77777777" w:rsidR="00013D9E" w:rsidRDefault="00000000">
            <w:r>
              <w:rPr>
                <w:sz w:val="20"/>
              </w:rPr>
              <w:t>User email address</w:t>
            </w:r>
          </w:p>
        </w:tc>
      </w:tr>
      <w:tr w:rsidR="00013D9E" w14:paraId="01B41355" w14:textId="77777777" w:rsidTr="00E06783">
        <w:trPr>
          <w:trHeight w:val="264"/>
          <w:jc w:val="center"/>
        </w:trPr>
        <w:tc>
          <w:tcPr>
            <w:tcW w:w="2412" w:type="dxa"/>
            <w:tcBorders>
              <w:top w:val="single" w:sz="6" w:space="0" w:color="808080"/>
              <w:left w:val="single" w:sz="6" w:space="0" w:color="808080"/>
              <w:bottom w:val="single" w:sz="6" w:space="0" w:color="808080"/>
              <w:right w:val="single" w:sz="6" w:space="0" w:color="808080"/>
            </w:tcBorders>
            <w:vAlign w:val="center"/>
          </w:tcPr>
          <w:p w14:paraId="2235FDAD" w14:textId="77777777" w:rsidR="00013D9E" w:rsidRDefault="00000000">
            <w:r>
              <w:rPr>
                <w:sz w:val="20"/>
              </w:rPr>
              <w:t>phone</w:t>
            </w:r>
          </w:p>
        </w:tc>
        <w:tc>
          <w:tcPr>
            <w:tcW w:w="2250" w:type="dxa"/>
            <w:tcBorders>
              <w:top w:val="single" w:sz="6" w:space="0" w:color="808080"/>
              <w:left w:val="single" w:sz="6" w:space="0" w:color="808080"/>
              <w:bottom w:val="single" w:sz="6" w:space="0" w:color="808080"/>
              <w:right w:val="single" w:sz="6" w:space="0" w:color="808080"/>
            </w:tcBorders>
            <w:vAlign w:val="center"/>
          </w:tcPr>
          <w:p w14:paraId="0C51A74C" w14:textId="77777777" w:rsidR="00013D9E" w:rsidRDefault="00000000">
            <w:r>
              <w:rPr>
                <w:sz w:val="20"/>
              </w:rPr>
              <w:t>VARCHAR(30)</w:t>
            </w:r>
          </w:p>
        </w:tc>
        <w:tc>
          <w:tcPr>
            <w:tcW w:w="3217" w:type="dxa"/>
            <w:tcBorders>
              <w:top w:val="single" w:sz="6" w:space="0" w:color="808080"/>
              <w:left w:val="single" w:sz="6" w:space="0" w:color="808080"/>
              <w:bottom w:val="single" w:sz="6" w:space="0" w:color="808080"/>
              <w:right w:val="single" w:sz="6" w:space="0" w:color="808080"/>
            </w:tcBorders>
            <w:vAlign w:val="center"/>
          </w:tcPr>
          <w:p w14:paraId="338BD318" w14:textId="77777777" w:rsidR="00013D9E" w:rsidRDefault="00000000">
            <w:r>
              <w:rPr>
                <w:sz w:val="20"/>
              </w:rPr>
              <w:t>NULL</w:t>
            </w:r>
          </w:p>
        </w:tc>
        <w:tc>
          <w:tcPr>
            <w:tcW w:w="3378" w:type="dxa"/>
            <w:tcBorders>
              <w:top w:val="single" w:sz="6" w:space="0" w:color="808080"/>
              <w:left w:val="single" w:sz="6" w:space="0" w:color="808080"/>
              <w:bottom w:val="single" w:sz="6" w:space="0" w:color="808080"/>
              <w:right w:val="single" w:sz="6" w:space="0" w:color="808080"/>
            </w:tcBorders>
            <w:vAlign w:val="center"/>
          </w:tcPr>
          <w:p w14:paraId="162E1A4F" w14:textId="77777777" w:rsidR="00013D9E" w:rsidRDefault="00000000">
            <w:r>
              <w:rPr>
                <w:sz w:val="20"/>
              </w:rPr>
              <w:t>User phone contact</w:t>
            </w:r>
          </w:p>
        </w:tc>
      </w:tr>
      <w:tr w:rsidR="00013D9E" w14:paraId="01E99F15" w14:textId="77777777" w:rsidTr="00E06783">
        <w:trPr>
          <w:trHeight w:val="264"/>
          <w:jc w:val="center"/>
        </w:trPr>
        <w:tc>
          <w:tcPr>
            <w:tcW w:w="2412" w:type="dxa"/>
            <w:tcBorders>
              <w:top w:val="single" w:sz="6" w:space="0" w:color="808080"/>
              <w:left w:val="single" w:sz="6" w:space="0" w:color="808080"/>
              <w:bottom w:val="single" w:sz="6" w:space="0" w:color="808080"/>
              <w:right w:val="single" w:sz="6" w:space="0" w:color="808080"/>
            </w:tcBorders>
            <w:vAlign w:val="center"/>
          </w:tcPr>
          <w:p w14:paraId="7456540E" w14:textId="77777777" w:rsidR="00013D9E" w:rsidRDefault="00000000">
            <w:r>
              <w:rPr>
                <w:sz w:val="20"/>
              </w:rPr>
              <w:t>password_hash</w:t>
            </w:r>
          </w:p>
        </w:tc>
        <w:tc>
          <w:tcPr>
            <w:tcW w:w="2250" w:type="dxa"/>
            <w:tcBorders>
              <w:top w:val="single" w:sz="6" w:space="0" w:color="808080"/>
              <w:left w:val="single" w:sz="6" w:space="0" w:color="808080"/>
              <w:bottom w:val="single" w:sz="6" w:space="0" w:color="808080"/>
              <w:right w:val="single" w:sz="6" w:space="0" w:color="808080"/>
            </w:tcBorders>
            <w:vAlign w:val="center"/>
          </w:tcPr>
          <w:p w14:paraId="2EE3956D" w14:textId="77777777" w:rsidR="00013D9E" w:rsidRDefault="00000000">
            <w:r>
              <w:rPr>
                <w:sz w:val="20"/>
              </w:rPr>
              <w:t>VARCHAR(255)</w:t>
            </w:r>
          </w:p>
        </w:tc>
        <w:tc>
          <w:tcPr>
            <w:tcW w:w="3217" w:type="dxa"/>
            <w:tcBorders>
              <w:top w:val="single" w:sz="6" w:space="0" w:color="808080"/>
              <w:left w:val="single" w:sz="6" w:space="0" w:color="808080"/>
              <w:bottom w:val="single" w:sz="6" w:space="0" w:color="808080"/>
              <w:right w:val="single" w:sz="6" w:space="0" w:color="808080"/>
            </w:tcBorders>
            <w:vAlign w:val="center"/>
          </w:tcPr>
          <w:p w14:paraId="6BE83636" w14:textId="77777777" w:rsidR="00013D9E" w:rsidRDefault="00000000">
            <w:r>
              <w:rPr>
                <w:sz w:val="20"/>
              </w:rPr>
              <w:t>NN</w:t>
            </w:r>
          </w:p>
        </w:tc>
        <w:tc>
          <w:tcPr>
            <w:tcW w:w="3378" w:type="dxa"/>
            <w:tcBorders>
              <w:top w:val="single" w:sz="6" w:space="0" w:color="808080"/>
              <w:left w:val="single" w:sz="6" w:space="0" w:color="808080"/>
              <w:bottom w:val="single" w:sz="6" w:space="0" w:color="808080"/>
              <w:right w:val="single" w:sz="6" w:space="0" w:color="808080"/>
            </w:tcBorders>
            <w:vAlign w:val="center"/>
          </w:tcPr>
          <w:p w14:paraId="467497A0" w14:textId="77777777" w:rsidR="00013D9E" w:rsidRDefault="00000000">
            <w:r>
              <w:rPr>
                <w:sz w:val="20"/>
              </w:rPr>
              <w:t>Hashed password value</w:t>
            </w:r>
          </w:p>
        </w:tc>
      </w:tr>
      <w:tr w:rsidR="00013D9E" w14:paraId="2BD3E818" w14:textId="77777777" w:rsidTr="00E06783">
        <w:trPr>
          <w:trHeight w:val="281"/>
          <w:jc w:val="center"/>
        </w:trPr>
        <w:tc>
          <w:tcPr>
            <w:tcW w:w="2412" w:type="dxa"/>
            <w:tcBorders>
              <w:top w:val="single" w:sz="6" w:space="0" w:color="808080"/>
              <w:left w:val="single" w:sz="6" w:space="0" w:color="808080"/>
              <w:bottom w:val="single" w:sz="6" w:space="0" w:color="808080"/>
              <w:right w:val="single" w:sz="6" w:space="0" w:color="808080"/>
            </w:tcBorders>
            <w:vAlign w:val="center"/>
          </w:tcPr>
          <w:p w14:paraId="7A88A6D1" w14:textId="77777777" w:rsidR="00013D9E" w:rsidRDefault="00000000">
            <w:r>
              <w:rPr>
                <w:sz w:val="20"/>
              </w:rPr>
              <w:t>account_status</w:t>
            </w:r>
          </w:p>
        </w:tc>
        <w:tc>
          <w:tcPr>
            <w:tcW w:w="2250" w:type="dxa"/>
            <w:tcBorders>
              <w:top w:val="single" w:sz="6" w:space="0" w:color="808080"/>
              <w:left w:val="single" w:sz="6" w:space="0" w:color="808080"/>
              <w:bottom w:val="single" w:sz="6" w:space="0" w:color="808080"/>
              <w:right w:val="single" w:sz="6" w:space="0" w:color="808080"/>
            </w:tcBorders>
            <w:vAlign w:val="center"/>
          </w:tcPr>
          <w:p w14:paraId="677496FD" w14:textId="77777777" w:rsidR="00013D9E" w:rsidRDefault="00000000">
            <w:r>
              <w:rPr>
                <w:sz w:val="20"/>
              </w:rPr>
              <w:t>VARCHAR(20)</w:t>
            </w:r>
          </w:p>
        </w:tc>
        <w:tc>
          <w:tcPr>
            <w:tcW w:w="3217" w:type="dxa"/>
            <w:tcBorders>
              <w:top w:val="single" w:sz="6" w:space="0" w:color="808080"/>
              <w:left w:val="single" w:sz="6" w:space="0" w:color="808080"/>
              <w:bottom w:val="single" w:sz="6" w:space="0" w:color="808080"/>
              <w:right w:val="single" w:sz="6" w:space="0" w:color="808080"/>
            </w:tcBorders>
            <w:vAlign w:val="center"/>
          </w:tcPr>
          <w:p w14:paraId="7ED14A70" w14:textId="77777777" w:rsidR="00013D9E" w:rsidRDefault="00000000">
            <w:r>
              <w:rPr>
                <w:sz w:val="20"/>
              </w:rPr>
              <w:t>NN</w:t>
            </w:r>
          </w:p>
        </w:tc>
        <w:tc>
          <w:tcPr>
            <w:tcW w:w="3378" w:type="dxa"/>
            <w:tcBorders>
              <w:top w:val="single" w:sz="6" w:space="0" w:color="808080"/>
              <w:left w:val="single" w:sz="6" w:space="0" w:color="808080"/>
              <w:bottom w:val="single" w:sz="6" w:space="0" w:color="808080"/>
              <w:right w:val="single" w:sz="6" w:space="0" w:color="808080"/>
            </w:tcBorders>
            <w:vAlign w:val="center"/>
          </w:tcPr>
          <w:p w14:paraId="3E21A56C" w14:textId="77777777" w:rsidR="00013D9E" w:rsidRDefault="00000000">
            <w:r>
              <w:rPr>
                <w:sz w:val="20"/>
              </w:rPr>
              <w:t>Active, inactive or locked</w:t>
            </w:r>
          </w:p>
        </w:tc>
      </w:tr>
      <w:tr w:rsidR="00013D9E" w14:paraId="76921CF0" w14:textId="77777777" w:rsidTr="00E06783">
        <w:trPr>
          <w:trHeight w:val="264"/>
          <w:jc w:val="center"/>
        </w:trPr>
        <w:tc>
          <w:tcPr>
            <w:tcW w:w="2412" w:type="dxa"/>
            <w:tcBorders>
              <w:top w:val="single" w:sz="6" w:space="0" w:color="808080"/>
              <w:left w:val="single" w:sz="6" w:space="0" w:color="808080"/>
              <w:bottom w:val="single" w:sz="6" w:space="0" w:color="808080"/>
              <w:right w:val="single" w:sz="6" w:space="0" w:color="808080"/>
            </w:tcBorders>
            <w:vAlign w:val="center"/>
          </w:tcPr>
          <w:p w14:paraId="7B7B9B9C" w14:textId="77777777" w:rsidR="00013D9E" w:rsidRDefault="00000000">
            <w:r>
              <w:rPr>
                <w:sz w:val="20"/>
              </w:rPr>
              <w:t>created_at</w:t>
            </w:r>
          </w:p>
        </w:tc>
        <w:tc>
          <w:tcPr>
            <w:tcW w:w="2250" w:type="dxa"/>
            <w:tcBorders>
              <w:top w:val="single" w:sz="6" w:space="0" w:color="808080"/>
              <w:left w:val="single" w:sz="6" w:space="0" w:color="808080"/>
              <w:bottom w:val="single" w:sz="6" w:space="0" w:color="808080"/>
              <w:right w:val="single" w:sz="6" w:space="0" w:color="808080"/>
            </w:tcBorders>
            <w:vAlign w:val="center"/>
          </w:tcPr>
          <w:p w14:paraId="500DA708" w14:textId="77777777" w:rsidR="00013D9E" w:rsidRDefault="00000000">
            <w:r>
              <w:rPr>
                <w:sz w:val="20"/>
              </w:rPr>
              <w:t>DATETIME</w:t>
            </w:r>
          </w:p>
        </w:tc>
        <w:tc>
          <w:tcPr>
            <w:tcW w:w="3217" w:type="dxa"/>
            <w:tcBorders>
              <w:top w:val="single" w:sz="6" w:space="0" w:color="808080"/>
              <w:left w:val="single" w:sz="6" w:space="0" w:color="808080"/>
              <w:bottom w:val="single" w:sz="6" w:space="0" w:color="808080"/>
              <w:right w:val="single" w:sz="6" w:space="0" w:color="808080"/>
            </w:tcBorders>
            <w:vAlign w:val="center"/>
          </w:tcPr>
          <w:p w14:paraId="36CDC562" w14:textId="77777777" w:rsidR="00013D9E" w:rsidRDefault="00000000">
            <w:r>
              <w:rPr>
                <w:sz w:val="20"/>
              </w:rPr>
              <w:t>NN</w:t>
            </w:r>
          </w:p>
        </w:tc>
        <w:tc>
          <w:tcPr>
            <w:tcW w:w="3378" w:type="dxa"/>
            <w:tcBorders>
              <w:top w:val="single" w:sz="6" w:space="0" w:color="808080"/>
              <w:left w:val="single" w:sz="6" w:space="0" w:color="808080"/>
              <w:bottom w:val="single" w:sz="6" w:space="0" w:color="808080"/>
              <w:right w:val="single" w:sz="6" w:space="0" w:color="808080"/>
            </w:tcBorders>
            <w:vAlign w:val="center"/>
          </w:tcPr>
          <w:p w14:paraId="0F1A1486" w14:textId="77777777" w:rsidR="00013D9E" w:rsidRDefault="00000000">
            <w:r>
              <w:rPr>
                <w:sz w:val="20"/>
              </w:rPr>
              <w:t>Account creation timestamp</w:t>
            </w:r>
          </w:p>
        </w:tc>
      </w:tr>
      <w:tr w:rsidR="00013D9E" w14:paraId="2EC1C17C" w14:textId="77777777" w:rsidTr="00E06783">
        <w:trPr>
          <w:trHeight w:val="264"/>
          <w:jc w:val="center"/>
        </w:trPr>
        <w:tc>
          <w:tcPr>
            <w:tcW w:w="2412" w:type="dxa"/>
            <w:tcBorders>
              <w:top w:val="single" w:sz="6" w:space="0" w:color="808080"/>
              <w:left w:val="single" w:sz="6" w:space="0" w:color="808080"/>
              <w:bottom w:val="single" w:sz="6" w:space="0" w:color="808080"/>
              <w:right w:val="single" w:sz="6" w:space="0" w:color="808080"/>
            </w:tcBorders>
            <w:vAlign w:val="center"/>
          </w:tcPr>
          <w:p w14:paraId="5E6D0F3C" w14:textId="77777777" w:rsidR="00013D9E" w:rsidRDefault="00000000">
            <w:r>
              <w:rPr>
                <w:sz w:val="20"/>
              </w:rPr>
              <w:t>updated_at</w:t>
            </w:r>
          </w:p>
        </w:tc>
        <w:tc>
          <w:tcPr>
            <w:tcW w:w="2250" w:type="dxa"/>
            <w:tcBorders>
              <w:top w:val="single" w:sz="6" w:space="0" w:color="808080"/>
              <w:left w:val="single" w:sz="6" w:space="0" w:color="808080"/>
              <w:bottom w:val="single" w:sz="6" w:space="0" w:color="808080"/>
              <w:right w:val="single" w:sz="6" w:space="0" w:color="808080"/>
            </w:tcBorders>
            <w:vAlign w:val="center"/>
          </w:tcPr>
          <w:p w14:paraId="18EE47F1" w14:textId="77777777" w:rsidR="00013D9E" w:rsidRDefault="00000000">
            <w:r>
              <w:rPr>
                <w:sz w:val="20"/>
              </w:rPr>
              <w:t>DATETIME</w:t>
            </w:r>
          </w:p>
        </w:tc>
        <w:tc>
          <w:tcPr>
            <w:tcW w:w="3217" w:type="dxa"/>
            <w:tcBorders>
              <w:top w:val="single" w:sz="6" w:space="0" w:color="808080"/>
              <w:left w:val="single" w:sz="6" w:space="0" w:color="808080"/>
              <w:bottom w:val="single" w:sz="6" w:space="0" w:color="808080"/>
              <w:right w:val="single" w:sz="6" w:space="0" w:color="808080"/>
            </w:tcBorders>
            <w:vAlign w:val="center"/>
          </w:tcPr>
          <w:p w14:paraId="084AA58C" w14:textId="77777777" w:rsidR="00013D9E" w:rsidRDefault="00000000">
            <w:r>
              <w:rPr>
                <w:sz w:val="20"/>
              </w:rPr>
              <w:t>NULL</w:t>
            </w:r>
          </w:p>
        </w:tc>
        <w:tc>
          <w:tcPr>
            <w:tcW w:w="3378" w:type="dxa"/>
            <w:tcBorders>
              <w:top w:val="single" w:sz="6" w:space="0" w:color="808080"/>
              <w:left w:val="single" w:sz="6" w:space="0" w:color="808080"/>
              <w:bottom w:val="single" w:sz="6" w:space="0" w:color="808080"/>
              <w:right w:val="single" w:sz="6" w:space="0" w:color="808080"/>
            </w:tcBorders>
            <w:vAlign w:val="center"/>
          </w:tcPr>
          <w:p w14:paraId="32BD99CB" w14:textId="77777777" w:rsidR="00013D9E" w:rsidRDefault="00000000">
            <w:r>
              <w:rPr>
                <w:sz w:val="20"/>
              </w:rPr>
              <w:t>Last account update timestamp</w:t>
            </w:r>
          </w:p>
        </w:tc>
      </w:tr>
    </w:tbl>
    <w:p w14:paraId="5A28897D" w14:textId="77777777" w:rsidR="00013D9E" w:rsidRDefault="00013D9E"/>
    <w:p w14:paraId="2AC3264C" w14:textId="77777777" w:rsidR="00E06783" w:rsidRDefault="00E06783"/>
    <w:p w14:paraId="074A859D" w14:textId="77777777" w:rsidR="00E06783" w:rsidRDefault="00E06783"/>
    <w:p w14:paraId="602F5946" w14:textId="77777777" w:rsidR="00013D9E" w:rsidRDefault="00000000">
      <w:pPr>
        <w:pStyle w:val="Heading2"/>
        <w:spacing w:before="160" w:after="80"/>
      </w:pPr>
      <w:r>
        <w:rPr>
          <w:rFonts w:ascii="Times New Roman" w:eastAsia="Times New Roman" w:hAnsi="Times New Roman"/>
        </w:rPr>
        <w:t>9.3 campuses</w:t>
      </w:r>
    </w:p>
    <w:p w14:paraId="1380BC9B" w14:textId="77777777" w:rsidR="00013D9E" w:rsidRDefault="00000000">
      <w:pPr>
        <w:spacing w:before="120" w:after="60"/>
      </w:pPr>
      <w:r>
        <w:rPr>
          <w:b/>
        </w:rPr>
        <w:t>Table 10 Data Dictionary for campuses</w:t>
      </w:r>
    </w:p>
    <w:tbl>
      <w:tblPr>
        <w:tblStyle w:val="TableGrid"/>
        <w:tblW w:w="0" w:type="auto"/>
        <w:jc w:val="center"/>
        <w:tblLook w:val="04A0" w:firstRow="1" w:lastRow="0" w:firstColumn="1" w:lastColumn="0" w:noHBand="0" w:noVBand="1"/>
      </w:tblPr>
      <w:tblGrid>
        <w:gridCol w:w="2160"/>
        <w:gridCol w:w="2016"/>
        <w:gridCol w:w="2880"/>
        <w:gridCol w:w="3024"/>
      </w:tblGrid>
      <w:tr w:rsidR="00013D9E" w14:paraId="2CFED63B" w14:textId="77777777">
        <w:trPr>
          <w:tblHeader/>
          <w:jc w:val="center"/>
        </w:trPr>
        <w:tc>
          <w:tcPr>
            <w:tcW w:w="2160" w:type="dxa"/>
            <w:tcBorders>
              <w:top w:val="single" w:sz="6" w:space="0" w:color="808080"/>
              <w:left w:val="single" w:sz="6" w:space="0" w:color="808080"/>
              <w:bottom w:val="single" w:sz="6" w:space="0" w:color="808080"/>
              <w:right w:val="single" w:sz="6" w:space="0" w:color="808080"/>
            </w:tcBorders>
            <w:shd w:val="clear" w:color="auto" w:fill="D9D9D9"/>
            <w:vAlign w:val="center"/>
          </w:tcPr>
          <w:p w14:paraId="4CD0488B" w14:textId="77777777" w:rsidR="00013D9E" w:rsidRDefault="00000000">
            <w:pPr>
              <w:jc w:val="center"/>
            </w:pPr>
            <w:r>
              <w:rPr>
                <w:b/>
                <w:sz w:val="20"/>
              </w:rPr>
              <w:t>Field</w:t>
            </w:r>
          </w:p>
        </w:tc>
        <w:tc>
          <w:tcPr>
            <w:tcW w:w="2016" w:type="dxa"/>
            <w:tcBorders>
              <w:top w:val="single" w:sz="6" w:space="0" w:color="808080"/>
              <w:left w:val="single" w:sz="6" w:space="0" w:color="808080"/>
              <w:bottom w:val="single" w:sz="6" w:space="0" w:color="808080"/>
              <w:right w:val="single" w:sz="6" w:space="0" w:color="808080"/>
            </w:tcBorders>
            <w:shd w:val="clear" w:color="auto" w:fill="D9D9D9"/>
            <w:vAlign w:val="center"/>
          </w:tcPr>
          <w:p w14:paraId="6D7BEC36" w14:textId="77777777" w:rsidR="00013D9E" w:rsidRDefault="00000000">
            <w:pPr>
              <w:jc w:val="center"/>
            </w:pPr>
            <w:r>
              <w:rPr>
                <w:b/>
                <w:sz w:val="20"/>
              </w:rPr>
              <w:t>Data Type</w:t>
            </w:r>
          </w:p>
        </w:tc>
        <w:tc>
          <w:tcPr>
            <w:tcW w:w="2880" w:type="dxa"/>
            <w:tcBorders>
              <w:top w:val="single" w:sz="6" w:space="0" w:color="808080"/>
              <w:left w:val="single" w:sz="6" w:space="0" w:color="808080"/>
              <w:bottom w:val="single" w:sz="6" w:space="0" w:color="808080"/>
              <w:right w:val="single" w:sz="6" w:space="0" w:color="808080"/>
            </w:tcBorders>
            <w:shd w:val="clear" w:color="auto" w:fill="D9D9D9"/>
            <w:vAlign w:val="center"/>
          </w:tcPr>
          <w:p w14:paraId="4621CD27" w14:textId="77777777" w:rsidR="00013D9E" w:rsidRDefault="00000000">
            <w:pPr>
              <w:jc w:val="center"/>
            </w:pPr>
            <w:r>
              <w:rPr>
                <w:b/>
                <w:sz w:val="20"/>
              </w:rPr>
              <w:t>Key or Constraint</w:t>
            </w:r>
          </w:p>
        </w:tc>
        <w:tc>
          <w:tcPr>
            <w:tcW w:w="3024" w:type="dxa"/>
            <w:tcBorders>
              <w:top w:val="single" w:sz="6" w:space="0" w:color="808080"/>
              <w:left w:val="single" w:sz="6" w:space="0" w:color="808080"/>
              <w:bottom w:val="single" w:sz="6" w:space="0" w:color="808080"/>
              <w:right w:val="single" w:sz="6" w:space="0" w:color="808080"/>
            </w:tcBorders>
            <w:shd w:val="clear" w:color="auto" w:fill="D9D9D9"/>
            <w:vAlign w:val="center"/>
          </w:tcPr>
          <w:p w14:paraId="19C81CA0" w14:textId="77777777" w:rsidR="00013D9E" w:rsidRDefault="00000000">
            <w:pPr>
              <w:jc w:val="center"/>
            </w:pPr>
            <w:r>
              <w:rPr>
                <w:b/>
                <w:sz w:val="20"/>
              </w:rPr>
              <w:t>Description</w:t>
            </w:r>
          </w:p>
        </w:tc>
      </w:tr>
      <w:tr w:rsidR="00013D9E" w14:paraId="73CABDC8" w14:textId="77777777">
        <w:trPr>
          <w:jc w:val="center"/>
        </w:trPr>
        <w:tc>
          <w:tcPr>
            <w:tcW w:w="2160" w:type="dxa"/>
            <w:tcBorders>
              <w:top w:val="single" w:sz="6" w:space="0" w:color="808080"/>
              <w:left w:val="single" w:sz="6" w:space="0" w:color="808080"/>
              <w:bottom w:val="single" w:sz="6" w:space="0" w:color="808080"/>
              <w:right w:val="single" w:sz="6" w:space="0" w:color="808080"/>
            </w:tcBorders>
            <w:vAlign w:val="center"/>
          </w:tcPr>
          <w:p w14:paraId="476D6070" w14:textId="77777777" w:rsidR="00013D9E" w:rsidRDefault="00000000">
            <w:r>
              <w:rPr>
                <w:sz w:val="20"/>
              </w:rPr>
              <w:t>campus_id</w:t>
            </w:r>
          </w:p>
        </w:tc>
        <w:tc>
          <w:tcPr>
            <w:tcW w:w="2016" w:type="dxa"/>
            <w:tcBorders>
              <w:top w:val="single" w:sz="6" w:space="0" w:color="808080"/>
              <w:left w:val="single" w:sz="6" w:space="0" w:color="808080"/>
              <w:bottom w:val="single" w:sz="6" w:space="0" w:color="808080"/>
              <w:right w:val="single" w:sz="6" w:space="0" w:color="808080"/>
            </w:tcBorders>
            <w:vAlign w:val="center"/>
          </w:tcPr>
          <w:p w14:paraId="4A197BB5" w14:textId="77777777" w:rsidR="00013D9E" w:rsidRDefault="00000000">
            <w:r>
              <w:rPr>
                <w:sz w:val="20"/>
              </w:rPr>
              <w:t>INT</w:t>
            </w:r>
          </w:p>
        </w:tc>
        <w:tc>
          <w:tcPr>
            <w:tcW w:w="2880" w:type="dxa"/>
            <w:tcBorders>
              <w:top w:val="single" w:sz="6" w:space="0" w:color="808080"/>
              <w:left w:val="single" w:sz="6" w:space="0" w:color="808080"/>
              <w:bottom w:val="single" w:sz="6" w:space="0" w:color="808080"/>
              <w:right w:val="single" w:sz="6" w:space="0" w:color="808080"/>
            </w:tcBorders>
            <w:vAlign w:val="center"/>
          </w:tcPr>
          <w:p w14:paraId="4EABB27C" w14:textId="77777777" w:rsidR="00013D9E" w:rsidRDefault="00000000">
            <w:r>
              <w:rPr>
                <w:sz w:val="20"/>
              </w:rPr>
              <w:t>PK, AI, NN</w:t>
            </w:r>
          </w:p>
        </w:tc>
        <w:tc>
          <w:tcPr>
            <w:tcW w:w="3024" w:type="dxa"/>
            <w:tcBorders>
              <w:top w:val="single" w:sz="6" w:space="0" w:color="808080"/>
              <w:left w:val="single" w:sz="6" w:space="0" w:color="808080"/>
              <w:bottom w:val="single" w:sz="6" w:space="0" w:color="808080"/>
              <w:right w:val="single" w:sz="6" w:space="0" w:color="808080"/>
            </w:tcBorders>
            <w:vAlign w:val="center"/>
          </w:tcPr>
          <w:p w14:paraId="2BEB0FD2" w14:textId="77777777" w:rsidR="00013D9E" w:rsidRDefault="00000000">
            <w:r>
              <w:rPr>
                <w:sz w:val="20"/>
              </w:rPr>
              <w:t>Unique campus identifier</w:t>
            </w:r>
          </w:p>
        </w:tc>
      </w:tr>
      <w:tr w:rsidR="00013D9E" w14:paraId="1F26D378" w14:textId="77777777">
        <w:trPr>
          <w:jc w:val="center"/>
        </w:trPr>
        <w:tc>
          <w:tcPr>
            <w:tcW w:w="2160" w:type="dxa"/>
            <w:tcBorders>
              <w:top w:val="single" w:sz="6" w:space="0" w:color="808080"/>
              <w:left w:val="single" w:sz="6" w:space="0" w:color="808080"/>
              <w:bottom w:val="single" w:sz="6" w:space="0" w:color="808080"/>
              <w:right w:val="single" w:sz="6" w:space="0" w:color="808080"/>
            </w:tcBorders>
            <w:vAlign w:val="center"/>
          </w:tcPr>
          <w:p w14:paraId="43DFA156" w14:textId="77777777" w:rsidR="00013D9E" w:rsidRDefault="00000000">
            <w:r>
              <w:rPr>
                <w:sz w:val="20"/>
              </w:rPr>
              <w:t>campus_name</w:t>
            </w:r>
          </w:p>
        </w:tc>
        <w:tc>
          <w:tcPr>
            <w:tcW w:w="2016" w:type="dxa"/>
            <w:tcBorders>
              <w:top w:val="single" w:sz="6" w:space="0" w:color="808080"/>
              <w:left w:val="single" w:sz="6" w:space="0" w:color="808080"/>
              <w:bottom w:val="single" w:sz="6" w:space="0" w:color="808080"/>
              <w:right w:val="single" w:sz="6" w:space="0" w:color="808080"/>
            </w:tcBorders>
            <w:vAlign w:val="center"/>
          </w:tcPr>
          <w:p w14:paraId="753D277F" w14:textId="77777777" w:rsidR="00013D9E" w:rsidRDefault="00000000">
            <w:r>
              <w:rPr>
                <w:sz w:val="20"/>
              </w:rPr>
              <w:t>VARCHAR(80)</w:t>
            </w:r>
          </w:p>
        </w:tc>
        <w:tc>
          <w:tcPr>
            <w:tcW w:w="2880" w:type="dxa"/>
            <w:tcBorders>
              <w:top w:val="single" w:sz="6" w:space="0" w:color="808080"/>
              <w:left w:val="single" w:sz="6" w:space="0" w:color="808080"/>
              <w:bottom w:val="single" w:sz="6" w:space="0" w:color="808080"/>
              <w:right w:val="single" w:sz="6" w:space="0" w:color="808080"/>
            </w:tcBorders>
            <w:vAlign w:val="center"/>
          </w:tcPr>
          <w:p w14:paraId="46212960" w14:textId="77777777" w:rsidR="00013D9E" w:rsidRDefault="00000000">
            <w:r>
              <w:rPr>
                <w:sz w:val="20"/>
              </w:rPr>
              <w:t>UNIQUE, NN</w:t>
            </w:r>
          </w:p>
        </w:tc>
        <w:tc>
          <w:tcPr>
            <w:tcW w:w="3024" w:type="dxa"/>
            <w:tcBorders>
              <w:top w:val="single" w:sz="6" w:space="0" w:color="808080"/>
              <w:left w:val="single" w:sz="6" w:space="0" w:color="808080"/>
              <w:bottom w:val="single" w:sz="6" w:space="0" w:color="808080"/>
              <w:right w:val="single" w:sz="6" w:space="0" w:color="808080"/>
            </w:tcBorders>
            <w:vAlign w:val="center"/>
          </w:tcPr>
          <w:p w14:paraId="013D13A2" w14:textId="77777777" w:rsidR="00013D9E" w:rsidRDefault="00000000">
            <w:r>
              <w:rPr>
                <w:sz w:val="20"/>
              </w:rPr>
              <w:t>Campus name such as Namanve or Nakawa</w:t>
            </w:r>
          </w:p>
        </w:tc>
      </w:tr>
      <w:tr w:rsidR="00013D9E" w14:paraId="2547FD35" w14:textId="77777777">
        <w:trPr>
          <w:jc w:val="center"/>
        </w:trPr>
        <w:tc>
          <w:tcPr>
            <w:tcW w:w="2160" w:type="dxa"/>
            <w:tcBorders>
              <w:top w:val="single" w:sz="6" w:space="0" w:color="808080"/>
              <w:left w:val="single" w:sz="6" w:space="0" w:color="808080"/>
              <w:bottom w:val="single" w:sz="6" w:space="0" w:color="808080"/>
              <w:right w:val="single" w:sz="6" w:space="0" w:color="808080"/>
            </w:tcBorders>
            <w:vAlign w:val="center"/>
          </w:tcPr>
          <w:p w14:paraId="2F8B5D1E" w14:textId="77777777" w:rsidR="00013D9E" w:rsidRDefault="00000000">
            <w:r>
              <w:rPr>
                <w:sz w:val="20"/>
              </w:rPr>
              <w:t>address</w:t>
            </w:r>
          </w:p>
        </w:tc>
        <w:tc>
          <w:tcPr>
            <w:tcW w:w="2016" w:type="dxa"/>
            <w:tcBorders>
              <w:top w:val="single" w:sz="6" w:space="0" w:color="808080"/>
              <w:left w:val="single" w:sz="6" w:space="0" w:color="808080"/>
              <w:bottom w:val="single" w:sz="6" w:space="0" w:color="808080"/>
              <w:right w:val="single" w:sz="6" w:space="0" w:color="808080"/>
            </w:tcBorders>
            <w:vAlign w:val="center"/>
          </w:tcPr>
          <w:p w14:paraId="1080018F" w14:textId="77777777" w:rsidR="00013D9E" w:rsidRDefault="00000000">
            <w:r>
              <w:rPr>
                <w:sz w:val="20"/>
              </w:rPr>
              <w:t>VARCHAR(255)</w:t>
            </w:r>
          </w:p>
        </w:tc>
        <w:tc>
          <w:tcPr>
            <w:tcW w:w="2880" w:type="dxa"/>
            <w:tcBorders>
              <w:top w:val="single" w:sz="6" w:space="0" w:color="808080"/>
              <w:left w:val="single" w:sz="6" w:space="0" w:color="808080"/>
              <w:bottom w:val="single" w:sz="6" w:space="0" w:color="808080"/>
              <w:right w:val="single" w:sz="6" w:space="0" w:color="808080"/>
            </w:tcBorders>
            <w:vAlign w:val="center"/>
          </w:tcPr>
          <w:p w14:paraId="19C888E1" w14:textId="77777777" w:rsidR="00013D9E" w:rsidRDefault="00000000">
            <w:r>
              <w:rPr>
                <w:sz w:val="20"/>
              </w:rPr>
              <w:t>NULL</w:t>
            </w:r>
          </w:p>
        </w:tc>
        <w:tc>
          <w:tcPr>
            <w:tcW w:w="3024" w:type="dxa"/>
            <w:tcBorders>
              <w:top w:val="single" w:sz="6" w:space="0" w:color="808080"/>
              <w:left w:val="single" w:sz="6" w:space="0" w:color="808080"/>
              <w:bottom w:val="single" w:sz="6" w:space="0" w:color="808080"/>
              <w:right w:val="single" w:sz="6" w:space="0" w:color="808080"/>
            </w:tcBorders>
            <w:vAlign w:val="center"/>
          </w:tcPr>
          <w:p w14:paraId="3D37EB3B" w14:textId="77777777" w:rsidR="00013D9E" w:rsidRDefault="00000000">
            <w:r>
              <w:rPr>
                <w:sz w:val="20"/>
              </w:rPr>
              <w:t>Campus address</w:t>
            </w:r>
          </w:p>
        </w:tc>
      </w:tr>
      <w:tr w:rsidR="00013D9E" w14:paraId="2C4155CE" w14:textId="77777777">
        <w:trPr>
          <w:jc w:val="center"/>
        </w:trPr>
        <w:tc>
          <w:tcPr>
            <w:tcW w:w="2160" w:type="dxa"/>
            <w:tcBorders>
              <w:top w:val="single" w:sz="6" w:space="0" w:color="808080"/>
              <w:left w:val="single" w:sz="6" w:space="0" w:color="808080"/>
              <w:bottom w:val="single" w:sz="6" w:space="0" w:color="808080"/>
              <w:right w:val="single" w:sz="6" w:space="0" w:color="808080"/>
            </w:tcBorders>
            <w:vAlign w:val="center"/>
          </w:tcPr>
          <w:p w14:paraId="55C9900D" w14:textId="77777777" w:rsidR="00013D9E" w:rsidRDefault="00000000">
            <w:r>
              <w:rPr>
                <w:sz w:val="20"/>
              </w:rPr>
              <w:t>status</w:t>
            </w:r>
          </w:p>
        </w:tc>
        <w:tc>
          <w:tcPr>
            <w:tcW w:w="2016" w:type="dxa"/>
            <w:tcBorders>
              <w:top w:val="single" w:sz="6" w:space="0" w:color="808080"/>
              <w:left w:val="single" w:sz="6" w:space="0" w:color="808080"/>
              <w:bottom w:val="single" w:sz="6" w:space="0" w:color="808080"/>
              <w:right w:val="single" w:sz="6" w:space="0" w:color="808080"/>
            </w:tcBorders>
            <w:vAlign w:val="center"/>
          </w:tcPr>
          <w:p w14:paraId="30A82C99" w14:textId="77777777" w:rsidR="00013D9E" w:rsidRDefault="00000000">
            <w:r>
              <w:rPr>
                <w:sz w:val="20"/>
              </w:rPr>
              <w:t>VARCHAR(20)</w:t>
            </w:r>
          </w:p>
        </w:tc>
        <w:tc>
          <w:tcPr>
            <w:tcW w:w="2880" w:type="dxa"/>
            <w:tcBorders>
              <w:top w:val="single" w:sz="6" w:space="0" w:color="808080"/>
              <w:left w:val="single" w:sz="6" w:space="0" w:color="808080"/>
              <w:bottom w:val="single" w:sz="6" w:space="0" w:color="808080"/>
              <w:right w:val="single" w:sz="6" w:space="0" w:color="808080"/>
            </w:tcBorders>
            <w:vAlign w:val="center"/>
          </w:tcPr>
          <w:p w14:paraId="3EC3B64F" w14:textId="77777777" w:rsidR="00013D9E" w:rsidRDefault="00000000">
            <w:r>
              <w:rPr>
                <w:sz w:val="20"/>
              </w:rPr>
              <w:t>NN</w:t>
            </w:r>
          </w:p>
        </w:tc>
        <w:tc>
          <w:tcPr>
            <w:tcW w:w="3024" w:type="dxa"/>
            <w:tcBorders>
              <w:top w:val="single" w:sz="6" w:space="0" w:color="808080"/>
              <w:left w:val="single" w:sz="6" w:space="0" w:color="808080"/>
              <w:bottom w:val="single" w:sz="6" w:space="0" w:color="808080"/>
              <w:right w:val="single" w:sz="6" w:space="0" w:color="808080"/>
            </w:tcBorders>
            <w:vAlign w:val="center"/>
          </w:tcPr>
          <w:p w14:paraId="7535CE89" w14:textId="77777777" w:rsidR="00013D9E" w:rsidRDefault="00000000">
            <w:r>
              <w:rPr>
                <w:sz w:val="20"/>
              </w:rPr>
              <w:t>Active or inactive</w:t>
            </w:r>
          </w:p>
        </w:tc>
      </w:tr>
    </w:tbl>
    <w:p w14:paraId="61859960" w14:textId="77777777" w:rsidR="00013D9E" w:rsidRDefault="00013D9E"/>
    <w:p w14:paraId="5D59D409" w14:textId="77777777" w:rsidR="00013D9E" w:rsidRDefault="00000000">
      <w:pPr>
        <w:pStyle w:val="Heading2"/>
        <w:spacing w:before="160" w:after="80"/>
      </w:pPr>
      <w:r>
        <w:rPr>
          <w:rFonts w:ascii="Times New Roman" w:eastAsia="Times New Roman" w:hAnsi="Times New Roman"/>
        </w:rPr>
        <w:t>9.4 departments</w:t>
      </w:r>
    </w:p>
    <w:p w14:paraId="5A284724" w14:textId="77777777" w:rsidR="00013D9E" w:rsidRDefault="00000000">
      <w:pPr>
        <w:spacing w:before="120" w:after="60"/>
      </w:pPr>
      <w:r>
        <w:rPr>
          <w:b/>
        </w:rPr>
        <w:t>Table 11 Data Dictionary for departments</w:t>
      </w:r>
    </w:p>
    <w:tbl>
      <w:tblPr>
        <w:tblStyle w:val="TableGrid"/>
        <w:tblW w:w="0" w:type="auto"/>
        <w:jc w:val="center"/>
        <w:tblLook w:val="04A0" w:firstRow="1" w:lastRow="0" w:firstColumn="1" w:lastColumn="0" w:noHBand="0" w:noVBand="1"/>
      </w:tblPr>
      <w:tblGrid>
        <w:gridCol w:w="2160"/>
        <w:gridCol w:w="2016"/>
        <w:gridCol w:w="2880"/>
        <w:gridCol w:w="3024"/>
      </w:tblGrid>
      <w:tr w:rsidR="00013D9E" w14:paraId="739377E8" w14:textId="77777777">
        <w:trPr>
          <w:tblHeader/>
          <w:jc w:val="center"/>
        </w:trPr>
        <w:tc>
          <w:tcPr>
            <w:tcW w:w="2160" w:type="dxa"/>
            <w:tcBorders>
              <w:top w:val="single" w:sz="6" w:space="0" w:color="808080"/>
              <w:left w:val="single" w:sz="6" w:space="0" w:color="808080"/>
              <w:bottom w:val="single" w:sz="6" w:space="0" w:color="808080"/>
              <w:right w:val="single" w:sz="6" w:space="0" w:color="808080"/>
            </w:tcBorders>
            <w:shd w:val="clear" w:color="auto" w:fill="D9D9D9"/>
            <w:vAlign w:val="center"/>
          </w:tcPr>
          <w:p w14:paraId="563E232B" w14:textId="77777777" w:rsidR="00013D9E" w:rsidRDefault="00000000">
            <w:pPr>
              <w:jc w:val="center"/>
            </w:pPr>
            <w:r>
              <w:rPr>
                <w:b/>
                <w:sz w:val="20"/>
              </w:rPr>
              <w:t>Field</w:t>
            </w:r>
          </w:p>
        </w:tc>
        <w:tc>
          <w:tcPr>
            <w:tcW w:w="2016" w:type="dxa"/>
            <w:tcBorders>
              <w:top w:val="single" w:sz="6" w:space="0" w:color="808080"/>
              <w:left w:val="single" w:sz="6" w:space="0" w:color="808080"/>
              <w:bottom w:val="single" w:sz="6" w:space="0" w:color="808080"/>
              <w:right w:val="single" w:sz="6" w:space="0" w:color="808080"/>
            </w:tcBorders>
            <w:shd w:val="clear" w:color="auto" w:fill="D9D9D9"/>
            <w:vAlign w:val="center"/>
          </w:tcPr>
          <w:p w14:paraId="28D80276" w14:textId="77777777" w:rsidR="00013D9E" w:rsidRDefault="00000000">
            <w:pPr>
              <w:jc w:val="center"/>
            </w:pPr>
            <w:r>
              <w:rPr>
                <w:b/>
                <w:sz w:val="20"/>
              </w:rPr>
              <w:t>Data Type</w:t>
            </w:r>
          </w:p>
        </w:tc>
        <w:tc>
          <w:tcPr>
            <w:tcW w:w="2880" w:type="dxa"/>
            <w:tcBorders>
              <w:top w:val="single" w:sz="6" w:space="0" w:color="808080"/>
              <w:left w:val="single" w:sz="6" w:space="0" w:color="808080"/>
              <w:bottom w:val="single" w:sz="6" w:space="0" w:color="808080"/>
              <w:right w:val="single" w:sz="6" w:space="0" w:color="808080"/>
            </w:tcBorders>
            <w:shd w:val="clear" w:color="auto" w:fill="D9D9D9"/>
            <w:vAlign w:val="center"/>
          </w:tcPr>
          <w:p w14:paraId="01E33A8B" w14:textId="77777777" w:rsidR="00013D9E" w:rsidRDefault="00000000">
            <w:pPr>
              <w:jc w:val="center"/>
            </w:pPr>
            <w:r>
              <w:rPr>
                <w:b/>
                <w:sz w:val="20"/>
              </w:rPr>
              <w:t>Key or Constraint</w:t>
            </w:r>
          </w:p>
        </w:tc>
        <w:tc>
          <w:tcPr>
            <w:tcW w:w="3024" w:type="dxa"/>
            <w:tcBorders>
              <w:top w:val="single" w:sz="6" w:space="0" w:color="808080"/>
              <w:left w:val="single" w:sz="6" w:space="0" w:color="808080"/>
              <w:bottom w:val="single" w:sz="6" w:space="0" w:color="808080"/>
              <w:right w:val="single" w:sz="6" w:space="0" w:color="808080"/>
            </w:tcBorders>
            <w:shd w:val="clear" w:color="auto" w:fill="D9D9D9"/>
            <w:vAlign w:val="center"/>
          </w:tcPr>
          <w:p w14:paraId="05499987" w14:textId="77777777" w:rsidR="00013D9E" w:rsidRDefault="00000000">
            <w:pPr>
              <w:jc w:val="center"/>
            </w:pPr>
            <w:r>
              <w:rPr>
                <w:b/>
                <w:sz w:val="20"/>
              </w:rPr>
              <w:t>Description</w:t>
            </w:r>
          </w:p>
        </w:tc>
      </w:tr>
      <w:tr w:rsidR="00013D9E" w14:paraId="1AB15817" w14:textId="77777777">
        <w:trPr>
          <w:jc w:val="center"/>
        </w:trPr>
        <w:tc>
          <w:tcPr>
            <w:tcW w:w="2160" w:type="dxa"/>
            <w:tcBorders>
              <w:top w:val="single" w:sz="6" w:space="0" w:color="808080"/>
              <w:left w:val="single" w:sz="6" w:space="0" w:color="808080"/>
              <w:bottom w:val="single" w:sz="6" w:space="0" w:color="808080"/>
              <w:right w:val="single" w:sz="6" w:space="0" w:color="808080"/>
            </w:tcBorders>
            <w:vAlign w:val="center"/>
          </w:tcPr>
          <w:p w14:paraId="7B6BE206" w14:textId="77777777" w:rsidR="00013D9E" w:rsidRDefault="00000000">
            <w:r>
              <w:rPr>
                <w:sz w:val="20"/>
              </w:rPr>
              <w:t>department_id</w:t>
            </w:r>
          </w:p>
        </w:tc>
        <w:tc>
          <w:tcPr>
            <w:tcW w:w="2016" w:type="dxa"/>
            <w:tcBorders>
              <w:top w:val="single" w:sz="6" w:space="0" w:color="808080"/>
              <w:left w:val="single" w:sz="6" w:space="0" w:color="808080"/>
              <w:bottom w:val="single" w:sz="6" w:space="0" w:color="808080"/>
              <w:right w:val="single" w:sz="6" w:space="0" w:color="808080"/>
            </w:tcBorders>
            <w:vAlign w:val="center"/>
          </w:tcPr>
          <w:p w14:paraId="74CB00AE" w14:textId="77777777" w:rsidR="00013D9E" w:rsidRDefault="00000000">
            <w:r>
              <w:rPr>
                <w:sz w:val="20"/>
              </w:rPr>
              <w:t>INT</w:t>
            </w:r>
          </w:p>
        </w:tc>
        <w:tc>
          <w:tcPr>
            <w:tcW w:w="2880" w:type="dxa"/>
            <w:tcBorders>
              <w:top w:val="single" w:sz="6" w:space="0" w:color="808080"/>
              <w:left w:val="single" w:sz="6" w:space="0" w:color="808080"/>
              <w:bottom w:val="single" w:sz="6" w:space="0" w:color="808080"/>
              <w:right w:val="single" w:sz="6" w:space="0" w:color="808080"/>
            </w:tcBorders>
            <w:vAlign w:val="center"/>
          </w:tcPr>
          <w:p w14:paraId="2AE600D5" w14:textId="77777777" w:rsidR="00013D9E" w:rsidRDefault="00000000">
            <w:r>
              <w:rPr>
                <w:sz w:val="20"/>
              </w:rPr>
              <w:t>PK, AI, NN</w:t>
            </w:r>
          </w:p>
        </w:tc>
        <w:tc>
          <w:tcPr>
            <w:tcW w:w="3024" w:type="dxa"/>
            <w:tcBorders>
              <w:top w:val="single" w:sz="6" w:space="0" w:color="808080"/>
              <w:left w:val="single" w:sz="6" w:space="0" w:color="808080"/>
              <w:bottom w:val="single" w:sz="6" w:space="0" w:color="808080"/>
              <w:right w:val="single" w:sz="6" w:space="0" w:color="808080"/>
            </w:tcBorders>
            <w:vAlign w:val="center"/>
          </w:tcPr>
          <w:p w14:paraId="54BABB54" w14:textId="77777777" w:rsidR="00013D9E" w:rsidRDefault="00000000">
            <w:r>
              <w:rPr>
                <w:sz w:val="20"/>
              </w:rPr>
              <w:t>Unique department identifier</w:t>
            </w:r>
          </w:p>
        </w:tc>
      </w:tr>
      <w:tr w:rsidR="00013D9E" w14:paraId="51B2B653" w14:textId="77777777">
        <w:trPr>
          <w:jc w:val="center"/>
        </w:trPr>
        <w:tc>
          <w:tcPr>
            <w:tcW w:w="2160" w:type="dxa"/>
            <w:tcBorders>
              <w:top w:val="single" w:sz="6" w:space="0" w:color="808080"/>
              <w:left w:val="single" w:sz="6" w:space="0" w:color="808080"/>
              <w:bottom w:val="single" w:sz="6" w:space="0" w:color="808080"/>
              <w:right w:val="single" w:sz="6" w:space="0" w:color="808080"/>
            </w:tcBorders>
            <w:vAlign w:val="center"/>
          </w:tcPr>
          <w:p w14:paraId="208D2447" w14:textId="77777777" w:rsidR="00013D9E" w:rsidRDefault="00000000">
            <w:r>
              <w:rPr>
                <w:sz w:val="20"/>
              </w:rPr>
              <w:t>campus_id</w:t>
            </w:r>
          </w:p>
        </w:tc>
        <w:tc>
          <w:tcPr>
            <w:tcW w:w="2016" w:type="dxa"/>
            <w:tcBorders>
              <w:top w:val="single" w:sz="6" w:space="0" w:color="808080"/>
              <w:left w:val="single" w:sz="6" w:space="0" w:color="808080"/>
              <w:bottom w:val="single" w:sz="6" w:space="0" w:color="808080"/>
              <w:right w:val="single" w:sz="6" w:space="0" w:color="808080"/>
            </w:tcBorders>
            <w:vAlign w:val="center"/>
          </w:tcPr>
          <w:p w14:paraId="61B57AED" w14:textId="77777777" w:rsidR="00013D9E" w:rsidRDefault="00000000">
            <w:r>
              <w:rPr>
                <w:sz w:val="20"/>
              </w:rPr>
              <w:t>INT</w:t>
            </w:r>
          </w:p>
        </w:tc>
        <w:tc>
          <w:tcPr>
            <w:tcW w:w="2880" w:type="dxa"/>
            <w:tcBorders>
              <w:top w:val="single" w:sz="6" w:space="0" w:color="808080"/>
              <w:left w:val="single" w:sz="6" w:space="0" w:color="808080"/>
              <w:bottom w:val="single" w:sz="6" w:space="0" w:color="808080"/>
              <w:right w:val="single" w:sz="6" w:space="0" w:color="808080"/>
            </w:tcBorders>
            <w:vAlign w:val="center"/>
          </w:tcPr>
          <w:p w14:paraId="0A39CCB6" w14:textId="77777777" w:rsidR="00013D9E" w:rsidRDefault="00000000">
            <w:r>
              <w:rPr>
                <w:sz w:val="20"/>
              </w:rPr>
              <w:t>FK campuses.campus_id, NN</w:t>
            </w:r>
          </w:p>
        </w:tc>
        <w:tc>
          <w:tcPr>
            <w:tcW w:w="3024" w:type="dxa"/>
            <w:tcBorders>
              <w:top w:val="single" w:sz="6" w:space="0" w:color="808080"/>
              <w:left w:val="single" w:sz="6" w:space="0" w:color="808080"/>
              <w:bottom w:val="single" w:sz="6" w:space="0" w:color="808080"/>
              <w:right w:val="single" w:sz="6" w:space="0" w:color="808080"/>
            </w:tcBorders>
            <w:vAlign w:val="center"/>
          </w:tcPr>
          <w:p w14:paraId="666F2A32" w14:textId="77777777" w:rsidR="00013D9E" w:rsidRDefault="00000000">
            <w:r>
              <w:rPr>
                <w:sz w:val="20"/>
              </w:rPr>
              <w:t>Campus to which the department belongs</w:t>
            </w:r>
          </w:p>
        </w:tc>
      </w:tr>
      <w:tr w:rsidR="00013D9E" w14:paraId="7D7A0E90" w14:textId="77777777">
        <w:trPr>
          <w:jc w:val="center"/>
        </w:trPr>
        <w:tc>
          <w:tcPr>
            <w:tcW w:w="2160" w:type="dxa"/>
            <w:tcBorders>
              <w:top w:val="single" w:sz="6" w:space="0" w:color="808080"/>
              <w:left w:val="single" w:sz="6" w:space="0" w:color="808080"/>
              <w:bottom w:val="single" w:sz="6" w:space="0" w:color="808080"/>
              <w:right w:val="single" w:sz="6" w:space="0" w:color="808080"/>
            </w:tcBorders>
            <w:vAlign w:val="center"/>
          </w:tcPr>
          <w:p w14:paraId="50097926" w14:textId="77777777" w:rsidR="00013D9E" w:rsidRDefault="00000000">
            <w:r>
              <w:rPr>
                <w:sz w:val="20"/>
              </w:rPr>
              <w:t>department_name</w:t>
            </w:r>
          </w:p>
        </w:tc>
        <w:tc>
          <w:tcPr>
            <w:tcW w:w="2016" w:type="dxa"/>
            <w:tcBorders>
              <w:top w:val="single" w:sz="6" w:space="0" w:color="808080"/>
              <w:left w:val="single" w:sz="6" w:space="0" w:color="808080"/>
              <w:bottom w:val="single" w:sz="6" w:space="0" w:color="808080"/>
              <w:right w:val="single" w:sz="6" w:space="0" w:color="808080"/>
            </w:tcBorders>
            <w:vAlign w:val="center"/>
          </w:tcPr>
          <w:p w14:paraId="16798F55" w14:textId="77777777" w:rsidR="00013D9E" w:rsidRDefault="00000000">
            <w:r>
              <w:rPr>
                <w:sz w:val="20"/>
              </w:rPr>
              <w:t>VARCHAR(100)</w:t>
            </w:r>
          </w:p>
        </w:tc>
        <w:tc>
          <w:tcPr>
            <w:tcW w:w="2880" w:type="dxa"/>
            <w:tcBorders>
              <w:top w:val="single" w:sz="6" w:space="0" w:color="808080"/>
              <w:left w:val="single" w:sz="6" w:space="0" w:color="808080"/>
              <w:bottom w:val="single" w:sz="6" w:space="0" w:color="808080"/>
              <w:right w:val="single" w:sz="6" w:space="0" w:color="808080"/>
            </w:tcBorders>
            <w:vAlign w:val="center"/>
          </w:tcPr>
          <w:p w14:paraId="507C7244" w14:textId="77777777" w:rsidR="00013D9E" w:rsidRDefault="00000000">
            <w:r>
              <w:rPr>
                <w:sz w:val="20"/>
              </w:rPr>
              <w:t>NN</w:t>
            </w:r>
          </w:p>
        </w:tc>
        <w:tc>
          <w:tcPr>
            <w:tcW w:w="3024" w:type="dxa"/>
            <w:tcBorders>
              <w:top w:val="single" w:sz="6" w:space="0" w:color="808080"/>
              <w:left w:val="single" w:sz="6" w:space="0" w:color="808080"/>
              <w:bottom w:val="single" w:sz="6" w:space="0" w:color="808080"/>
              <w:right w:val="single" w:sz="6" w:space="0" w:color="808080"/>
            </w:tcBorders>
            <w:vAlign w:val="center"/>
          </w:tcPr>
          <w:p w14:paraId="513871FE" w14:textId="77777777" w:rsidR="00013D9E" w:rsidRDefault="00000000">
            <w:r>
              <w:rPr>
                <w:sz w:val="20"/>
              </w:rPr>
              <w:t>Department or section name</w:t>
            </w:r>
          </w:p>
        </w:tc>
      </w:tr>
      <w:tr w:rsidR="00013D9E" w14:paraId="73C924C5" w14:textId="77777777">
        <w:trPr>
          <w:jc w:val="center"/>
        </w:trPr>
        <w:tc>
          <w:tcPr>
            <w:tcW w:w="2160" w:type="dxa"/>
            <w:tcBorders>
              <w:top w:val="single" w:sz="6" w:space="0" w:color="808080"/>
              <w:left w:val="single" w:sz="6" w:space="0" w:color="808080"/>
              <w:bottom w:val="single" w:sz="6" w:space="0" w:color="808080"/>
              <w:right w:val="single" w:sz="6" w:space="0" w:color="808080"/>
            </w:tcBorders>
            <w:vAlign w:val="center"/>
          </w:tcPr>
          <w:p w14:paraId="4E8D9CBA" w14:textId="77777777" w:rsidR="00013D9E" w:rsidRDefault="00000000">
            <w:r>
              <w:rPr>
                <w:sz w:val="20"/>
              </w:rPr>
              <w:t>description</w:t>
            </w:r>
          </w:p>
        </w:tc>
        <w:tc>
          <w:tcPr>
            <w:tcW w:w="2016" w:type="dxa"/>
            <w:tcBorders>
              <w:top w:val="single" w:sz="6" w:space="0" w:color="808080"/>
              <w:left w:val="single" w:sz="6" w:space="0" w:color="808080"/>
              <w:bottom w:val="single" w:sz="6" w:space="0" w:color="808080"/>
              <w:right w:val="single" w:sz="6" w:space="0" w:color="808080"/>
            </w:tcBorders>
            <w:vAlign w:val="center"/>
          </w:tcPr>
          <w:p w14:paraId="29C2737F" w14:textId="77777777" w:rsidR="00013D9E" w:rsidRDefault="00000000">
            <w:r>
              <w:rPr>
                <w:sz w:val="20"/>
              </w:rPr>
              <w:t>VARCHAR(255)</w:t>
            </w:r>
          </w:p>
        </w:tc>
        <w:tc>
          <w:tcPr>
            <w:tcW w:w="2880" w:type="dxa"/>
            <w:tcBorders>
              <w:top w:val="single" w:sz="6" w:space="0" w:color="808080"/>
              <w:left w:val="single" w:sz="6" w:space="0" w:color="808080"/>
              <w:bottom w:val="single" w:sz="6" w:space="0" w:color="808080"/>
              <w:right w:val="single" w:sz="6" w:space="0" w:color="808080"/>
            </w:tcBorders>
            <w:vAlign w:val="center"/>
          </w:tcPr>
          <w:p w14:paraId="23D5A681" w14:textId="77777777" w:rsidR="00013D9E" w:rsidRDefault="00000000">
            <w:r>
              <w:rPr>
                <w:sz w:val="20"/>
              </w:rPr>
              <w:t>NULL</w:t>
            </w:r>
          </w:p>
        </w:tc>
        <w:tc>
          <w:tcPr>
            <w:tcW w:w="3024" w:type="dxa"/>
            <w:tcBorders>
              <w:top w:val="single" w:sz="6" w:space="0" w:color="808080"/>
              <w:left w:val="single" w:sz="6" w:space="0" w:color="808080"/>
              <w:bottom w:val="single" w:sz="6" w:space="0" w:color="808080"/>
              <w:right w:val="single" w:sz="6" w:space="0" w:color="808080"/>
            </w:tcBorders>
            <w:vAlign w:val="center"/>
          </w:tcPr>
          <w:p w14:paraId="566174C2" w14:textId="77777777" w:rsidR="00013D9E" w:rsidRDefault="00000000">
            <w:r>
              <w:rPr>
                <w:sz w:val="20"/>
              </w:rPr>
              <w:t>Department description</w:t>
            </w:r>
          </w:p>
        </w:tc>
      </w:tr>
      <w:tr w:rsidR="00013D9E" w14:paraId="16E335BB" w14:textId="77777777">
        <w:trPr>
          <w:jc w:val="center"/>
        </w:trPr>
        <w:tc>
          <w:tcPr>
            <w:tcW w:w="2160" w:type="dxa"/>
            <w:tcBorders>
              <w:top w:val="single" w:sz="6" w:space="0" w:color="808080"/>
              <w:left w:val="single" w:sz="6" w:space="0" w:color="808080"/>
              <w:bottom w:val="single" w:sz="6" w:space="0" w:color="808080"/>
              <w:right w:val="single" w:sz="6" w:space="0" w:color="808080"/>
            </w:tcBorders>
            <w:vAlign w:val="center"/>
          </w:tcPr>
          <w:p w14:paraId="069481CC" w14:textId="77777777" w:rsidR="00013D9E" w:rsidRDefault="00000000">
            <w:r>
              <w:rPr>
                <w:sz w:val="20"/>
              </w:rPr>
              <w:t>status</w:t>
            </w:r>
          </w:p>
        </w:tc>
        <w:tc>
          <w:tcPr>
            <w:tcW w:w="2016" w:type="dxa"/>
            <w:tcBorders>
              <w:top w:val="single" w:sz="6" w:space="0" w:color="808080"/>
              <w:left w:val="single" w:sz="6" w:space="0" w:color="808080"/>
              <w:bottom w:val="single" w:sz="6" w:space="0" w:color="808080"/>
              <w:right w:val="single" w:sz="6" w:space="0" w:color="808080"/>
            </w:tcBorders>
            <w:vAlign w:val="center"/>
          </w:tcPr>
          <w:p w14:paraId="0A4415B3" w14:textId="77777777" w:rsidR="00013D9E" w:rsidRDefault="00000000">
            <w:r>
              <w:rPr>
                <w:sz w:val="20"/>
              </w:rPr>
              <w:t>VARCHAR(20)</w:t>
            </w:r>
          </w:p>
        </w:tc>
        <w:tc>
          <w:tcPr>
            <w:tcW w:w="2880" w:type="dxa"/>
            <w:tcBorders>
              <w:top w:val="single" w:sz="6" w:space="0" w:color="808080"/>
              <w:left w:val="single" w:sz="6" w:space="0" w:color="808080"/>
              <w:bottom w:val="single" w:sz="6" w:space="0" w:color="808080"/>
              <w:right w:val="single" w:sz="6" w:space="0" w:color="808080"/>
            </w:tcBorders>
            <w:vAlign w:val="center"/>
          </w:tcPr>
          <w:p w14:paraId="71013C68" w14:textId="77777777" w:rsidR="00013D9E" w:rsidRDefault="00000000">
            <w:r>
              <w:rPr>
                <w:sz w:val="20"/>
              </w:rPr>
              <w:t>NN</w:t>
            </w:r>
          </w:p>
        </w:tc>
        <w:tc>
          <w:tcPr>
            <w:tcW w:w="3024" w:type="dxa"/>
            <w:tcBorders>
              <w:top w:val="single" w:sz="6" w:space="0" w:color="808080"/>
              <w:left w:val="single" w:sz="6" w:space="0" w:color="808080"/>
              <w:bottom w:val="single" w:sz="6" w:space="0" w:color="808080"/>
              <w:right w:val="single" w:sz="6" w:space="0" w:color="808080"/>
            </w:tcBorders>
            <w:vAlign w:val="center"/>
          </w:tcPr>
          <w:p w14:paraId="57774D74" w14:textId="77777777" w:rsidR="00013D9E" w:rsidRDefault="00000000">
            <w:r>
              <w:rPr>
                <w:sz w:val="20"/>
              </w:rPr>
              <w:t>Active or inactive</w:t>
            </w:r>
          </w:p>
        </w:tc>
      </w:tr>
    </w:tbl>
    <w:p w14:paraId="25911190" w14:textId="77777777" w:rsidR="00013D9E" w:rsidRDefault="00013D9E"/>
    <w:p w14:paraId="495B97DB" w14:textId="77777777" w:rsidR="00013D9E" w:rsidRDefault="00000000">
      <w:pPr>
        <w:pStyle w:val="Heading2"/>
        <w:spacing w:before="160" w:after="80"/>
      </w:pPr>
      <w:r>
        <w:rPr>
          <w:rFonts w:ascii="Times New Roman" w:eastAsia="Times New Roman" w:hAnsi="Times New Roman"/>
        </w:rPr>
        <w:t>9.5 locations</w:t>
      </w:r>
    </w:p>
    <w:p w14:paraId="59DD7E87" w14:textId="77777777" w:rsidR="00013D9E" w:rsidRDefault="00000000">
      <w:pPr>
        <w:spacing w:before="120" w:after="60"/>
      </w:pPr>
      <w:r>
        <w:rPr>
          <w:b/>
        </w:rPr>
        <w:t>Table 12 Data Dictionary for locations</w:t>
      </w:r>
    </w:p>
    <w:tbl>
      <w:tblPr>
        <w:tblStyle w:val="TableGrid"/>
        <w:tblW w:w="0" w:type="auto"/>
        <w:jc w:val="center"/>
        <w:tblLook w:val="04A0" w:firstRow="1" w:lastRow="0" w:firstColumn="1" w:lastColumn="0" w:noHBand="0" w:noVBand="1"/>
      </w:tblPr>
      <w:tblGrid>
        <w:gridCol w:w="2160"/>
        <w:gridCol w:w="2016"/>
        <w:gridCol w:w="2880"/>
        <w:gridCol w:w="3024"/>
      </w:tblGrid>
      <w:tr w:rsidR="00013D9E" w14:paraId="4B89B821" w14:textId="77777777">
        <w:trPr>
          <w:tblHeader/>
          <w:jc w:val="center"/>
        </w:trPr>
        <w:tc>
          <w:tcPr>
            <w:tcW w:w="2160" w:type="dxa"/>
            <w:tcBorders>
              <w:top w:val="single" w:sz="6" w:space="0" w:color="808080"/>
              <w:left w:val="single" w:sz="6" w:space="0" w:color="808080"/>
              <w:bottom w:val="single" w:sz="6" w:space="0" w:color="808080"/>
              <w:right w:val="single" w:sz="6" w:space="0" w:color="808080"/>
            </w:tcBorders>
            <w:shd w:val="clear" w:color="auto" w:fill="D9D9D9"/>
            <w:vAlign w:val="center"/>
          </w:tcPr>
          <w:p w14:paraId="214BF64F" w14:textId="77777777" w:rsidR="00013D9E" w:rsidRDefault="00000000">
            <w:pPr>
              <w:jc w:val="center"/>
            </w:pPr>
            <w:r>
              <w:rPr>
                <w:b/>
                <w:sz w:val="20"/>
              </w:rPr>
              <w:t>Field</w:t>
            </w:r>
          </w:p>
        </w:tc>
        <w:tc>
          <w:tcPr>
            <w:tcW w:w="2016" w:type="dxa"/>
            <w:tcBorders>
              <w:top w:val="single" w:sz="6" w:space="0" w:color="808080"/>
              <w:left w:val="single" w:sz="6" w:space="0" w:color="808080"/>
              <w:bottom w:val="single" w:sz="6" w:space="0" w:color="808080"/>
              <w:right w:val="single" w:sz="6" w:space="0" w:color="808080"/>
            </w:tcBorders>
            <w:shd w:val="clear" w:color="auto" w:fill="D9D9D9"/>
            <w:vAlign w:val="center"/>
          </w:tcPr>
          <w:p w14:paraId="7A34F270" w14:textId="77777777" w:rsidR="00013D9E" w:rsidRDefault="00000000">
            <w:pPr>
              <w:jc w:val="center"/>
            </w:pPr>
            <w:r>
              <w:rPr>
                <w:b/>
                <w:sz w:val="20"/>
              </w:rPr>
              <w:t>Data Type</w:t>
            </w:r>
          </w:p>
        </w:tc>
        <w:tc>
          <w:tcPr>
            <w:tcW w:w="2880" w:type="dxa"/>
            <w:tcBorders>
              <w:top w:val="single" w:sz="6" w:space="0" w:color="808080"/>
              <w:left w:val="single" w:sz="6" w:space="0" w:color="808080"/>
              <w:bottom w:val="single" w:sz="6" w:space="0" w:color="808080"/>
              <w:right w:val="single" w:sz="6" w:space="0" w:color="808080"/>
            </w:tcBorders>
            <w:shd w:val="clear" w:color="auto" w:fill="D9D9D9"/>
            <w:vAlign w:val="center"/>
          </w:tcPr>
          <w:p w14:paraId="5C45A64D" w14:textId="77777777" w:rsidR="00013D9E" w:rsidRDefault="00000000">
            <w:pPr>
              <w:jc w:val="center"/>
            </w:pPr>
            <w:r>
              <w:rPr>
                <w:b/>
                <w:sz w:val="20"/>
              </w:rPr>
              <w:t>Key or Constraint</w:t>
            </w:r>
          </w:p>
        </w:tc>
        <w:tc>
          <w:tcPr>
            <w:tcW w:w="3024" w:type="dxa"/>
            <w:tcBorders>
              <w:top w:val="single" w:sz="6" w:space="0" w:color="808080"/>
              <w:left w:val="single" w:sz="6" w:space="0" w:color="808080"/>
              <w:bottom w:val="single" w:sz="6" w:space="0" w:color="808080"/>
              <w:right w:val="single" w:sz="6" w:space="0" w:color="808080"/>
            </w:tcBorders>
            <w:shd w:val="clear" w:color="auto" w:fill="D9D9D9"/>
            <w:vAlign w:val="center"/>
          </w:tcPr>
          <w:p w14:paraId="7709BC4C" w14:textId="77777777" w:rsidR="00013D9E" w:rsidRDefault="00000000">
            <w:pPr>
              <w:jc w:val="center"/>
            </w:pPr>
            <w:r>
              <w:rPr>
                <w:b/>
                <w:sz w:val="20"/>
              </w:rPr>
              <w:t>Description</w:t>
            </w:r>
          </w:p>
        </w:tc>
      </w:tr>
      <w:tr w:rsidR="00013D9E" w14:paraId="0675FDB5" w14:textId="77777777">
        <w:trPr>
          <w:jc w:val="center"/>
        </w:trPr>
        <w:tc>
          <w:tcPr>
            <w:tcW w:w="2160" w:type="dxa"/>
            <w:tcBorders>
              <w:top w:val="single" w:sz="6" w:space="0" w:color="808080"/>
              <w:left w:val="single" w:sz="6" w:space="0" w:color="808080"/>
              <w:bottom w:val="single" w:sz="6" w:space="0" w:color="808080"/>
              <w:right w:val="single" w:sz="6" w:space="0" w:color="808080"/>
            </w:tcBorders>
            <w:vAlign w:val="center"/>
          </w:tcPr>
          <w:p w14:paraId="7D69A207" w14:textId="77777777" w:rsidR="00013D9E" w:rsidRDefault="00000000">
            <w:r>
              <w:rPr>
                <w:sz w:val="20"/>
              </w:rPr>
              <w:t>location_id</w:t>
            </w:r>
          </w:p>
        </w:tc>
        <w:tc>
          <w:tcPr>
            <w:tcW w:w="2016" w:type="dxa"/>
            <w:tcBorders>
              <w:top w:val="single" w:sz="6" w:space="0" w:color="808080"/>
              <w:left w:val="single" w:sz="6" w:space="0" w:color="808080"/>
              <w:bottom w:val="single" w:sz="6" w:space="0" w:color="808080"/>
              <w:right w:val="single" w:sz="6" w:space="0" w:color="808080"/>
            </w:tcBorders>
            <w:vAlign w:val="center"/>
          </w:tcPr>
          <w:p w14:paraId="5879D0CA" w14:textId="77777777" w:rsidR="00013D9E" w:rsidRDefault="00000000">
            <w:r>
              <w:rPr>
                <w:sz w:val="20"/>
              </w:rPr>
              <w:t>INT</w:t>
            </w:r>
          </w:p>
        </w:tc>
        <w:tc>
          <w:tcPr>
            <w:tcW w:w="2880" w:type="dxa"/>
            <w:tcBorders>
              <w:top w:val="single" w:sz="6" w:space="0" w:color="808080"/>
              <w:left w:val="single" w:sz="6" w:space="0" w:color="808080"/>
              <w:bottom w:val="single" w:sz="6" w:space="0" w:color="808080"/>
              <w:right w:val="single" w:sz="6" w:space="0" w:color="808080"/>
            </w:tcBorders>
            <w:vAlign w:val="center"/>
          </w:tcPr>
          <w:p w14:paraId="544BC51A" w14:textId="77777777" w:rsidR="00013D9E" w:rsidRDefault="00000000">
            <w:r>
              <w:rPr>
                <w:sz w:val="20"/>
              </w:rPr>
              <w:t>PK, AI, NN</w:t>
            </w:r>
          </w:p>
        </w:tc>
        <w:tc>
          <w:tcPr>
            <w:tcW w:w="3024" w:type="dxa"/>
            <w:tcBorders>
              <w:top w:val="single" w:sz="6" w:space="0" w:color="808080"/>
              <w:left w:val="single" w:sz="6" w:space="0" w:color="808080"/>
              <w:bottom w:val="single" w:sz="6" w:space="0" w:color="808080"/>
              <w:right w:val="single" w:sz="6" w:space="0" w:color="808080"/>
            </w:tcBorders>
            <w:vAlign w:val="center"/>
          </w:tcPr>
          <w:p w14:paraId="79D5499D" w14:textId="77777777" w:rsidR="00013D9E" w:rsidRDefault="00000000">
            <w:r>
              <w:rPr>
                <w:sz w:val="20"/>
              </w:rPr>
              <w:t>Unique physical location identifier</w:t>
            </w:r>
          </w:p>
        </w:tc>
      </w:tr>
      <w:tr w:rsidR="00013D9E" w14:paraId="013A3900" w14:textId="77777777">
        <w:trPr>
          <w:jc w:val="center"/>
        </w:trPr>
        <w:tc>
          <w:tcPr>
            <w:tcW w:w="2160" w:type="dxa"/>
            <w:tcBorders>
              <w:top w:val="single" w:sz="6" w:space="0" w:color="808080"/>
              <w:left w:val="single" w:sz="6" w:space="0" w:color="808080"/>
              <w:bottom w:val="single" w:sz="6" w:space="0" w:color="808080"/>
              <w:right w:val="single" w:sz="6" w:space="0" w:color="808080"/>
            </w:tcBorders>
            <w:vAlign w:val="center"/>
          </w:tcPr>
          <w:p w14:paraId="7792AAFE" w14:textId="77777777" w:rsidR="00013D9E" w:rsidRDefault="00000000">
            <w:r>
              <w:rPr>
                <w:sz w:val="20"/>
              </w:rPr>
              <w:t>campus_id</w:t>
            </w:r>
          </w:p>
        </w:tc>
        <w:tc>
          <w:tcPr>
            <w:tcW w:w="2016" w:type="dxa"/>
            <w:tcBorders>
              <w:top w:val="single" w:sz="6" w:space="0" w:color="808080"/>
              <w:left w:val="single" w:sz="6" w:space="0" w:color="808080"/>
              <w:bottom w:val="single" w:sz="6" w:space="0" w:color="808080"/>
              <w:right w:val="single" w:sz="6" w:space="0" w:color="808080"/>
            </w:tcBorders>
            <w:vAlign w:val="center"/>
          </w:tcPr>
          <w:p w14:paraId="50B6D2DA" w14:textId="77777777" w:rsidR="00013D9E" w:rsidRDefault="00000000">
            <w:r>
              <w:rPr>
                <w:sz w:val="20"/>
              </w:rPr>
              <w:t>INT</w:t>
            </w:r>
          </w:p>
        </w:tc>
        <w:tc>
          <w:tcPr>
            <w:tcW w:w="2880" w:type="dxa"/>
            <w:tcBorders>
              <w:top w:val="single" w:sz="6" w:space="0" w:color="808080"/>
              <w:left w:val="single" w:sz="6" w:space="0" w:color="808080"/>
              <w:bottom w:val="single" w:sz="6" w:space="0" w:color="808080"/>
              <w:right w:val="single" w:sz="6" w:space="0" w:color="808080"/>
            </w:tcBorders>
            <w:vAlign w:val="center"/>
          </w:tcPr>
          <w:p w14:paraId="10C3C359" w14:textId="77777777" w:rsidR="00013D9E" w:rsidRDefault="00000000">
            <w:r>
              <w:rPr>
                <w:sz w:val="20"/>
              </w:rPr>
              <w:t>FK campuses.campus_id, NN</w:t>
            </w:r>
          </w:p>
        </w:tc>
        <w:tc>
          <w:tcPr>
            <w:tcW w:w="3024" w:type="dxa"/>
            <w:tcBorders>
              <w:top w:val="single" w:sz="6" w:space="0" w:color="808080"/>
              <w:left w:val="single" w:sz="6" w:space="0" w:color="808080"/>
              <w:bottom w:val="single" w:sz="6" w:space="0" w:color="808080"/>
              <w:right w:val="single" w:sz="6" w:space="0" w:color="808080"/>
            </w:tcBorders>
            <w:vAlign w:val="center"/>
          </w:tcPr>
          <w:p w14:paraId="4129F21E" w14:textId="77777777" w:rsidR="00013D9E" w:rsidRDefault="00000000">
            <w:r>
              <w:rPr>
                <w:sz w:val="20"/>
              </w:rPr>
              <w:t>Campus where the location is found</w:t>
            </w:r>
          </w:p>
        </w:tc>
      </w:tr>
      <w:tr w:rsidR="00013D9E" w14:paraId="7E0D9E6B" w14:textId="77777777">
        <w:trPr>
          <w:jc w:val="center"/>
        </w:trPr>
        <w:tc>
          <w:tcPr>
            <w:tcW w:w="2160" w:type="dxa"/>
            <w:tcBorders>
              <w:top w:val="single" w:sz="6" w:space="0" w:color="808080"/>
              <w:left w:val="single" w:sz="6" w:space="0" w:color="808080"/>
              <w:bottom w:val="single" w:sz="6" w:space="0" w:color="808080"/>
              <w:right w:val="single" w:sz="6" w:space="0" w:color="808080"/>
            </w:tcBorders>
            <w:vAlign w:val="center"/>
          </w:tcPr>
          <w:p w14:paraId="31A96F25" w14:textId="77777777" w:rsidR="00013D9E" w:rsidRDefault="00000000">
            <w:r>
              <w:rPr>
                <w:sz w:val="20"/>
              </w:rPr>
              <w:t>department_id</w:t>
            </w:r>
          </w:p>
        </w:tc>
        <w:tc>
          <w:tcPr>
            <w:tcW w:w="2016" w:type="dxa"/>
            <w:tcBorders>
              <w:top w:val="single" w:sz="6" w:space="0" w:color="808080"/>
              <w:left w:val="single" w:sz="6" w:space="0" w:color="808080"/>
              <w:bottom w:val="single" w:sz="6" w:space="0" w:color="808080"/>
              <w:right w:val="single" w:sz="6" w:space="0" w:color="808080"/>
            </w:tcBorders>
            <w:vAlign w:val="center"/>
          </w:tcPr>
          <w:p w14:paraId="4C19B67C" w14:textId="77777777" w:rsidR="00013D9E" w:rsidRDefault="00000000">
            <w:r>
              <w:rPr>
                <w:sz w:val="20"/>
              </w:rPr>
              <w:t>INT</w:t>
            </w:r>
          </w:p>
        </w:tc>
        <w:tc>
          <w:tcPr>
            <w:tcW w:w="2880" w:type="dxa"/>
            <w:tcBorders>
              <w:top w:val="single" w:sz="6" w:space="0" w:color="808080"/>
              <w:left w:val="single" w:sz="6" w:space="0" w:color="808080"/>
              <w:bottom w:val="single" w:sz="6" w:space="0" w:color="808080"/>
              <w:right w:val="single" w:sz="6" w:space="0" w:color="808080"/>
            </w:tcBorders>
            <w:vAlign w:val="center"/>
          </w:tcPr>
          <w:p w14:paraId="117A8270" w14:textId="77777777" w:rsidR="00013D9E" w:rsidRDefault="00000000">
            <w:r>
              <w:rPr>
                <w:sz w:val="20"/>
              </w:rPr>
              <w:t>FK departments.department_id, NULL</w:t>
            </w:r>
          </w:p>
        </w:tc>
        <w:tc>
          <w:tcPr>
            <w:tcW w:w="3024" w:type="dxa"/>
            <w:tcBorders>
              <w:top w:val="single" w:sz="6" w:space="0" w:color="808080"/>
              <w:left w:val="single" w:sz="6" w:space="0" w:color="808080"/>
              <w:bottom w:val="single" w:sz="6" w:space="0" w:color="808080"/>
              <w:right w:val="single" w:sz="6" w:space="0" w:color="808080"/>
            </w:tcBorders>
            <w:vAlign w:val="center"/>
          </w:tcPr>
          <w:p w14:paraId="23EAB424" w14:textId="77777777" w:rsidR="00013D9E" w:rsidRDefault="00000000">
            <w:r>
              <w:rPr>
                <w:sz w:val="20"/>
              </w:rPr>
              <w:t>Department associated with the location</w:t>
            </w:r>
          </w:p>
        </w:tc>
      </w:tr>
      <w:tr w:rsidR="00013D9E" w14:paraId="7741B89F" w14:textId="77777777">
        <w:trPr>
          <w:jc w:val="center"/>
        </w:trPr>
        <w:tc>
          <w:tcPr>
            <w:tcW w:w="2160" w:type="dxa"/>
            <w:tcBorders>
              <w:top w:val="single" w:sz="6" w:space="0" w:color="808080"/>
              <w:left w:val="single" w:sz="6" w:space="0" w:color="808080"/>
              <w:bottom w:val="single" w:sz="6" w:space="0" w:color="808080"/>
              <w:right w:val="single" w:sz="6" w:space="0" w:color="808080"/>
            </w:tcBorders>
            <w:vAlign w:val="center"/>
          </w:tcPr>
          <w:p w14:paraId="6B836ACD" w14:textId="77777777" w:rsidR="00013D9E" w:rsidRDefault="00000000">
            <w:r>
              <w:rPr>
                <w:sz w:val="20"/>
              </w:rPr>
              <w:t>location_name</w:t>
            </w:r>
          </w:p>
        </w:tc>
        <w:tc>
          <w:tcPr>
            <w:tcW w:w="2016" w:type="dxa"/>
            <w:tcBorders>
              <w:top w:val="single" w:sz="6" w:space="0" w:color="808080"/>
              <w:left w:val="single" w:sz="6" w:space="0" w:color="808080"/>
              <w:bottom w:val="single" w:sz="6" w:space="0" w:color="808080"/>
              <w:right w:val="single" w:sz="6" w:space="0" w:color="808080"/>
            </w:tcBorders>
            <w:vAlign w:val="center"/>
          </w:tcPr>
          <w:p w14:paraId="2BA52519" w14:textId="77777777" w:rsidR="00013D9E" w:rsidRDefault="00000000">
            <w:r>
              <w:rPr>
                <w:sz w:val="20"/>
              </w:rPr>
              <w:t>VARCHAR(100)</w:t>
            </w:r>
          </w:p>
        </w:tc>
        <w:tc>
          <w:tcPr>
            <w:tcW w:w="2880" w:type="dxa"/>
            <w:tcBorders>
              <w:top w:val="single" w:sz="6" w:space="0" w:color="808080"/>
              <w:left w:val="single" w:sz="6" w:space="0" w:color="808080"/>
              <w:bottom w:val="single" w:sz="6" w:space="0" w:color="808080"/>
              <w:right w:val="single" w:sz="6" w:space="0" w:color="808080"/>
            </w:tcBorders>
            <w:vAlign w:val="center"/>
          </w:tcPr>
          <w:p w14:paraId="798CF5D6" w14:textId="77777777" w:rsidR="00013D9E" w:rsidRDefault="00000000">
            <w:r>
              <w:rPr>
                <w:sz w:val="20"/>
              </w:rPr>
              <w:t>NN</w:t>
            </w:r>
          </w:p>
        </w:tc>
        <w:tc>
          <w:tcPr>
            <w:tcW w:w="3024" w:type="dxa"/>
            <w:tcBorders>
              <w:top w:val="single" w:sz="6" w:space="0" w:color="808080"/>
              <w:left w:val="single" w:sz="6" w:space="0" w:color="808080"/>
              <w:bottom w:val="single" w:sz="6" w:space="0" w:color="808080"/>
              <w:right w:val="single" w:sz="6" w:space="0" w:color="808080"/>
            </w:tcBorders>
            <w:vAlign w:val="center"/>
          </w:tcPr>
          <w:p w14:paraId="2FC01711" w14:textId="77777777" w:rsidR="00013D9E" w:rsidRDefault="00000000">
            <w:r>
              <w:rPr>
                <w:sz w:val="20"/>
              </w:rPr>
              <w:t>Room, office, store or workshop name</w:t>
            </w:r>
          </w:p>
        </w:tc>
      </w:tr>
      <w:tr w:rsidR="00013D9E" w14:paraId="1D8DF098" w14:textId="77777777">
        <w:trPr>
          <w:jc w:val="center"/>
        </w:trPr>
        <w:tc>
          <w:tcPr>
            <w:tcW w:w="2160" w:type="dxa"/>
            <w:tcBorders>
              <w:top w:val="single" w:sz="6" w:space="0" w:color="808080"/>
              <w:left w:val="single" w:sz="6" w:space="0" w:color="808080"/>
              <w:bottom w:val="single" w:sz="6" w:space="0" w:color="808080"/>
              <w:right w:val="single" w:sz="6" w:space="0" w:color="808080"/>
            </w:tcBorders>
            <w:vAlign w:val="center"/>
          </w:tcPr>
          <w:p w14:paraId="2F54969C" w14:textId="77777777" w:rsidR="00013D9E" w:rsidRDefault="00000000">
            <w:r>
              <w:rPr>
                <w:sz w:val="20"/>
              </w:rPr>
              <w:t>location_type</w:t>
            </w:r>
          </w:p>
        </w:tc>
        <w:tc>
          <w:tcPr>
            <w:tcW w:w="2016" w:type="dxa"/>
            <w:tcBorders>
              <w:top w:val="single" w:sz="6" w:space="0" w:color="808080"/>
              <w:left w:val="single" w:sz="6" w:space="0" w:color="808080"/>
              <w:bottom w:val="single" w:sz="6" w:space="0" w:color="808080"/>
              <w:right w:val="single" w:sz="6" w:space="0" w:color="808080"/>
            </w:tcBorders>
            <w:vAlign w:val="center"/>
          </w:tcPr>
          <w:p w14:paraId="5B22B969" w14:textId="77777777" w:rsidR="00013D9E" w:rsidRDefault="00000000">
            <w:r>
              <w:rPr>
                <w:sz w:val="20"/>
              </w:rPr>
              <w:t>VARCHAR(50)</w:t>
            </w:r>
          </w:p>
        </w:tc>
        <w:tc>
          <w:tcPr>
            <w:tcW w:w="2880" w:type="dxa"/>
            <w:tcBorders>
              <w:top w:val="single" w:sz="6" w:space="0" w:color="808080"/>
              <w:left w:val="single" w:sz="6" w:space="0" w:color="808080"/>
              <w:bottom w:val="single" w:sz="6" w:space="0" w:color="808080"/>
              <w:right w:val="single" w:sz="6" w:space="0" w:color="808080"/>
            </w:tcBorders>
            <w:vAlign w:val="center"/>
          </w:tcPr>
          <w:p w14:paraId="5E2FC9B5" w14:textId="77777777" w:rsidR="00013D9E" w:rsidRDefault="00000000">
            <w:r>
              <w:rPr>
                <w:sz w:val="20"/>
              </w:rPr>
              <w:t>NULL</w:t>
            </w:r>
          </w:p>
        </w:tc>
        <w:tc>
          <w:tcPr>
            <w:tcW w:w="3024" w:type="dxa"/>
            <w:tcBorders>
              <w:top w:val="single" w:sz="6" w:space="0" w:color="808080"/>
              <w:left w:val="single" w:sz="6" w:space="0" w:color="808080"/>
              <w:bottom w:val="single" w:sz="6" w:space="0" w:color="808080"/>
              <w:right w:val="single" w:sz="6" w:space="0" w:color="808080"/>
            </w:tcBorders>
            <w:vAlign w:val="center"/>
          </w:tcPr>
          <w:p w14:paraId="6A5A196A" w14:textId="77777777" w:rsidR="00013D9E" w:rsidRDefault="00000000">
            <w:r>
              <w:rPr>
                <w:sz w:val="20"/>
              </w:rPr>
              <w:t>Store, laboratory, workshop, office or room</w:t>
            </w:r>
          </w:p>
        </w:tc>
      </w:tr>
      <w:tr w:rsidR="00013D9E" w14:paraId="31751C63" w14:textId="77777777">
        <w:trPr>
          <w:jc w:val="center"/>
        </w:trPr>
        <w:tc>
          <w:tcPr>
            <w:tcW w:w="2160" w:type="dxa"/>
            <w:tcBorders>
              <w:top w:val="single" w:sz="6" w:space="0" w:color="808080"/>
              <w:left w:val="single" w:sz="6" w:space="0" w:color="808080"/>
              <w:bottom w:val="single" w:sz="6" w:space="0" w:color="808080"/>
              <w:right w:val="single" w:sz="6" w:space="0" w:color="808080"/>
            </w:tcBorders>
            <w:vAlign w:val="center"/>
          </w:tcPr>
          <w:p w14:paraId="6953BF13" w14:textId="77777777" w:rsidR="00013D9E" w:rsidRDefault="00000000">
            <w:r>
              <w:rPr>
                <w:sz w:val="20"/>
              </w:rPr>
              <w:t>description</w:t>
            </w:r>
          </w:p>
        </w:tc>
        <w:tc>
          <w:tcPr>
            <w:tcW w:w="2016" w:type="dxa"/>
            <w:tcBorders>
              <w:top w:val="single" w:sz="6" w:space="0" w:color="808080"/>
              <w:left w:val="single" w:sz="6" w:space="0" w:color="808080"/>
              <w:bottom w:val="single" w:sz="6" w:space="0" w:color="808080"/>
              <w:right w:val="single" w:sz="6" w:space="0" w:color="808080"/>
            </w:tcBorders>
            <w:vAlign w:val="center"/>
          </w:tcPr>
          <w:p w14:paraId="4CD61D29" w14:textId="77777777" w:rsidR="00013D9E" w:rsidRDefault="00000000">
            <w:r>
              <w:rPr>
                <w:sz w:val="20"/>
              </w:rPr>
              <w:t>VARCHAR(255)</w:t>
            </w:r>
          </w:p>
        </w:tc>
        <w:tc>
          <w:tcPr>
            <w:tcW w:w="2880" w:type="dxa"/>
            <w:tcBorders>
              <w:top w:val="single" w:sz="6" w:space="0" w:color="808080"/>
              <w:left w:val="single" w:sz="6" w:space="0" w:color="808080"/>
              <w:bottom w:val="single" w:sz="6" w:space="0" w:color="808080"/>
              <w:right w:val="single" w:sz="6" w:space="0" w:color="808080"/>
            </w:tcBorders>
            <w:vAlign w:val="center"/>
          </w:tcPr>
          <w:p w14:paraId="4D297EE4" w14:textId="77777777" w:rsidR="00013D9E" w:rsidRDefault="00000000">
            <w:r>
              <w:rPr>
                <w:sz w:val="20"/>
              </w:rPr>
              <w:t>NULL</w:t>
            </w:r>
          </w:p>
        </w:tc>
        <w:tc>
          <w:tcPr>
            <w:tcW w:w="3024" w:type="dxa"/>
            <w:tcBorders>
              <w:top w:val="single" w:sz="6" w:space="0" w:color="808080"/>
              <w:left w:val="single" w:sz="6" w:space="0" w:color="808080"/>
              <w:bottom w:val="single" w:sz="6" w:space="0" w:color="808080"/>
              <w:right w:val="single" w:sz="6" w:space="0" w:color="808080"/>
            </w:tcBorders>
            <w:vAlign w:val="center"/>
          </w:tcPr>
          <w:p w14:paraId="4BF5D83B" w14:textId="77777777" w:rsidR="00013D9E" w:rsidRDefault="00000000">
            <w:r>
              <w:rPr>
                <w:sz w:val="20"/>
              </w:rPr>
              <w:t>Additional location notes</w:t>
            </w:r>
          </w:p>
        </w:tc>
      </w:tr>
      <w:tr w:rsidR="00013D9E" w14:paraId="4E4808CB" w14:textId="77777777">
        <w:trPr>
          <w:jc w:val="center"/>
        </w:trPr>
        <w:tc>
          <w:tcPr>
            <w:tcW w:w="2160" w:type="dxa"/>
            <w:tcBorders>
              <w:top w:val="single" w:sz="6" w:space="0" w:color="808080"/>
              <w:left w:val="single" w:sz="6" w:space="0" w:color="808080"/>
              <w:bottom w:val="single" w:sz="6" w:space="0" w:color="808080"/>
              <w:right w:val="single" w:sz="6" w:space="0" w:color="808080"/>
            </w:tcBorders>
            <w:vAlign w:val="center"/>
          </w:tcPr>
          <w:p w14:paraId="74CECA58" w14:textId="77777777" w:rsidR="00013D9E" w:rsidRDefault="00000000">
            <w:r>
              <w:rPr>
                <w:sz w:val="20"/>
              </w:rPr>
              <w:t>status</w:t>
            </w:r>
          </w:p>
        </w:tc>
        <w:tc>
          <w:tcPr>
            <w:tcW w:w="2016" w:type="dxa"/>
            <w:tcBorders>
              <w:top w:val="single" w:sz="6" w:space="0" w:color="808080"/>
              <w:left w:val="single" w:sz="6" w:space="0" w:color="808080"/>
              <w:bottom w:val="single" w:sz="6" w:space="0" w:color="808080"/>
              <w:right w:val="single" w:sz="6" w:space="0" w:color="808080"/>
            </w:tcBorders>
            <w:vAlign w:val="center"/>
          </w:tcPr>
          <w:p w14:paraId="3C357DA4" w14:textId="77777777" w:rsidR="00013D9E" w:rsidRDefault="00000000">
            <w:r>
              <w:rPr>
                <w:sz w:val="20"/>
              </w:rPr>
              <w:t>VARCHAR(20)</w:t>
            </w:r>
          </w:p>
        </w:tc>
        <w:tc>
          <w:tcPr>
            <w:tcW w:w="2880" w:type="dxa"/>
            <w:tcBorders>
              <w:top w:val="single" w:sz="6" w:space="0" w:color="808080"/>
              <w:left w:val="single" w:sz="6" w:space="0" w:color="808080"/>
              <w:bottom w:val="single" w:sz="6" w:space="0" w:color="808080"/>
              <w:right w:val="single" w:sz="6" w:space="0" w:color="808080"/>
            </w:tcBorders>
            <w:vAlign w:val="center"/>
          </w:tcPr>
          <w:p w14:paraId="6B21D72A" w14:textId="77777777" w:rsidR="00013D9E" w:rsidRDefault="00000000">
            <w:r>
              <w:rPr>
                <w:sz w:val="20"/>
              </w:rPr>
              <w:t>NN</w:t>
            </w:r>
          </w:p>
        </w:tc>
        <w:tc>
          <w:tcPr>
            <w:tcW w:w="3024" w:type="dxa"/>
            <w:tcBorders>
              <w:top w:val="single" w:sz="6" w:space="0" w:color="808080"/>
              <w:left w:val="single" w:sz="6" w:space="0" w:color="808080"/>
              <w:bottom w:val="single" w:sz="6" w:space="0" w:color="808080"/>
              <w:right w:val="single" w:sz="6" w:space="0" w:color="808080"/>
            </w:tcBorders>
            <w:vAlign w:val="center"/>
          </w:tcPr>
          <w:p w14:paraId="0C485741" w14:textId="77777777" w:rsidR="00013D9E" w:rsidRDefault="00000000">
            <w:r>
              <w:rPr>
                <w:sz w:val="20"/>
              </w:rPr>
              <w:t>Active or inactive</w:t>
            </w:r>
          </w:p>
        </w:tc>
      </w:tr>
    </w:tbl>
    <w:p w14:paraId="3C8625B8" w14:textId="77777777" w:rsidR="00013D9E" w:rsidRDefault="00013D9E"/>
    <w:p w14:paraId="0161D2BF" w14:textId="77777777" w:rsidR="00013D9E" w:rsidRDefault="00000000">
      <w:pPr>
        <w:pStyle w:val="Heading2"/>
        <w:spacing w:before="160" w:after="80"/>
      </w:pPr>
      <w:r>
        <w:rPr>
          <w:rFonts w:ascii="Times New Roman" w:eastAsia="Times New Roman" w:hAnsi="Times New Roman"/>
        </w:rPr>
        <w:lastRenderedPageBreak/>
        <w:t>9.6 inventory_categories</w:t>
      </w:r>
    </w:p>
    <w:p w14:paraId="20DEA721" w14:textId="77777777" w:rsidR="00013D9E" w:rsidRDefault="00000000">
      <w:pPr>
        <w:spacing w:before="120" w:after="60"/>
      </w:pPr>
      <w:r>
        <w:rPr>
          <w:b/>
        </w:rPr>
        <w:t>Table 13 Data Dictionary for inventory_categories</w:t>
      </w:r>
    </w:p>
    <w:tbl>
      <w:tblPr>
        <w:tblStyle w:val="TableGrid"/>
        <w:tblW w:w="0" w:type="auto"/>
        <w:jc w:val="center"/>
        <w:tblLook w:val="04A0" w:firstRow="1" w:lastRow="0" w:firstColumn="1" w:lastColumn="0" w:noHBand="0" w:noVBand="1"/>
      </w:tblPr>
      <w:tblGrid>
        <w:gridCol w:w="2160"/>
        <w:gridCol w:w="2016"/>
        <w:gridCol w:w="2880"/>
        <w:gridCol w:w="3024"/>
      </w:tblGrid>
      <w:tr w:rsidR="00013D9E" w14:paraId="7AD8CED7" w14:textId="77777777">
        <w:trPr>
          <w:tblHeader/>
          <w:jc w:val="center"/>
        </w:trPr>
        <w:tc>
          <w:tcPr>
            <w:tcW w:w="2160" w:type="dxa"/>
            <w:tcBorders>
              <w:top w:val="single" w:sz="6" w:space="0" w:color="808080"/>
              <w:left w:val="single" w:sz="6" w:space="0" w:color="808080"/>
              <w:bottom w:val="single" w:sz="6" w:space="0" w:color="808080"/>
              <w:right w:val="single" w:sz="6" w:space="0" w:color="808080"/>
            </w:tcBorders>
            <w:shd w:val="clear" w:color="auto" w:fill="D9D9D9"/>
            <w:vAlign w:val="center"/>
          </w:tcPr>
          <w:p w14:paraId="18BE6A3E" w14:textId="77777777" w:rsidR="00013D9E" w:rsidRDefault="00000000">
            <w:pPr>
              <w:jc w:val="center"/>
            </w:pPr>
            <w:r>
              <w:rPr>
                <w:b/>
                <w:sz w:val="20"/>
              </w:rPr>
              <w:t>Field</w:t>
            </w:r>
          </w:p>
        </w:tc>
        <w:tc>
          <w:tcPr>
            <w:tcW w:w="2016" w:type="dxa"/>
            <w:tcBorders>
              <w:top w:val="single" w:sz="6" w:space="0" w:color="808080"/>
              <w:left w:val="single" w:sz="6" w:space="0" w:color="808080"/>
              <w:bottom w:val="single" w:sz="6" w:space="0" w:color="808080"/>
              <w:right w:val="single" w:sz="6" w:space="0" w:color="808080"/>
            </w:tcBorders>
            <w:shd w:val="clear" w:color="auto" w:fill="D9D9D9"/>
            <w:vAlign w:val="center"/>
          </w:tcPr>
          <w:p w14:paraId="5BFE95EA" w14:textId="77777777" w:rsidR="00013D9E" w:rsidRDefault="00000000">
            <w:pPr>
              <w:jc w:val="center"/>
            </w:pPr>
            <w:r>
              <w:rPr>
                <w:b/>
                <w:sz w:val="20"/>
              </w:rPr>
              <w:t>Data Type</w:t>
            </w:r>
          </w:p>
        </w:tc>
        <w:tc>
          <w:tcPr>
            <w:tcW w:w="2880" w:type="dxa"/>
            <w:tcBorders>
              <w:top w:val="single" w:sz="6" w:space="0" w:color="808080"/>
              <w:left w:val="single" w:sz="6" w:space="0" w:color="808080"/>
              <w:bottom w:val="single" w:sz="6" w:space="0" w:color="808080"/>
              <w:right w:val="single" w:sz="6" w:space="0" w:color="808080"/>
            </w:tcBorders>
            <w:shd w:val="clear" w:color="auto" w:fill="D9D9D9"/>
            <w:vAlign w:val="center"/>
          </w:tcPr>
          <w:p w14:paraId="50CA1BD8" w14:textId="77777777" w:rsidR="00013D9E" w:rsidRDefault="00000000">
            <w:pPr>
              <w:jc w:val="center"/>
            </w:pPr>
            <w:r>
              <w:rPr>
                <w:b/>
                <w:sz w:val="20"/>
              </w:rPr>
              <w:t>Key or Constraint</w:t>
            </w:r>
          </w:p>
        </w:tc>
        <w:tc>
          <w:tcPr>
            <w:tcW w:w="3024" w:type="dxa"/>
            <w:tcBorders>
              <w:top w:val="single" w:sz="6" w:space="0" w:color="808080"/>
              <w:left w:val="single" w:sz="6" w:space="0" w:color="808080"/>
              <w:bottom w:val="single" w:sz="6" w:space="0" w:color="808080"/>
              <w:right w:val="single" w:sz="6" w:space="0" w:color="808080"/>
            </w:tcBorders>
            <w:shd w:val="clear" w:color="auto" w:fill="D9D9D9"/>
            <w:vAlign w:val="center"/>
          </w:tcPr>
          <w:p w14:paraId="749B09ED" w14:textId="77777777" w:rsidR="00013D9E" w:rsidRDefault="00000000">
            <w:pPr>
              <w:jc w:val="center"/>
            </w:pPr>
            <w:r>
              <w:rPr>
                <w:b/>
                <w:sz w:val="20"/>
              </w:rPr>
              <w:t>Description</w:t>
            </w:r>
          </w:p>
        </w:tc>
      </w:tr>
      <w:tr w:rsidR="00013D9E" w14:paraId="22B55BF1" w14:textId="77777777">
        <w:trPr>
          <w:jc w:val="center"/>
        </w:trPr>
        <w:tc>
          <w:tcPr>
            <w:tcW w:w="2160" w:type="dxa"/>
            <w:tcBorders>
              <w:top w:val="single" w:sz="6" w:space="0" w:color="808080"/>
              <w:left w:val="single" w:sz="6" w:space="0" w:color="808080"/>
              <w:bottom w:val="single" w:sz="6" w:space="0" w:color="808080"/>
              <w:right w:val="single" w:sz="6" w:space="0" w:color="808080"/>
            </w:tcBorders>
            <w:vAlign w:val="center"/>
          </w:tcPr>
          <w:p w14:paraId="6A841726" w14:textId="77777777" w:rsidR="00013D9E" w:rsidRDefault="00000000">
            <w:r>
              <w:rPr>
                <w:sz w:val="20"/>
              </w:rPr>
              <w:t>category_id</w:t>
            </w:r>
          </w:p>
        </w:tc>
        <w:tc>
          <w:tcPr>
            <w:tcW w:w="2016" w:type="dxa"/>
            <w:tcBorders>
              <w:top w:val="single" w:sz="6" w:space="0" w:color="808080"/>
              <w:left w:val="single" w:sz="6" w:space="0" w:color="808080"/>
              <w:bottom w:val="single" w:sz="6" w:space="0" w:color="808080"/>
              <w:right w:val="single" w:sz="6" w:space="0" w:color="808080"/>
            </w:tcBorders>
            <w:vAlign w:val="center"/>
          </w:tcPr>
          <w:p w14:paraId="6878EF2F" w14:textId="77777777" w:rsidR="00013D9E" w:rsidRDefault="00000000">
            <w:r>
              <w:rPr>
                <w:sz w:val="20"/>
              </w:rPr>
              <w:t>INT</w:t>
            </w:r>
          </w:p>
        </w:tc>
        <w:tc>
          <w:tcPr>
            <w:tcW w:w="2880" w:type="dxa"/>
            <w:tcBorders>
              <w:top w:val="single" w:sz="6" w:space="0" w:color="808080"/>
              <w:left w:val="single" w:sz="6" w:space="0" w:color="808080"/>
              <w:bottom w:val="single" w:sz="6" w:space="0" w:color="808080"/>
              <w:right w:val="single" w:sz="6" w:space="0" w:color="808080"/>
            </w:tcBorders>
            <w:vAlign w:val="center"/>
          </w:tcPr>
          <w:p w14:paraId="027CCAE0" w14:textId="77777777" w:rsidR="00013D9E" w:rsidRDefault="00000000">
            <w:r>
              <w:rPr>
                <w:sz w:val="20"/>
              </w:rPr>
              <w:t>PK, AI, NN</w:t>
            </w:r>
          </w:p>
        </w:tc>
        <w:tc>
          <w:tcPr>
            <w:tcW w:w="3024" w:type="dxa"/>
            <w:tcBorders>
              <w:top w:val="single" w:sz="6" w:space="0" w:color="808080"/>
              <w:left w:val="single" w:sz="6" w:space="0" w:color="808080"/>
              <w:bottom w:val="single" w:sz="6" w:space="0" w:color="808080"/>
              <w:right w:val="single" w:sz="6" w:space="0" w:color="808080"/>
            </w:tcBorders>
            <w:vAlign w:val="center"/>
          </w:tcPr>
          <w:p w14:paraId="087F9CF7" w14:textId="77777777" w:rsidR="00013D9E" w:rsidRDefault="00000000">
            <w:r>
              <w:rPr>
                <w:sz w:val="20"/>
              </w:rPr>
              <w:t>Unique category identifier</w:t>
            </w:r>
          </w:p>
        </w:tc>
      </w:tr>
      <w:tr w:rsidR="00013D9E" w14:paraId="0AE38479" w14:textId="77777777">
        <w:trPr>
          <w:jc w:val="center"/>
        </w:trPr>
        <w:tc>
          <w:tcPr>
            <w:tcW w:w="2160" w:type="dxa"/>
            <w:tcBorders>
              <w:top w:val="single" w:sz="6" w:space="0" w:color="808080"/>
              <w:left w:val="single" w:sz="6" w:space="0" w:color="808080"/>
              <w:bottom w:val="single" w:sz="6" w:space="0" w:color="808080"/>
              <w:right w:val="single" w:sz="6" w:space="0" w:color="808080"/>
            </w:tcBorders>
            <w:vAlign w:val="center"/>
          </w:tcPr>
          <w:p w14:paraId="2294FD77" w14:textId="77777777" w:rsidR="00013D9E" w:rsidRDefault="00000000">
            <w:r>
              <w:rPr>
                <w:sz w:val="20"/>
              </w:rPr>
              <w:t>category_name</w:t>
            </w:r>
          </w:p>
        </w:tc>
        <w:tc>
          <w:tcPr>
            <w:tcW w:w="2016" w:type="dxa"/>
            <w:tcBorders>
              <w:top w:val="single" w:sz="6" w:space="0" w:color="808080"/>
              <w:left w:val="single" w:sz="6" w:space="0" w:color="808080"/>
              <w:bottom w:val="single" w:sz="6" w:space="0" w:color="808080"/>
              <w:right w:val="single" w:sz="6" w:space="0" w:color="808080"/>
            </w:tcBorders>
            <w:vAlign w:val="center"/>
          </w:tcPr>
          <w:p w14:paraId="48CC8F6A" w14:textId="77777777" w:rsidR="00013D9E" w:rsidRDefault="00000000">
            <w:r>
              <w:rPr>
                <w:sz w:val="20"/>
              </w:rPr>
              <w:t>VARCHAR(100)</w:t>
            </w:r>
          </w:p>
        </w:tc>
        <w:tc>
          <w:tcPr>
            <w:tcW w:w="2880" w:type="dxa"/>
            <w:tcBorders>
              <w:top w:val="single" w:sz="6" w:space="0" w:color="808080"/>
              <w:left w:val="single" w:sz="6" w:space="0" w:color="808080"/>
              <w:bottom w:val="single" w:sz="6" w:space="0" w:color="808080"/>
              <w:right w:val="single" w:sz="6" w:space="0" w:color="808080"/>
            </w:tcBorders>
            <w:vAlign w:val="center"/>
          </w:tcPr>
          <w:p w14:paraId="6AA6BB25" w14:textId="77777777" w:rsidR="00013D9E" w:rsidRDefault="00000000">
            <w:r>
              <w:rPr>
                <w:sz w:val="20"/>
              </w:rPr>
              <w:t>UNIQUE, NN</w:t>
            </w:r>
          </w:p>
        </w:tc>
        <w:tc>
          <w:tcPr>
            <w:tcW w:w="3024" w:type="dxa"/>
            <w:tcBorders>
              <w:top w:val="single" w:sz="6" w:space="0" w:color="808080"/>
              <w:left w:val="single" w:sz="6" w:space="0" w:color="808080"/>
              <w:bottom w:val="single" w:sz="6" w:space="0" w:color="808080"/>
              <w:right w:val="single" w:sz="6" w:space="0" w:color="808080"/>
            </w:tcBorders>
            <w:vAlign w:val="center"/>
          </w:tcPr>
          <w:p w14:paraId="196676AD" w14:textId="77777777" w:rsidR="00013D9E" w:rsidRDefault="00000000">
            <w:r>
              <w:rPr>
                <w:sz w:val="20"/>
              </w:rPr>
              <w:t>Inventory category name</w:t>
            </w:r>
          </w:p>
        </w:tc>
      </w:tr>
      <w:tr w:rsidR="00013D9E" w14:paraId="22E84A2D" w14:textId="77777777">
        <w:trPr>
          <w:jc w:val="center"/>
        </w:trPr>
        <w:tc>
          <w:tcPr>
            <w:tcW w:w="2160" w:type="dxa"/>
            <w:tcBorders>
              <w:top w:val="single" w:sz="6" w:space="0" w:color="808080"/>
              <w:left w:val="single" w:sz="6" w:space="0" w:color="808080"/>
              <w:bottom w:val="single" w:sz="6" w:space="0" w:color="808080"/>
              <w:right w:val="single" w:sz="6" w:space="0" w:color="808080"/>
            </w:tcBorders>
            <w:vAlign w:val="center"/>
          </w:tcPr>
          <w:p w14:paraId="555DBD38" w14:textId="77777777" w:rsidR="00013D9E" w:rsidRDefault="00000000">
            <w:r>
              <w:rPr>
                <w:sz w:val="20"/>
              </w:rPr>
              <w:t>description</w:t>
            </w:r>
          </w:p>
        </w:tc>
        <w:tc>
          <w:tcPr>
            <w:tcW w:w="2016" w:type="dxa"/>
            <w:tcBorders>
              <w:top w:val="single" w:sz="6" w:space="0" w:color="808080"/>
              <w:left w:val="single" w:sz="6" w:space="0" w:color="808080"/>
              <w:bottom w:val="single" w:sz="6" w:space="0" w:color="808080"/>
              <w:right w:val="single" w:sz="6" w:space="0" w:color="808080"/>
            </w:tcBorders>
            <w:vAlign w:val="center"/>
          </w:tcPr>
          <w:p w14:paraId="0830EE14" w14:textId="77777777" w:rsidR="00013D9E" w:rsidRDefault="00000000">
            <w:r>
              <w:rPr>
                <w:sz w:val="20"/>
              </w:rPr>
              <w:t>VARCHAR(255)</w:t>
            </w:r>
          </w:p>
        </w:tc>
        <w:tc>
          <w:tcPr>
            <w:tcW w:w="2880" w:type="dxa"/>
            <w:tcBorders>
              <w:top w:val="single" w:sz="6" w:space="0" w:color="808080"/>
              <w:left w:val="single" w:sz="6" w:space="0" w:color="808080"/>
              <w:bottom w:val="single" w:sz="6" w:space="0" w:color="808080"/>
              <w:right w:val="single" w:sz="6" w:space="0" w:color="808080"/>
            </w:tcBorders>
            <w:vAlign w:val="center"/>
          </w:tcPr>
          <w:p w14:paraId="582A3BD9" w14:textId="77777777" w:rsidR="00013D9E" w:rsidRDefault="00000000">
            <w:r>
              <w:rPr>
                <w:sz w:val="20"/>
              </w:rPr>
              <w:t>NULL</w:t>
            </w:r>
          </w:p>
        </w:tc>
        <w:tc>
          <w:tcPr>
            <w:tcW w:w="3024" w:type="dxa"/>
            <w:tcBorders>
              <w:top w:val="single" w:sz="6" w:space="0" w:color="808080"/>
              <w:left w:val="single" w:sz="6" w:space="0" w:color="808080"/>
              <w:bottom w:val="single" w:sz="6" w:space="0" w:color="808080"/>
              <w:right w:val="single" w:sz="6" w:space="0" w:color="808080"/>
            </w:tcBorders>
            <w:vAlign w:val="center"/>
          </w:tcPr>
          <w:p w14:paraId="6746D1B7" w14:textId="77777777" w:rsidR="00013D9E" w:rsidRDefault="00000000">
            <w:r>
              <w:rPr>
                <w:sz w:val="20"/>
              </w:rPr>
              <w:t>Category description</w:t>
            </w:r>
          </w:p>
        </w:tc>
      </w:tr>
      <w:tr w:rsidR="00013D9E" w14:paraId="29984655" w14:textId="77777777">
        <w:trPr>
          <w:jc w:val="center"/>
        </w:trPr>
        <w:tc>
          <w:tcPr>
            <w:tcW w:w="2160" w:type="dxa"/>
            <w:tcBorders>
              <w:top w:val="single" w:sz="6" w:space="0" w:color="808080"/>
              <w:left w:val="single" w:sz="6" w:space="0" w:color="808080"/>
              <w:bottom w:val="single" w:sz="6" w:space="0" w:color="808080"/>
              <w:right w:val="single" w:sz="6" w:space="0" w:color="808080"/>
            </w:tcBorders>
            <w:vAlign w:val="center"/>
          </w:tcPr>
          <w:p w14:paraId="44725B04" w14:textId="77777777" w:rsidR="00013D9E" w:rsidRDefault="00000000">
            <w:r>
              <w:rPr>
                <w:sz w:val="20"/>
              </w:rPr>
              <w:t>status</w:t>
            </w:r>
          </w:p>
        </w:tc>
        <w:tc>
          <w:tcPr>
            <w:tcW w:w="2016" w:type="dxa"/>
            <w:tcBorders>
              <w:top w:val="single" w:sz="6" w:space="0" w:color="808080"/>
              <w:left w:val="single" w:sz="6" w:space="0" w:color="808080"/>
              <w:bottom w:val="single" w:sz="6" w:space="0" w:color="808080"/>
              <w:right w:val="single" w:sz="6" w:space="0" w:color="808080"/>
            </w:tcBorders>
            <w:vAlign w:val="center"/>
          </w:tcPr>
          <w:p w14:paraId="721A8AE8" w14:textId="77777777" w:rsidR="00013D9E" w:rsidRDefault="00000000">
            <w:r>
              <w:rPr>
                <w:sz w:val="20"/>
              </w:rPr>
              <w:t>VARCHAR(20)</w:t>
            </w:r>
          </w:p>
        </w:tc>
        <w:tc>
          <w:tcPr>
            <w:tcW w:w="2880" w:type="dxa"/>
            <w:tcBorders>
              <w:top w:val="single" w:sz="6" w:space="0" w:color="808080"/>
              <w:left w:val="single" w:sz="6" w:space="0" w:color="808080"/>
              <w:bottom w:val="single" w:sz="6" w:space="0" w:color="808080"/>
              <w:right w:val="single" w:sz="6" w:space="0" w:color="808080"/>
            </w:tcBorders>
            <w:vAlign w:val="center"/>
          </w:tcPr>
          <w:p w14:paraId="7F4FDA0B" w14:textId="77777777" w:rsidR="00013D9E" w:rsidRDefault="00000000">
            <w:r>
              <w:rPr>
                <w:sz w:val="20"/>
              </w:rPr>
              <w:t>NN</w:t>
            </w:r>
          </w:p>
        </w:tc>
        <w:tc>
          <w:tcPr>
            <w:tcW w:w="3024" w:type="dxa"/>
            <w:tcBorders>
              <w:top w:val="single" w:sz="6" w:space="0" w:color="808080"/>
              <w:left w:val="single" w:sz="6" w:space="0" w:color="808080"/>
              <w:bottom w:val="single" w:sz="6" w:space="0" w:color="808080"/>
              <w:right w:val="single" w:sz="6" w:space="0" w:color="808080"/>
            </w:tcBorders>
            <w:vAlign w:val="center"/>
          </w:tcPr>
          <w:p w14:paraId="356CCA43" w14:textId="77777777" w:rsidR="00013D9E" w:rsidRDefault="00000000">
            <w:r>
              <w:rPr>
                <w:sz w:val="20"/>
              </w:rPr>
              <w:t>Active or inactive</w:t>
            </w:r>
          </w:p>
        </w:tc>
      </w:tr>
    </w:tbl>
    <w:p w14:paraId="51CEE420" w14:textId="77777777" w:rsidR="00013D9E" w:rsidRDefault="00013D9E"/>
    <w:p w14:paraId="091270C7" w14:textId="77777777" w:rsidR="00013D9E" w:rsidRDefault="00000000">
      <w:pPr>
        <w:pStyle w:val="Heading2"/>
        <w:spacing w:before="160" w:after="80"/>
      </w:pPr>
      <w:r>
        <w:rPr>
          <w:rFonts w:ascii="Times New Roman" w:eastAsia="Times New Roman" w:hAnsi="Times New Roman"/>
        </w:rPr>
        <w:t>9.7 units_of_measure</w:t>
      </w:r>
    </w:p>
    <w:p w14:paraId="237D2AE8" w14:textId="77777777" w:rsidR="00013D9E" w:rsidRDefault="00000000">
      <w:pPr>
        <w:spacing w:before="120" w:after="60"/>
      </w:pPr>
      <w:r>
        <w:rPr>
          <w:b/>
        </w:rPr>
        <w:t>Table 14 Data Dictionary for units_of_measure</w:t>
      </w:r>
    </w:p>
    <w:tbl>
      <w:tblPr>
        <w:tblStyle w:val="TableGrid"/>
        <w:tblW w:w="0" w:type="auto"/>
        <w:jc w:val="center"/>
        <w:tblLook w:val="04A0" w:firstRow="1" w:lastRow="0" w:firstColumn="1" w:lastColumn="0" w:noHBand="0" w:noVBand="1"/>
      </w:tblPr>
      <w:tblGrid>
        <w:gridCol w:w="2160"/>
        <w:gridCol w:w="2016"/>
        <w:gridCol w:w="2880"/>
        <w:gridCol w:w="3024"/>
      </w:tblGrid>
      <w:tr w:rsidR="00013D9E" w14:paraId="3ABD82F3" w14:textId="77777777">
        <w:trPr>
          <w:tblHeader/>
          <w:jc w:val="center"/>
        </w:trPr>
        <w:tc>
          <w:tcPr>
            <w:tcW w:w="2160" w:type="dxa"/>
            <w:tcBorders>
              <w:top w:val="single" w:sz="6" w:space="0" w:color="808080"/>
              <w:left w:val="single" w:sz="6" w:space="0" w:color="808080"/>
              <w:bottom w:val="single" w:sz="6" w:space="0" w:color="808080"/>
              <w:right w:val="single" w:sz="6" w:space="0" w:color="808080"/>
            </w:tcBorders>
            <w:shd w:val="clear" w:color="auto" w:fill="D9D9D9"/>
            <w:vAlign w:val="center"/>
          </w:tcPr>
          <w:p w14:paraId="13E3CAFE" w14:textId="77777777" w:rsidR="00013D9E" w:rsidRDefault="00000000">
            <w:pPr>
              <w:jc w:val="center"/>
            </w:pPr>
            <w:r>
              <w:rPr>
                <w:b/>
                <w:sz w:val="20"/>
              </w:rPr>
              <w:t>Field</w:t>
            </w:r>
          </w:p>
        </w:tc>
        <w:tc>
          <w:tcPr>
            <w:tcW w:w="2016" w:type="dxa"/>
            <w:tcBorders>
              <w:top w:val="single" w:sz="6" w:space="0" w:color="808080"/>
              <w:left w:val="single" w:sz="6" w:space="0" w:color="808080"/>
              <w:bottom w:val="single" w:sz="6" w:space="0" w:color="808080"/>
              <w:right w:val="single" w:sz="6" w:space="0" w:color="808080"/>
            </w:tcBorders>
            <w:shd w:val="clear" w:color="auto" w:fill="D9D9D9"/>
            <w:vAlign w:val="center"/>
          </w:tcPr>
          <w:p w14:paraId="24EF3B68" w14:textId="77777777" w:rsidR="00013D9E" w:rsidRDefault="00000000">
            <w:pPr>
              <w:jc w:val="center"/>
            </w:pPr>
            <w:r>
              <w:rPr>
                <w:b/>
                <w:sz w:val="20"/>
              </w:rPr>
              <w:t>Data Type</w:t>
            </w:r>
          </w:p>
        </w:tc>
        <w:tc>
          <w:tcPr>
            <w:tcW w:w="2880" w:type="dxa"/>
            <w:tcBorders>
              <w:top w:val="single" w:sz="6" w:space="0" w:color="808080"/>
              <w:left w:val="single" w:sz="6" w:space="0" w:color="808080"/>
              <w:bottom w:val="single" w:sz="6" w:space="0" w:color="808080"/>
              <w:right w:val="single" w:sz="6" w:space="0" w:color="808080"/>
            </w:tcBorders>
            <w:shd w:val="clear" w:color="auto" w:fill="D9D9D9"/>
            <w:vAlign w:val="center"/>
          </w:tcPr>
          <w:p w14:paraId="08C6C30D" w14:textId="77777777" w:rsidR="00013D9E" w:rsidRDefault="00000000">
            <w:pPr>
              <w:jc w:val="center"/>
            </w:pPr>
            <w:r>
              <w:rPr>
                <w:b/>
                <w:sz w:val="20"/>
              </w:rPr>
              <w:t>Key or Constraint</w:t>
            </w:r>
          </w:p>
        </w:tc>
        <w:tc>
          <w:tcPr>
            <w:tcW w:w="3024" w:type="dxa"/>
            <w:tcBorders>
              <w:top w:val="single" w:sz="6" w:space="0" w:color="808080"/>
              <w:left w:val="single" w:sz="6" w:space="0" w:color="808080"/>
              <w:bottom w:val="single" w:sz="6" w:space="0" w:color="808080"/>
              <w:right w:val="single" w:sz="6" w:space="0" w:color="808080"/>
            </w:tcBorders>
            <w:shd w:val="clear" w:color="auto" w:fill="D9D9D9"/>
            <w:vAlign w:val="center"/>
          </w:tcPr>
          <w:p w14:paraId="4C357B06" w14:textId="77777777" w:rsidR="00013D9E" w:rsidRDefault="00000000">
            <w:pPr>
              <w:jc w:val="center"/>
            </w:pPr>
            <w:r>
              <w:rPr>
                <w:b/>
                <w:sz w:val="20"/>
              </w:rPr>
              <w:t>Description</w:t>
            </w:r>
          </w:p>
        </w:tc>
      </w:tr>
      <w:tr w:rsidR="00013D9E" w14:paraId="50EAEDBF" w14:textId="77777777">
        <w:trPr>
          <w:jc w:val="center"/>
        </w:trPr>
        <w:tc>
          <w:tcPr>
            <w:tcW w:w="2160" w:type="dxa"/>
            <w:tcBorders>
              <w:top w:val="single" w:sz="6" w:space="0" w:color="808080"/>
              <w:left w:val="single" w:sz="6" w:space="0" w:color="808080"/>
              <w:bottom w:val="single" w:sz="6" w:space="0" w:color="808080"/>
              <w:right w:val="single" w:sz="6" w:space="0" w:color="808080"/>
            </w:tcBorders>
            <w:vAlign w:val="center"/>
          </w:tcPr>
          <w:p w14:paraId="13558217" w14:textId="77777777" w:rsidR="00013D9E" w:rsidRDefault="00000000">
            <w:r>
              <w:rPr>
                <w:sz w:val="20"/>
              </w:rPr>
              <w:t>uom_id</w:t>
            </w:r>
          </w:p>
        </w:tc>
        <w:tc>
          <w:tcPr>
            <w:tcW w:w="2016" w:type="dxa"/>
            <w:tcBorders>
              <w:top w:val="single" w:sz="6" w:space="0" w:color="808080"/>
              <w:left w:val="single" w:sz="6" w:space="0" w:color="808080"/>
              <w:bottom w:val="single" w:sz="6" w:space="0" w:color="808080"/>
              <w:right w:val="single" w:sz="6" w:space="0" w:color="808080"/>
            </w:tcBorders>
            <w:vAlign w:val="center"/>
          </w:tcPr>
          <w:p w14:paraId="526C6FB7" w14:textId="77777777" w:rsidR="00013D9E" w:rsidRDefault="00000000">
            <w:r>
              <w:rPr>
                <w:sz w:val="20"/>
              </w:rPr>
              <w:t>INT</w:t>
            </w:r>
          </w:p>
        </w:tc>
        <w:tc>
          <w:tcPr>
            <w:tcW w:w="2880" w:type="dxa"/>
            <w:tcBorders>
              <w:top w:val="single" w:sz="6" w:space="0" w:color="808080"/>
              <w:left w:val="single" w:sz="6" w:space="0" w:color="808080"/>
              <w:bottom w:val="single" w:sz="6" w:space="0" w:color="808080"/>
              <w:right w:val="single" w:sz="6" w:space="0" w:color="808080"/>
            </w:tcBorders>
            <w:vAlign w:val="center"/>
          </w:tcPr>
          <w:p w14:paraId="2506A4A3" w14:textId="77777777" w:rsidR="00013D9E" w:rsidRDefault="00000000">
            <w:r>
              <w:rPr>
                <w:sz w:val="20"/>
              </w:rPr>
              <w:t>PK, AI, NN</w:t>
            </w:r>
          </w:p>
        </w:tc>
        <w:tc>
          <w:tcPr>
            <w:tcW w:w="3024" w:type="dxa"/>
            <w:tcBorders>
              <w:top w:val="single" w:sz="6" w:space="0" w:color="808080"/>
              <w:left w:val="single" w:sz="6" w:space="0" w:color="808080"/>
              <w:bottom w:val="single" w:sz="6" w:space="0" w:color="808080"/>
              <w:right w:val="single" w:sz="6" w:space="0" w:color="808080"/>
            </w:tcBorders>
            <w:vAlign w:val="center"/>
          </w:tcPr>
          <w:p w14:paraId="0AE6BCF0" w14:textId="77777777" w:rsidR="00013D9E" w:rsidRDefault="00000000">
            <w:r>
              <w:rPr>
                <w:sz w:val="20"/>
              </w:rPr>
              <w:t>Unique unit identifier</w:t>
            </w:r>
          </w:p>
        </w:tc>
      </w:tr>
      <w:tr w:rsidR="00013D9E" w14:paraId="7E0CEE63" w14:textId="77777777">
        <w:trPr>
          <w:jc w:val="center"/>
        </w:trPr>
        <w:tc>
          <w:tcPr>
            <w:tcW w:w="2160" w:type="dxa"/>
            <w:tcBorders>
              <w:top w:val="single" w:sz="6" w:space="0" w:color="808080"/>
              <w:left w:val="single" w:sz="6" w:space="0" w:color="808080"/>
              <w:bottom w:val="single" w:sz="6" w:space="0" w:color="808080"/>
              <w:right w:val="single" w:sz="6" w:space="0" w:color="808080"/>
            </w:tcBorders>
            <w:vAlign w:val="center"/>
          </w:tcPr>
          <w:p w14:paraId="5FAF98D1" w14:textId="77777777" w:rsidR="00013D9E" w:rsidRDefault="00000000">
            <w:r>
              <w:rPr>
                <w:sz w:val="20"/>
              </w:rPr>
              <w:t>uom_name</w:t>
            </w:r>
          </w:p>
        </w:tc>
        <w:tc>
          <w:tcPr>
            <w:tcW w:w="2016" w:type="dxa"/>
            <w:tcBorders>
              <w:top w:val="single" w:sz="6" w:space="0" w:color="808080"/>
              <w:left w:val="single" w:sz="6" w:space="0" w:color="808080"/>
              <w:bottom w:val="single" w:sz="6" w:space="0" w:color="808080"/>
              <w:right w:val="single" w:sz="6" w:space="0" w:color="808080"/>
            </w:tcBorders>
            <w:vAlign w:val="center"/>
          </w:tcPr>
          <w:p w14:paraId="6E86815C" w14:textId="77777777" w:rsidR="00013D9E" w:rsidRDefault="00000000">
            <w:r>
              <w:rPr>
                <w:sz w:val="20"/>
              </w:rPr>
              <w:t>VARCHAR(50)</w:t>
            </w:r>
          </w:p>
        </w:tc>
        <w:tc>
          <w:tcPr>
            <w:tcW w:w="2880" w:type="dxa"/>
            <w:tcBorders>
              <w:top w:val="single" w:sz="6" w:space="0" w:color="808080"/>
              <w:left w:val="single" w:sz="6" w:space="0" w:color="808080"/>
              <w:bottom w:val="single" w:sz="6" w:space="0" w:color="808080"/>
              <w:right w:val="single" w:sz="6" w:space="0" w:color="808080"/>
            </w:tcBorders>
            <w:vAlign w:val="center"/>
          </w:tcPr>
          <w:p w14:paraId="391D94CB" w14:textId="77777777" w:rsidR="00013D9E" w:rsidRDefault="00000000">
            <w:r>
              <w:rPr>
                <w:sz w:val="20"/>
              </w:rPr>
              <w:t>UNIQUE, NN</w:t>
            </w:r>
          </w:p>
        </w:tc>
        <w:tc>
          <w:tcPr>
            <w:tcW w:w="3024" w:type="dxa"/>
            <w:tcBorders>
              <w:top w:val="single" w:sz="6" w:space="0" w:color="808080"/>
              <w:left w:val="single" w:sz="6" w:space="0" w:color="808080"/>
              <w:bottom w:val="single" w:sz="6" w:space="0" w:color="808080"/>
              <w:right w:val="single" w:sz="6" w:space="0" w:color="808080"/>
            </w:tcBorders>
            <w:vAlign w:val="center"/>
          </w:tcPr>
          <w:p w14:paraId="3EE1F8A7" w14:textId="77777777" w:rsidR="00013D9E" w:rsidRDefault="00000000">
            <w:r>
              <w:rPr>
                <w:sz w:val="20"/>
              </w:rPr>
              <w:t>Full unit name</w:t>
            </w:r>
          </w:p>
        </w:tc>
      </w:tr>
      <w:tr w:rsidR="00013D9E" w14:paraId="55988530" w14:textId="77777777">
        <w:trPr>
          <w:jc w:val="center"/>
        </w:trPr>
        <w:tc>
          <w:tcPr>
            <w:tcW w:w="2160" w:type="dxa"/>
            <w:tcBorders>
              <w:top w:val="single" w:sz="6" w:space="0" w:color="808080"/>
              <w:left w:val="single" w:sz="6" w:space="0" w:color="808080"/>
              <w:bottom w:val="single" w:sz="6" w:space="0" w:color="808080"/>
              <w:right w:val="single" w:sz="6" w:space="0" w:color="808080"/>
            </w:tcBorders>
            <w:vAlign w:val="center"/>
          </w:tcPr>
          <w:p w14:paraId="5122565B" w14:textId="77777777" w:rsidR="00013D9E" w:rsidRDefault="00000000">
            <w:r>
              <w:rPr>
                <w:sz w:val="20"/>
              </w:rPr>
              <w:t>abbreviation</w:t>
            </w:r>
          </w:p>
        </w:tc>
        <w:tc>
          <w:tcPr>
            <w:tcW w:w="2016" w:type="dxa"/>
            <w:tcBorders>
              <w:top w:val="single" w:sz="6" w:space="0" w:color="808080"/>
              <w:left w:val="single" w:sz="6" w:space="0" w:color="808080"/>
              <w:bottom w:val="single" w:sz="6" w:space="0" w:color="808080"/>
              <w:right w:val="single" w:sz="6" w:space="0" w:color="808080"/>
            </w:tcBorders>
            <w:vAlign w:val="center"/>
          </w:tcPr>
          <w:p w14:paraId="2D57CDC8" w14:textId="77777777" w:rsidR="00013D9E" w:rsidRDefault="00000000">
            <w:r>
              <w:rPr>
                <w:sz w:val="20"/>
              </w:rPr>
              <w:t>VARCHAR(20)</w:t>
            </w:r>
          </w:p>
        </w:tc>
        <w:tc>
          <w:tcPr>
            <w:tcW w:w="2880" w:type="dxa"/>
            <w:tcBorders>
              <w:top w:val="single" w:sz="6" w:space="0" w:color="808080"/>
              <w:left w:val="single" w:sz="6" w:space="0" w:color="808080"/>
              <w:bottom w:val="single" w:sz="6" w:space="0" w:color="808080"/>
              <w:right w:val="single" w:sz="6" w:space="0" w:color="808080"/>
            </w:tcBorders>
            <w:vAlign w:val="center"/>
          </w:tcPr>
          <w:p w14:paraId="1C7E3AA4" w14:textId="77777777" w:rsidR="00013D9E" w:rsidRDefault="00000000">
            <w:r>
              <w:rPr>
                <w:sz w:val="20"/>
              </w:rPr>
              <w:t>UNIQUE, NN</w:t>
            </w:r>
          </w:p>
        </w:tc>
        <w:tc>
          <w:tcPr>
            <w:tcW w:w="3024" w:type="dxa"/>
            <w:tcBorders>
              <w:top w:val="single" w:sz="6" w:space="0" w:color="808080"/>
              <w:left w:val="single" w:sz="6" w:space="0" w:color="808080"/>
              <w:bottom w:val="single" w:sz="6" w:space="0" w:color="808080"/>
              <w:right w:val="single" w:sz="6" w:space="0" w:color="808080"/>
            </w:tcBorders>
            <w:vAlign w:val="center"/>
          </w:tcPr>
          <w:p w14:paraId="319C55E8" w14:textId="77777777" w:rsidR="00013D9E" w:rsidRDefault="00000000">
            <w:r>
              <w:rPr>
                <w:sz w:val="20"/>
              </w:rPr>
              <w:t>Short unit label such as pcs or kg</w:t>
            </w:r>
          </w:p>
        </w:tc>
      </w:tr>
    </w:tbl>
    <w:p w14:paraId="573A6F75" w14:textId="77777777" w:rsidR="00013D9E" w:rsidRDefault="00013D9E"/>
    <w:p w14:paraId="77D2C05B" w14:textId="77777777" w:rsidR="00013D9E" w:rsidRDefault="00000000">
      <w:pPr>
        <w:pStyle w:val="Heading2"/>
        <w:spacing w:before="160" w:after="80"/>
      </w:pPr>
      <w:r>
        <w:rPr>
          <w:rFonts w:ascii="Times New Roman" w:eastAsia="Times New Roman" w:hAnsi="Times New Roman"/>
        </w:rPr>
        <w:t>9.8 item_types</w:t>
      </w:r>
    </w:p>
    <w:p w14:paraId="6B2A4FA1" w14:textId="77777777" w:rsidR="00013D9E" w:rsidRDefault="00000000">
      <w:pPr>
        <w:spacing w:before="120" w:after="60"/>
      </w:pPr>
      <w:r>
        <w:rPr>
          <w:b/>
        </w:rPr>
        <w:t>Table 15 Data Dictionary for item_types</w:t>
      </w:r>
    </w:p>
    <w:tbl>
      <w:tblPr>
        <w:tblStyle w:val="TableGrid"/>
        <w:tblW w:w="0" w:type="auto"/>
        <w:jc w:val="center"/>
        <w:tblLook w:val="04A0" w:firstRow="1" w:lastRow="0" w:firstColumn="1" w:lastColumn="0" w:noHBand="0" w:noVBand="1"/>
      </w:tblPr>
      <w:tblGrid>
        <w:gridCol w:w="2160"/>
        <w:gridCol w:w="2016"/>
        <w:gridCol w:w="2880"/>
        <w:gridCol w:w="3024"/>
      </w:tblGrid>
      <w:tr w:rsidR="00013D9E" w14:paraId="204DBC1E" w14:textId="77777777">
        <w:trPr>
          <w:tblHeader/>
          <w:jc w:val="center"/>
        </w:trPr>
        <w:tc>
          <w:tcPr>
            <w:tcW w:w="2160" w:type="dxa"/>
            <w:tcBorders>
              <w:top w:val="single" w:sz="6" w:space="0" w:color="808080"/>
              <w:left w:val="single" w:sz="6" w:space="0" w:color="808080"/>
              <w:bottom w:val="single" w:sz="6" w:space="0" w:color="808080"/>
              <w:right w:val="single" w:sz="6" w:space="0" w:color="808080"/>
            </w:tcBorders>
            <w:shd w:val="clear" w:color="auto" w:fill="D9D9D9"/>
            <w:vAlign w:val="center"/>
          </w:tcPr>
          <w:p w14:paraId="513DB4F8" w14:textId="77777777" w:rsidR="00013D9E" w:rsidRDefault="00000000">
            <w:pPr>
              <w:jc w:val="center"/>
            </w:pPr>
            <w:r>
              <w:rPr>
                <w:b/>
                <w:sz w:val="20"/>
              </w:rPr>
              <w:t>Field</w:t>
            </w:r>
          </w:p>
        </w:tc>
        <w:tc>
          <w:tcPr>
            <w:tcW w:w="2016" w:type="dxa"/>
            <w:tcBorders>
              <w:top w:val="single" w:sz="6" w:space="0" w:color="808080"/>
              <w:left w:val="single" w:sz="6" w:space="0" w:color="808080"/>
              <w:bottom w:val="single" w:sz="6" w:space="0" w:color="808080"/>
              <w:right w:val="single" w:sz="6" w:space="0" w:color="808080"/>
            </w:tcBorders>
            <w:shd w:val="clear" w:color="auto" w:fill="D9D9D9"/>
            <w:vAlign w:val="center"/>
          </w:tcPr>
          <w:p w14:paraId="47547412" w14:textId="77777777" w:rsidR="00013D9E" w:rsidRDefault="00000000">
            <w:pPr>
              <w:jc w:val="center"/>
            </w:pPr>
            <w:r>
              <w:rPr>
                <w:b/>
                <w:sz w:val="20"/>
              </w:rPr>
              <w:t>Data Type</w:t>
            </w:r>
          </w:p>
        </w:tc>
        <w:tc>
          <w:tcPr>
            <w:tcW w:w="2880" w:type="dxa"/>
            <w:tcBorders>
              <w:top w:val="single" w:sz="6" w:space="0" w:color="808080"/>
              <w:left w:val="single" w:sz="6" w:space="0" w:color="808080"/>
              <w:bottom w:val="single" w:sz="6" w:space="0" w:color="808080"/>
              <w:right w:val="single" w:sz="6" w:space="0" w:color="808080"/>
            </w:tcBorders>
            <w:shd w:val="clear" w:color="auto" w:fill="D9D9D9"/>
            <w:vAlign w:val="center"/>
          </w:tcPr>
          <w:p w14:paraId="0DF5B88C" w14:textId="77777777" w:rsidR="00013D9E" w:rsidRDefault="00000000">
            <w:pPr>
              <w:jc w:val="center"/>
            </w:pPr>
            <w:r>
              <w:rPr>
                <w:b/>
                <w:sz w:val="20"/>
              </w:rPr>
              <w:t>Key or Constraint</w:t>
            </w:r>
          </w:p>
        </w:tc>
        <w:tc>
          <w:tcPr>
            <w:tcW w:w="3024" w:type="dxa"/>
            <w:tcBorders>
              <w:top w:val="single" w:sz="6" w:space="0" w:color="808080"/>
              <w:left w:val="single" w:sz="6" w:space="0" w:color="808080"/>
              <w:bottom w:val="single" w:sz="6" w:space="0" w:color="808080"/>
              <w:right w:val="single" w:sz="6" w:space="0" w:color="808080"/>
            </w:tcBorders>
            <w:shd w:val="clear" w:color="auto" w:fill="D9D9D9"/>
            <w:vAlign w:val="center"/>
          </w:tcPr>
          <w:p w14:paraId="26B59CD1" w14:textId="77777777" w:rsidR="00013D9E" w:rsidRDefault="00000000">
            <w:pPr>
              <w:jc w:val="center"/>
            </w:pPr>
            <w:r>
              <w:rPr>
                <w:b/>
                <w:sz w:val="20"/>
              </w:rPr>
              <w:t>Description</w:t>
            </w:r>
          </w:p>
        </w:tc>
      </w:tr>
      <w:tr w:rsidR="00013D9E" w14:paraId="7FB234FA" w14:textId="77777777">
        <w:trPr>
          <w:jc w:val="center"/>
        </w:trPr>
        <w:tc>
          <w:tcPr>
            <w:tcW w:w="2160" w:type="dxa"/>
            <w:tcBorders>
              <w:top w:val="single" w:sz="6" w:space="0" w:color="808080"/>
              <w:left w:val="single" w:sz="6" w:space="0" w:color="808080"/>
              <w:bottom w:val="single" w:sz="6" w:space="0" w:color="808080"/>
              <w:right w:val="single" w:sz="6" w:space="0" w:color="808080"/>
            </w:tcBorders>
            <w:vAlign w:val="center"/>
          </w:tcPr>
          <w:p w14:paraId="61369B98" w14:textId="77777777" w:rsidR="00013D9E" w:rsidRDefault="00000000">
            <w:r>
              <w:rPr>
                <w:sz w:val="20"/>
              </w:rPr>
              <w:t>item_type_id</w:t>
            </w:r>
          </w:p>
        </w:tc>
        <w:tc>
          <w:tcPr>
            <w:tcW w:w="2016" w:type="dxa"/>
            <w:tcBorders>
              <w:top w:val="single" w:sz="6" w:space="0" w:color="808080"/>
              <w:left w:val="single" w:sz="6" w:space="0" w:color="808080"/>
              <w:bottom w:val="single" w:sz="6" w:space="0" w:color="808080"/>
              <w:right w:val="single" w:sz="6" w:space="0" w:color="808080"/>
            </w:tcBorders>
            <w:vAlign w:val="center"/>
          </w:tcPr>
          <w:p w14:paraId="06FC081D" w14:textId="77777777" w:rsidR="00013D9E" w:rsidRDefault="00000000">
            <w:r>
              <w:rPr>
                <w:sz w:val="20"/>
              </w:rPr>
              <w:t>INT</w:t>
            </w:r>
          </w:p>
        </w:tc>
        <w:tc>
          <w:tcPr>
            <w:tcW w:w="2880" w:type="dxa"/>
            <w:tcBorders>
              <w:top w:val="single" w:sz="6" w:space="0" w:color="808080"/>
              <w:left w:val="single" w:sz="6" w:space="0" w:color="808080"/>
              <w:bottom w:val="single" w:sz="6" w:space="0" w:color="808080"/>
              <w:right w:val="single" w:sz="6" w:space="0" w:color="808080"/>
            </w:tcBorders>
            <w:vAlign w:val="center"/>
          </w:tcPr>
          <w:p w14:paraId="0DCFF79C" w14:textId="77777777" w:rsidR="00013D9E" w:rsidRDefault="00000000">
            <w:r>
              <w:rPr>
                <w:sz w:val="20"/>
              </w:rPr>
              <w:t>PK, AI, NN</w:t>
            </w:r>
          </w:p>
        </w:tc>
        <w:tc>
          <w:tcPr>
            <w:tcW w:w="3024" w:type="dxa"/>
            <w:tcBorders>
              <w:top w:val="single" w:sz="6" w:space="0" w:color="808080"/>
              <w:left w:val="single" w:sz="6" w:space="0" w:color="808080"/>
              <w:bottom w:val="single" w:sz="6" w:space="0" w:color="808080"/>
              <w:right w:val="single" w:sz="6" w:space="0" w:color="808080"/>
            </w:tcBorders>
            <w:vAlign w:val="center"/>
          </w:tcPr>
          <w:p w14:paraId="7E5AE28D" w14:textId="77777777" w:rsidR="00013D9E" w:rsidRDefault="00000000">
            <w:r>
              <w:rPr>
                <w:sz w:val="20"/>
              </w:rPr>
              <w:t>Unique item type identifier</w:t>
            </w:r>
          </w:p>
        </w:tc>
      </w:tr>
      <w:tr w:rsidR="00013D9E" w14:paraId="2FF01C6D" w14:textId="77777777">
        <w:trPr>
          <w:jc w:val="center"/>
        </w:trPr>
        <w:tc>
          <w:tcPr>
            <w:tcW w:w="2160" w:type="dxa"/>
            <w:tcBorders>
              <w:top w:val="single" w:sz="6" w:space="0" w:color="808080"/>
              <w:left w:val="single" w:sz="6" w:space="0" w:color="808080"/>
              <w:bottom w:val="single" w:sz="6" w:space="0" w:color="808080"/>
              <w:right w:val="single" w:sz="6" w:space="0" w:color="808080"/>
            </w:tcBorders>
            <w:vAlign w:val="center"/>
          </w:tcPr>
          <w:p w14:paraId="72A76177" w14:textId="77777777" w:rsidR="00013D9E" w:rsidRDefault="00000000">
            <w:r>
              <w:rPr>
                <w:sz w:val="20"/>
              </w:rPr>
              <w:t>item_type_name</w:t>
            </w:r>
          </w:p>
        </w:tc>
        <w:tc>
          <w:tcPr>
            <w:tcW w:w="2016" w:type="dxa"/>
            <w:tcBorders>
              <w:top w:val="single" w:sz="6" w:space="0" w:color="808080"/>
              <w:left w:val="single" w:sz="6" w:space="0" w:color="808080"/>
              <w:bottom w:val="single" w:sz="6" w:space="0" w:color="808080"/>
              <w:right w:val="single" w:sz="6" w:space="0" w:color="808080"/>
            </w:tcBorders>
            <w:vAlign w:val="center"/>
          </w:tcPr>
          <w:p w14:paraId="1A52FBCF" w14:textId="77777777" w:rsidR="00013D9E" w:rsidRDefault="00000000">
            <w:r>
              <w:rPr>
                <w:sz w:val="20"/>
              </w:rPr>
              <w:t>VARCHAR(40)</w:t>
            </w:r>
          </w:p>
        </w:tc>
        <w:tc>
          <w:tcPr>
            <w:tcW w:w="2880" w:type="dxa"/>
            <w:tcBorders>
              <w:top w:val="single" w:sz="6" w:space="0" w:color="808080"/>
              <w:left w:val="single" w:sz="6" w:space="0" w:color="808080"/>
              <w:bottom w:val="single" w:sz="6" w:space="0" w:color="808080"/>
              <w:right w:val="single" w:sz="6" w:space="0" w:color="808080"/>
            </w:tcBorders>
            <w:vAlign w:val="center"/>
          </w:tcPr>
          <w:p w14:paraId="7C92E520" w14:textId="77777777" w:rsidR="00013D9E" w:rsidRDefault="00000000">
            <w:r>
              <w:rPr>
                <w:sz w:val="20"/>
              </w:rPr>
              <w:t>UNIQUE, NN</w:t>
            </w:r>
          </w:p>
        </w:tc>
        <w:tc>
          <w:tcPr>
            <w:tcW w:w="3024" w:type="dxa"/>
            <w:tcBorders>
              <w:top w:val="single" w:sz="6" w:space="0" w:color="808080"/>
              <w:left w:val="single" w:sz="6" w:space="0" w:color="808080"/>
              <w:bottom w:val="single" w:sz="6" w:space="0" w:color="808080"/>
              <w:right w:val="single" w:sz="6" w:space="0" w:color="808080"/>
            </w:tcBorders>
            <w:vAlign w:val="center"/>
          </w:tcPr>
          <w:p w14:paraId="2A6CEDEB" w14:textId="77777777" w:rsidR="00013D9E" w:rsidRDefault="00000000">
            <w:r>
              <w:rPr>
                <w:sz w:val="20"/>
              </w:rPr>
              <w:t>Consumable, Fixed Asset or Both</w:t>
            </w:r>
          </w:p>
        </w:tc>
      </w:tr>
      <w:tr w:rsidR="00013D9E" w14:paraId="7AE69A35" w14:textId="77777777">
        <w:trPr>
          <w:jc w:val="center"/>
        </w:trPr>
        <w:tc>
          <w:tcPr>
            <w:tcW w:w="2160" w:type="dxa"/>
            <w:tcBorders>
              <w:top w:val="single" w:sz="6" w:space="0" w:color="808080"/>
              <w:left w:val="single" w:sz="6" w:space="0" w:color="808080"/>
              <w:bottom w:val="single" w:sz="6" w:space="0" w:color="808080"/>
              <w:right w:val="single" w:sz="6" w:space="0" w:color="808080"/>
            </w:tcBorders>
            <w:vAlign w:val="center"/>
          </w:tcPr>
          <w:p w14:paraId="297F4316" w14:textId="77777777" w:rsidR="00013D9E" w:rsidRDefault="00000000">
            <w:r>
              <w:rPr>
                <w:sz w:val="20"/>
              </w:rPr>
              <w:t>description</w:t>
            </w:r>
          </w:p>
        </w:tc>
        <w:tc>
          <w:tcPr>
            <w:tcW w:w="2016" w:type="dxa"/>
            <w:tcBorders>
              <w:top w:val="single" w:sz="6" w:space="0" w:color="808080"/>
              <w:left w:val="single" w:sz="6" w:space="0" w:color="808080"/>
              <w:bottom w:val="single" w:sz="6" w:space="0" w:color="808080"/>
              <w:right w:val="single" w:sz="6" w:space="0" w:color="808080"/>
            </w:tcBorders>
            <w:vAlign w:val="center"/>
          </w:tcPr>
          <w:p w14:paraId="123D7365" w14:textId="77777777" w:rsidR="00013D9E" w:rsidRDefault="00000000">
            <w:r>
              <w:rPr>
                <w:sz w:val="20"/>
              </w:rPr>
              <w:t>VARCHAR(255)</w:t>
            </w:r>
          </w:p>
        </w:tc>
        <w:tc>
          <w:tcPr>
            <w:tcW w:w="2880" w:type="dxa"/>
            <w:tcBorders>
              <w:top w:val="single" w:sz="6" w:space="0" w:color="808080"/>
              <w:left w:val="single" w:sz="6" w:space="0" w:color="808080"/>
              <w:bottom w:val="single" w:sz="6" w:space="0" w:color="808080"/>
              <w:right w:val="single" w:sz="6" w:space="0" w:color="808080"/>
            </w:tcBorders>
            <w:vAlign w:val="center"/>
          </w:tcPr>
          <w:p w14:paraId="5A809958" w14:textId="77777777" w:rsidR="00013D9E" w:rsidRDefault="00000000">
            <w:r>
              <w:rPr>
                <w:sz w:val="20"/>
              </w:rPr>
              <w:t>NULL</w:t>
            </w:r>
          </w:p>
        </w:tc>
        <w:tc>
          <w:tcPr>
            <w:tcW w:w="3024" w:type="dxa"/>
            <w:tcBorders>
              <w:top w:val="single" w:sz="6" w:space="0" w:color="808080"/>
              <w:left w:val="single" w:sz="6" w:space="0" w:color="808080"/>
              <w:bottom w:val="single" w:sz="6" w:space="0" w:color="808080"/>
              <w:right w:val="single" w:sz="6" w:space="0" w:color="808080"/>
            </w:tcBorders>
            <w:vAlign w:val="center"/>
          </w:tcPr>
          <w:p w14:paraId="1287B2E4" w14:textId="77777777" w:rsidR="00013D9E" w:rsidRDefault="00000000">
            <w:r>
              <w:rPr>
                <w:sz w:val="20"/>
              </w:rPr>
              <w:t>Explains how items of this type are tracked</w:t>
            </w:r>
          </w:p>
        </w:tc>
      </w:tr>
    </w:tbl>
    <w:p w14:paraId="7BB6EB18" w14:textId="77777777" w:rsidR="00013D9E" w:rsidRDefault="00013D9E"/>
    <w:p w14:paraId="534AD339" w14:textId="77777777" w:rsidR="00E06783" w:rsidRDefault="00E06783"/>
    <w:p w14:paraId="30767DD3" w14:textId="77777777" w:rsidR="00E06783" w:rsidRDefault="00E06783"/>
    <w:p w14:paraId="5C1E0AD4" w14:textId="77777777" w:rsidR="00E06783" w:rsidRDefault="00E06783"/>
    <w:p w14:paraId="103F29B3" w14:textId="77777777" w:rsidR="00E06783" w:rsidRDefault="00E06783"/>
    <w:p w14:paraId="524CEDBD" w14:textId="77777777" w:rsidR="00E06783" w:rsidRDefault="00E06783"/>
    <w:p w14:paraId="3366040F" w14:textId="77777777" w:rsidR="00013D9E" w:rsidRDefault="00000000">
      <w:pPr>
        <w:pStyle w:val="Heading2"/>
        <w:spacing w:before="160" w:after="80"/>
      </w:pPr>
      <w:r>
        <w:rPr>
          <w:rFonts w:ascii="Times New Roman" w:eastAsia="Times New Roman" w:hAnsi="Times New Roman"/>
        </w:rPr>
        <w:lastRenderedPageBreak/>
        <w:t>9.9 inventory_items</w:t>
      </w:r>
    </w:p>
    <w:p w14:paraId="6BB69587" w14:textId="77777777" w:rsidR="00013D9E" w:rsidRDefault="00000000">
      <w:pPr>
        <w:spacing w:before="120" w:after="60"/>
      </w:pPr>
      <w:r>
        <w:rPr>
          <w:b/>
        </w:rPr>
        <w:t>Table 16 Data Dictionary for inventory_items</w:t>
      </w:r>
    </w:p>
    <w:tbl>
      <w:tblPr>
        <w:tblStyle w:val="TableGrid"/>
        <w:tblW w:w="0" w:type="auto"/>
        <w:jc w:val="center"/>
        <w:tblLook w:val="04A0" w:firstRow="1" w:lastRow="0" w:firstColumn="1" w:lastColumn="0" w:noHBand="0" w:noVBand="1"/>
      </w:tblPr>
      <w:tblGrid>
        <w:gridCol w:w="2160"/>
        <w:gridCol w:w="2016"/>
        <w:gridCol w:w="2938"/>
        <w:gridCol w:w="3024"/>
      </w:tblGrid>
      <w:tr w:rsidR="00013D9E" w14:paraId="136199F7" w14:textId="77777777">
        <w:trPr>
          <w:tblHeader/>
          <w:jc w:val="center"/>
        </w:trPr>
        <w:tc>
          <w:tcPr>
            <w:tcW w:w="2160" w:type="dxa"/>
            <w:tcBorders>
              <w:top w:val="single" w:sz="6" w:space="0" w:color="808080"/>
              <w:left w:val="single" w:sz="6" w:space="0" w:color="808080"/>
              <w:bottom w:val="single" w:sz="6" w:space="0" w:color="808080"/>
              <w:right w:val="single" w:sz="6" w:space="0" w:color="808080"/>
            </w:tcBorders>
            <w:shd w:val="clear" w:color="auto" w:fill="D9D9D9"/>
            <w:vAlign w:val="center"/>
          </w:tcPr>
          <w:p w14:paraId="56935354" w14:textId="77777777" w:rsidR="00013D9E" w:rsidRDefault="00000000">
            <w:pPr>
              <w:jc w:val="center"/>
            </w:pPr>
            <w:r>
              <w:rPr>
                <w:b/>
                <w:sz w:val="20"/>
              </w:rPr>
              <w:t>Field</w:t>
            </w:r>
          </w:p>
        </w:tc>
        <w:tc>
          <w:tcPr>
            <w:tcW w:w="2016" w:type="dxa"/>
            <w:tcBorders>
              <w:top w:val="single" w:sz="6" w:space="0" w:color="808080"/>
              <w:left w:val="single" w:sz="6" w:space="0" w:color="808080"/>
              <w:bottom w:val="single" w:sz="6" w:space="0" w:color="808080"/>
              <w:right w:val="single" w:sz="6" w:space="0" w:color="808080"/>
            </w:tcBorders>
            <w:shd w:val="clear" w:color="auto" w:fill="D9D9D9"/>
            <w:vAlign w:val="center"/>
          </w:tcPr>
          <w:p w14:paraId="6CF09DF2" w14:textId="77777777" w:rsidR="00013D9E" w:rsidRDefault="00000000">
            <w:pPr>
              <w:jc w:val="center"/>
            </w:pPr>
            <w:r>
              <w:rPr>
                <w:b/>
                <w:sz w:val="20"/>
              </w:rPr>
              <w:t>Data Type</w:t>
            </w:r>
          </w:p>
        </w:tc>
        <w:tc>
          <w:tcPr>
            <w:tcW w:w="2880" w:type="dxa"/>
            <w:tcBorders>
              <w:top w:val="single" w:sz="6" w:space="0" w:color="808080"/>
              <w:left w:val="single" w:sz="6" w:space="0" w:color="808080"/>
              <w:bottom w:val="single" w:sz="6" w:space="0" w:color="808080"/>
              <w:right w:val="single" w:sz="6" w:space="0" w:color="808080"/>
            </w:tcBorders>
            <w:shd w:val="clear" w:color="auto" w:fill="D9D9D9"/>
            <w:vAlign w:val="center"/>
          </w:tcPr>
          <w:p w14:paraId="65E84459" w14:textId="77777777" w:rsidR="00013D9E" w:rsidRDefault="00000000">
            <w:pPr>
              <w:jc w:val="center"/>
            </w:pPr>
            <w:r>
              <w:rPr>
                <w:b/>
                <w:sz w:val="20"/>
              </w:rPr>
              <w:t>Key or Constraint</w:t>
            </w:r>
          </w:p>
        </w:tc>
        <w:tc>
          <w:tcPr>
            <w:tcW w:w="3024" w:type="dxa"/>
            <w:tcBorders>
              <w:top w:val="single" w:sz="6" w:space="0" w:color="808080"/>
              <w:left w:val="single" w:sz="6" w:space="0" w:color="808080"/>
              <w:bottom w:val="single" w:sz="6" w:space="0" w:color="808080"/>
              <w:right w:val="single" w:sz="6" w:space="0" w:color="808080"/>
            </w:tcBorders>
            <w:shd w:val="clear" w:color="auto" w:fill="D9D9D9"/>
            <w:vAlign w:val="center"/>
          </w:tcPr>
          <w:p w14:paraId="1A92F8DB" w14:textId="77777777" w:rsidR="00013D9E" w:rsidRDefault="00000000">
            <w:pPr>
              <w:jc w:val="center"/>
            </w:pPr>
            <w:r>
              <w:rPr>
                <w:b/>
                <w:sz w:val="20"/>
              </w:rPr>
              <w:t>Description</w:t>
            </w:r>
          </w:p>
        </w:tc>
      </w:tr>
      <w:tr w:rsidR="00013D9E" w14:paraId="6ACA3B2C" w14:textId="77777777">
        <w:trPr>
          <w:jc w:val="center"/>
        </w:trPr>
        <w:tc>
          <w:tcPr>
            <w:tcW w:w="2160" w:type="dxa"/>
            <w:tcBorders>
              <w:top w:val="single" w:sz="6" w:space="0" w:color="808080"/>
              <w:left w:val="single" w:sz="6" w:space="0" w:color="808080"/>
              <w:bottom w:val="single" w:sz="6" w:space="0" w:color="808080"/>
              <w:right w:val="single" w:sz="6" w:space="0" w:color="808080"/>
            </w:tcBorders>
            <w:vAlign w:val="center"/>
          </w:tcPr>
          <w:p w14:paraId="225C593F" w14:textId="77777777" w:rsidR="00013D9E" w:rsidRDefault="00000000">
            <w:r>
              <w:rPr>
                <w:sz w:val="20"/>
              </w:rPr>
              <w:t>item_id</w:t>
            </w:r>
          </w:p>
        </w:tc>
        <w:tc>
          <w:tcPr>
            <w:tcW w:w="2016" w:type="dxa"/>
            <w:tcBorders>
              <w:top w:val="single" w:sz="6" w:space="0" w:color="808080"/>
              <w:left w:val="single" w:sz="6" w:space="0" w:color="808080"/>
              <w:bottom w:val="single" w:sz="6" w:space="0" w:color="808080"/>
              <w:right w:val="single" w:sz="6" w:space="0" w:color="808080"/>
            </w:tcBorders>
            <w:vAlign w:val="center"/>
          </w:tcPr>
          <w:p w14:paraId="4BD8886C" w14:textId="77777777" w:rsidR="00013D9E" w:rsidRDefault="00000000">
            <w:r>
              <w:rPr>
                <w:sz w:val="20"/>
              </w:rPr>
              <w:t>INT</w:t>
            </w:r>
          </w:p>
        </w:tc>
        <w:tc>
          <w:tcPr>
            <w:tcW w:w="2880" w:type="dxa"/>
            <w:tcBorders>
              <w:top w:val="single" w:sz="6" w:space="0" w:color="808080"/>
              <w:left w:val="single" w:sz="6" w:space="0" w:color="808080"/>
              <w:bottom w:val="single" w:sz="6" w:space="0" w:color="808080"/>
              <w:right w:val="single" w:sz="6" w:space="0" w:color="808080"/>
            </w:tcBorders>
            <w:vAlign w:val="center"/>
          </w:tcPr>
          <w:p w14:paraId="4CF67C76" w14:textId="77777777" w:rsidR="00013D9E" w:rsidRDefault="00000000">
            <w:r>
              <w:rPr>
                <w:sz w:val="20"/>
              </w:rPr>
              <w:t>PK, AI, NN</w:t>
            </w:r>
          </w:p>
        </w:tc>
        <w:tc>
          <w:tcPr>
            <w:tcW w:w="3024" w:type="dxa"/>
            <w:tcBorders>
              <w:top w:val="single" w:sz="6" w:space="0" w:color="808080"/>
              <w:left w:val="single" w:sz="6" w:space="0" w:color="808080"/>
              <w:bottom w:val="single" w:sz="6" w:space="0" w:color="808080"/>
              <w:right w:val="single" w:sz="6" w:space="0" w:color="808080"/>
            </w:tcBorders>
            <w:vAlign w:val="center"/>
          </w:tcPr>
          <w:p w14:paraId="2711A3EB" w14:textId="77777777" w:rsidR="00013D9E" w:rsidRDefault="00000000">
            <w:r>
              <w:rPr>
                <w:sz w:val="20"/>
              </w:rPr>
              <w:t>Unique item catalogue identifier</w:t>
            </w:r>
          </w:p>
        </w:tc>
      </w:tr>
      <w:tr w:rsidR="00013D9E" w14:paraId="4B21758D" w14:textId="77777777">
        <w:trPr>
          <w:jc w:val="center"/>
        </w:trPr>
        <w:tc>
          <w:tcPr>
            <w:tcW w:w="2160" w:type="dxa"/>
            <w:tcBorders>
              <w:top w:val="single" w:sz="6" w:space="0" w:color="808080"/>
              <w:left w:val="single" w:sz="6" w:space="0" w:color="808080"/>
              <w:bottom w:val="single" w:sz="6" w:space="0" w:color="808080"/>
              <w:right w:val="single" w:sz="6" w:space="0" w:color="808080"/>
            </w:tcBorders>
            <w:vAlign w:val="center"/>
          </w:tcPr>
          <w:p w14:paraId="6B4CE7CA" w14:textId="77777777" w:rsidR="00013D9E" w:rsidRDefault="00000000">
            <w:r>
              <w:rPr>
                <w:sz w:val="20"/>
              </w:rPr>
              <w:t>category_id</w:t>
            </w:r>
          </w:p>
        </w:tc>
        <w:tc>
          <w:tcPr>
            <w:tcW w:w="2016" w:type="dxa"/>
            <w:tcBorders>
              <w:top w:val="single" w:sz="6" w:space="0" w:color="808080"/>
              <w:left w:val="single" w:sz="6" w:space="0" w:color="808080"/>
              <w:bottom w:val="single" w:sz="6" w:space="0" w:color="808080"/>
              <w:right w:val="single" w:sz="6" w:space="0" w:color="808080"/>
            </w:tcBorders>
            <w:vAlign w:val="center"/>
          </w:tcPr>
          <w:p w14:paraId="0065244D" w14:textId="77777777" w:rsidR="00013D9E" w:rsidRDefault="00000000">
            <w:r>
              <w:rPr>
                <w:sz w:val="20"/>
              </w:rPr>
              <w:t>INT</w:t>
            </w:r>
          </w:p>
        </w:tc>
        <w:tc>
          <w:tcPr>
            <w:tcW w:w="2880" w:type="dxa"/>
            <w:tcBorders>
              <w:top w:val="single" w:sz="6" w:space="0" w:color="808080"/>
              <w:left w:val="single" w:sz="6" w:space="0" w:color="808080"/>
              <w:bottom w:val="single" w:sz="6" w:space="0" w:color="808080"/>
              <w:right w:val="single" w:sz="6" w:space="0" w:color="808080"/>
            </w:tcBorders>
            <w:vAlign w:val="center"/>
          </w:tcPr>
          <w:p w14:paraId="432E5173" w14:textId="77777777" w:rsidR="00013D9E" w:rsidRDefault="00000000">
            <w:r>
              <w:rPr>
                <w:sz w:val="20"/>
              </w:rPr>
              <w:t>FK inventory_categories.category_id, NN</w:t>
            </w:r>
          </w:p>
        </w:tc>
        <w:tc>
          <w:tcPr>
            <w:tcW w:w="3024" w:type="dxa"/>
            <w:tcBorders>
              <w:top w:val="single" w:sz="6" w:space="0" w:color="808080"/>
              <w:left w:val="single" w:sz="6" w:space="0" w:color="808080"/>
              <w:bottom w:val="single" w:sz="6" w:space="0" w:color="808080"/>
              <w:right w:val="single" w:sz="6" w:space="0" w:color="808080"/>
            </w:tcBorders>
            <w:vAlign w:val="center"/>
          </w:tcPr>
          <w:p w14:paraId="62F77A73" w14:textId="77777777" w:rsidR="00013D9E" w:rsidRDefault="00000000">
            <w:r>
              <w:rPr>
                <w:sz w:val="20"/>
              </w:rPr>
              <w:t>Item category</w:t>
            </w:r>
          </w:p>
        </w:tc>
      </w:tr>
      <w:tr w:rsidR="00013D9E" w14:paraId="19119261" w14:textId="77777777">
        <w:trPr>
          <w:jc w:val="center"/>
        </w:trPr>
        <w:tc>
          <w:tcPr>
            <w:tcW w:w="2160" w:type="dxa"/>
            <w:tcBorders>
              <w:top w:val="single" w:sz="6" w:space="0" w:color="808080"/>
              <w:left w:val="single" w:sz="6" w:space="0" w:color="808080"/>
              <w:bottom w:val="single" w:sz="6" w:space="0" w:color="808080"/>
              <w:right w:val="single" w:sz="6" w:space="0" w:color="808080"/>
            </w:tcBorders>
            <w:vAlign w:val="center"/>
          </w:tcPr>
          <w:p w14:paraId="5DA79204" w14:textId="77777777" w:rsidR="00013D9E" w:rsidRDefault="00000000">
            <w:r>
              <w:rPr>
                <w:sz w:val="20"/>
              </w:rPr>
              <w:t>uom_id</w:t>
            </w:r>
          </w:p>
        </w:tc>
        <w:tc>
          <w:tcPr>
            <w:tcW w:w="2016" w:type="dxa"/>
            <w:tcBorders>
              <w:top w:val="single" w:sz="6" w:space="0" w:color="808080"/>
              <w:left w:val="single" w:sz="6" w:space="0" w:color="808080"/>
              <w:bottom w:val="single" w:sz="6" w:space="0" w:color="808080"/>
              <w:right w:val="single" w:sz="6" w:space="0" w:color="808080"/>
            </w:tcBorders>
            <w:vAlign w:val="center"/>
          </w:tcPr>
          <w:p w14:paraId="00997D99" w14:textId="77777777" w:rsidR="00013D9E" w:rsidRDefault="00000000">
            <w:r>
              <w:rPr>
                <w:sz w:val="20"/>
              </w:rPr>
              <w:t>INT</w:t>
            </w:r>
          </w:p>
        </w:tc>
        <w:tc>
          <w:tcPr>
            <w:tcW w:w="2880" w:type="dxa"/>
            <w:tcBorders>
              <w:top w:val="single" w:sz="6" w:space="0" w:color="808080"/>
              <w:left w:val="single" w:sz="6" w:space="0" w:color="808080"/>
              <w:bottom w:val="single" w:sz="6" w:space="0" w:color="808080"/>
              <w:right w:val="single" w:sz="6" w:space="0" w:color="808080"/>
            </w:tcBorders>
            <w:vAlign w:val="center"/>
          </w:tcPr>
          <w:p w14:paraId="1B73F767" w14:textId="77777777" w:rsidR="00013D9E" w:rsidRDefault="00000000">
            <w:r>
              <w:rPr>
                <w:sz w:val="20"/>
              </w:rPr>
              <w:t>FK units_of_measure.uom_id, NN</w:t>
            </w:r>
          </w:p>
        </w:tc>
        <w:tc>
          <w:tcPr>
            <w:tcW w:w="3024" w:type="dxa"/>
            <w:tcBorders>
              <w:top w:val="single" w:sz="6" w:space="0" w:color="808080"/>
              <w:left w:val="single" w:sz="6" w:space="0" w:color="808080"/>
              <w:bottom w:val="single" w:sz="6" w:space="0" w:color="808080"/>
              <w:right w:val="single" w:sz="6" w:space="0" w:color="808080"/>
            </w:tcBorders>
            <w:vAlign w:val="center"/>
          </w:tcPr>
          <w:p w14:paraId="4AE6F353" w14:textId="77777777" w:rsidR="00013D9E" w:rsidRDefault="00000000">
            <w:r>
              <w:rPr>
                <w:sz w:val="20"/>
              </w:rPr>
              <w:t>Unit of measure</w:t>
            </w:r>
          </w:p>
        </w:tc>
      </w:tr>
      <w:tr w:rsidR="00013D9E" w14:paraId="3BD1223D" w14:textId="77777777">
        <w:trPr>
          <w:jc w:val="center"/>
        </w:trPr>
        <w:tc>
          <w:tcPr>
            <w:tcW w:w="2160" w:type="dxa"/>
            <w:tcBorders>
              <w:top w:val="single" w:sz="6" w:space="0" w:color="808080"/>
              <w:left w:val="single" w:sz="6" w:space="0" w:color="808080"/>
              <w:bottom w:val="single" w:sz="6" w:space="0" w:color="808080"/>
              <w:right w:val="single" w:sz="6" w:space="0" w:color="808080"/>
            </w:tcBorders>
            <w:vAlign w:val="center"/>
          </w:tcPr>
          <w:p w14:paraId="52295F84" w14:textId="77777777" w:rsidR="00013D9E" w:rsidRDefault="00000000">
            <w:r>
              <w:rPr>
                <w:sz w:val="20"/>
              </w:rPr>
              <w:t>item_type_id</w:t>
            </w:r>
          </w:p>
        </w:tc>
        <w:tc>
          <w:tcPr>
            <w:tcW w:w="2016" w:type="dxa"/>
            <w:tcBorders>
              <w:top w:val="single" w:sz="6" w:space="0" w:color="808080"/>
              <w:left w:val="single" w:sz="6" w:space="0" w:color="808080"/>
              <w:bottom w:val="single" w:sz="6" w:space="0" w:color="808080"/>
              <w:right w:val="single" w:sz="6" w:space="0" w:color="808080"/>
            </w:tcBorders>
            <w:vAlign w:val="center"/>
          </w:tcPr>
          <w:p w14:paraId="18422159" w14:textId="77777777" w:rsidR="00013D9E" w:rsidRDefault="00000000">
            <w:r>
              <w:rPr>
                <w:sz w:val="20"/>
              </w:rPr>
              <w:t>INT</w:t>
            </w:r>
          </w:p>
        </w:tc>
        <w:tc>
          <w:tcPr>
            <w:tcW w:w="2880" w:type="dxa"/>
            <w:tcBorders>
              <w:top w:val="single" w:sz="6" w:space="0" w:color="808080"/>
              <w:left w:val="single" w:sz="6" w:space="0" w:color="808080"/>
              <w:bottom w:val="single" w:sz="6" w:space="0" w:color="808080"/>
              <w:right w:val="single" w:sz="6" w:space="0" w:color="808080"/>
            </w:tcBorders>
            <w:vAlign w:val="center"/>
          </w:tcPr>
          <w:p w14:paraId="3C06175E" w14:textId="77777777" w:rsidR="00013D9E" w:rsidRDefault="00000000">
            <w:r>
              <w:rPr>
                <w:sz w:val="20"/>
              </w:rPr>
              <w:t>FK item_types.item_type_id, NN</w:t>
            </w:r>
          </w:p>
        </w:tc>
        <w:tc>
          <w:tcPr>
            <w:tcW w:w="3024" w:type="dxa"/>
            <w:tcBorders>
              <w:top w:val="single" w:sz="6" w:space="0" w:color="808080"/>
              <w:left w:val="single" w:sz="6" w:space="0" w:color="808080"/>
              <w:bottom w:val="single" w:sz="6" w:space="0" w:color="808080"/>
              <w:right w:val="single" w:sz="6" w:space="0" w:color="808080"/>
            </w:tcBorders>
            <w:vAlign w:val="center"/>
          </w:tcPr>
          <w:p w14:paraId="50BB484A" w14:textId="77777777" w:rsidR="00013D9E" w:rsidRDefault="00000000">
            <w:r>
              <w:rPr>
                <w:sz w:val="20"/>
              </w:rPr>
              <w:t>Tracking type</w:t>
            </w:r>
          </w:p>
        </w:tc>
      </w:tr>
      <w:tr w:rsidR="00013D9E" w14:paraId="7D93C542" w14:textId="77777777">
        <w:trPr>
          <w:jc w:val="center"/>
        </w:trPr>
        <w:tc>
          <w:tcPr>
            <w:tcW w:w="2160" w:type="dxa"/>
            <w:tcBorders>
              <w:top w:val="single" w:sz="6" w:space="0" w:color="808080"/>
              <w:left w:val="single" w:sz="6" w:space="0" w:color="808080"/>
              <w:bottom w:val="single" w:sz="6" w:space="0" w:color="808080"/>
              <w:right w:val="single" w:sz="6" w:space="0" w:color="808080"/>
            </w:tcBorders>
            <w:vAlign w:val="center"/>
          </w:tcPr>
          <w:p w14:paraId="611B5274" w14:textId="77777777" w:rsidR="00013D9E" w:rsidRDefault="00000000">
            <w:r>
              <w:rPr>
                <w:sz w:val="20"/>
              </w:rPr>
              <w:t>item_code</w:t>
            </w:r>
          </w:p>
        </w:tc>
        <w:tc>
          <w:tcPr>
            <w:tcW w:w="2016" w:type="dxa"/>
            <w:tcBorders>
              <w:top w:val="single" w:sz="6" w:space="0" w:color="808080"/>
              <w:left w:val="single" w:sz="6" w:space="0" w:color="808080"/>
              <w:bottom w:val="single" w:sz="6" w:space="0" w:color="808080"/>
              <w:right w:val="single" w:sz="6" w:space="0" w:color="808080"/>
            </w:tcBorders>
            <w:vAlign w:val="center"/>
          </w:tcPr>
          <w:p w14:paraId="7037133D" w14:textId="77777777" w:rsidR="00013D9E" w:rsidRDefault="00000000">
            <w:r>
              <w:rPr>
                <w:sz w:val="20"/>
              </w:rPr>
              <w:t>VARCHAR(50)</w:t>
            </w:r>
          </w:p>
        </w:tc>
        <w:tc>
          <w:tcPr>
            <w:tcW w:w="2880" w:type="dxa"/>
            <w:tcBorders>
              <w:top w:val="single" w:sz="6" w:space="0" w:color="808080"/>
              <w:left w:val="single" w:sz="6" w:space="0" w:color="808080"/>
              <w:bottom w:val="single" w:sz="6" w:space="0" w:color="808080"/>
              <w:right w:val="single" w:sz="6" w:space="0" w:color="808080"/>
            </w:tcBorders>
            <w:vAlign w:val="center"/>
          </w:tcPr>
          <w:p w14:paraId="0BEA08F8" w14:textId="77777777" w:rsidR="00013D9E" w:rsidRDefault="00000000">
            <w:r>
              <w:rPr>
                <w:sz w:val="20"/>
              </w:rPr>
              <w:t>UNIQUE, NN</w:t>
            </w:r>
          </w:p>
        </w:tc>
        <w:tc>
          <w:tcPr>
            <w:tcW w:w="3024" w:type="dxa"/>
            <w:tcBorders>
              <w:top w:val="single" w:sz="6" w:space="0" w:color="808080"/>
              <w:left w:val="single" w:sz="6" w:space="0" w:color="808080"/>
              <w:bottom w:val="single" w:sz="6" w:space="0" w:color="808080"/>
              <w:right w:val="single" w:sz="6" w:space="0" w:color="808080"/>
            </w:tcBorders>
            <w:vAlign w:val="center"/>
          </w:tcPr>
          <w:p w14:paraId="2C66C4AC" w14:textId="77777777" w:rsidR="00013D9E" w:rsidRDefault="00000000">
            <w:r>
              <w:rPr>
                <w:sz w:val="20"/>
              </w:rPr>
              <w:t>Internal item code</w:t>
            </w:r>
          </w:p>
        </w:tc>
      </w:tr>
      <w:tr w:rsidR="00013D9E" w14:paraId="3D9041DA" w14:textId="77777777">
        <w:trPr>
          <w:jc w:val="center"/>
        </w:trPr>
        <w:tc>
          <w:tcPr>
            <w:tcW w:w="2160" w:type="dxa"/>
            <w:tcBorders>
              <w:top w:val="single" w:sz="6" w:space="0" w:color="808080"/>
              <w:left w:val="single" w:sz="6" w:space="0" w:color="808080"/>
              <w:bottom w:val="single" w:sz="6" w:space="0" w:color="808080"/>
              <w:right w:val="single" w:sz="6" w:space="0" w:color="808080"/>
            </w:tcBorders>
            <w:vAlign w:val="center"/>
          </w:tcPr>
          <w:p w14:paraId="29037FD2" w14:textId="77777777" w:rsidR="00013D9E" w:rsidRDefault="00000000">
            <w:r>
              <w:rPr>
                <w:sz w:val="20"/>
              </w:rPr>
              <w:t>item_name</w:t>
            </w:r>
          </w:p>
        </w:tc>
        <w:tc>
          <w:tcPr>
            <w:tcW w:w="2016" w:type="dxa"/>
            <w:tcBorders>
              <w:top w:val="single" w:sz="6" w:space="0" w:color="808080"/>
              <w:left w:val="single" w:sz="6" w:space="0" w:color="808080"/>
              <w:bottom w:val="single" w:sz="6" w:space="0" w:color="808080"/>
              <w:right w:val="single" w:sz="6" w:space="0" w:color="808080"/>
            </w:tcBorders>
            <w:vAlign w:val="center"/>
          </w:tcPr>
          <w:p w14:paraId="064B6519" w14:textId="77777777" w:rsidR="00013D9E" w:rsidRDefault="00000000">
            <w:r>
              <w:rPr>
                <w:sz w:val="20"/>
              </w:rPr>
              <w:t>VARCHAR(150)</w:t>
            </w:r>
          </w:p>
        </w:tc>
        <w:tc>
          <w:tcPr>
            <w:tcW w:w="2880" w:type="dxa"/>
            <w:tcBorders>
              <w:top w:val="single" w:sz="6" w:space="0" w:color="808080"/>
              <w:left w:val="single" w:sz="6" w:space="0" w:color="808080"/>
              <w:bottom w:val="single" w:sz="6" w:space="0" w:color="808080"/>
              <w:right w:val="single" w:sz="6" w:space="0" w:color="808080"/>
            </w:tcBorders>
            <w:vAlign w:val="center"/>
          </w:tcPr>
          <w:p w14:paraId="15722057" w14:textId="77777777" w:rsidR="00013D9E" w:rsidRDefault="00000000">
            <w:r>
              <w:rPr>
                <w:sz w:val="20"/>
              </w:rPr>
              <w:t>NN</w:t>
            </w:r>
          </w:p>
        </w:tc>
        <w:tc>
          <w:tcPr>
            <w:tcW w:w="3024" w:type="dxa"/>
            <w:tcBorders>
              <w:top w:val="single" w:sz="6" w:space="0" w:color="808080"/>
              <w:left w:val="single" w:sz="6" w:space="0" w:color="808080"/>
              <w:bottom w:val="single" w:sz="6" w:space="0" w:color="808080"/>
              <w:right w:val="single" w:sz="6" w:space="0" w:color="808080"/>
            </w:tcBorders>
            <w:vAlign w:val="center"/>
          </w:tcPr>
          <w:p w14:paraId="564F5C2E" w14:textId="77777777" w:rsidR="00013D9E" w:rsidRDefault="00000000">
            <w:r>
              <w:rPr>
                <w:sz w:val="20"/>
              </w:rPr>
              <w:t>Item name</w:t>
            </w:r>
          </w:p>
        </w:tc>
      </w:tr>
      <w:tr w:rsidR="00013D9E" w14:paraId="68242D71" w14:textId="77777777">
        <w:trPr>
          <w:jc w:val="center"/>
        </w:trPr>
        <w:tc>
          <w:tcPr>
            <w:tcW w:w="2160" w:type="dxa"/>
            <w:tcBorders>
              <w:top w:val="single" w:sz="6" w:space="0" w:color="808080"/>
              <w:left w:val="single" w:sz="6" w:space="0" w:color="808080"/>
              <w:bottom w:val="single" w:sz="6" w:space="0" w:color="808080"/>
              <w:right w:val="single" w:sz="6" w:space="0" w:color="808080"/>
            </w:tcBorders>
            <w:vAlign w:val="center"/>
          </w:tcPr>
          <w:p w14:paraId="623B2CAC" w14:textId="77777777" w:rsidR="00013D9E" w:rsidRDefault="00000000">
            <w:r>
              <w:rPr>
                <w:sz w:val="20"/>
              </w:rPr>
              <w:t>brand</w:t>
            </w:r>
          </w:p>
        </w:tc>
        <w:tc>
          <w:tcPr>
            <w:tcW w:w="2016" w:type="dxa"/>
            <w:tcBorders>
              <w:top w:val="single" w:sz="6" w:space="0" w:color="808080"/>
              <w:left w:val="single" w:sz="6" w:space="0" w:color="808080"/>
              <w:bottom w:val="single" w:sz="6" w:space="0" w:color="808080"/>
              <w:right w:val="single" w:sz="6" w:space="0" w:color="808080"/>
            </w:tcBorders>
            <w:vAlign w:val="center"/>
          </w:tcPr>
          <w:p w14:paraId="132DB295" w14:textId="77777777" w:rsidR="00013D9E" w:rsidRDefault="00000000">
            <w:r>
              <w:rPr>
                <w:sz w:val="20"/>
              </w:rPr>
              <w:t>VARCHAR(100)</w:t>
            </w:r>
          </w:p>
        </w:tc>
        <w:tc>
          <w:tcPr>
            <w:tcW w:w="2880" w:type="dxa"/>
            <w:tcBorders>
              <w:top w:val="single" w:sz="6" w:space="0" w:color="808080"/>
              <w:left w:val="single" w:sz="6" w:space="0" w:color="808080"/>
              <w:bottom w:val="single" w:sz="6" w:space="0" w:color="808080"/>
              <w:right w:val="single" w:sz="6" w:space="0" w:color="808080"/>
            </w:tcBorders>
            <w:vAlign w:val="center"/>
          </w:tcPr>
          <w:p w14:paraId="5B28A76A" w14:textId="77777777" w:rsidR="00013D9E" w:rsidRDefault="00000000">
            <w:r>
              <w:rPr>
                <w:sz w:val="20"/>
              </w:rPr>
              <w:t>NULL</w:t>
            </w:r>
          </w:p>
        </w:tc>
        <w:tc>
          <w:tcPr>
            <w:tcW w:w="3024" w:type="dxa"/>
            <w:tcBorders>
              <w:top w:val="single" w:sz="6" w:space="0" w:color="808080"/>
              <w:left w:val="single" w:sz="6" w:space="0" w:color="808080"/>
              <w:bottom w:val="single" w:sz="6" w:space="0" w:color="808080"/>
              <w:right w:val="single" w:sz="6" w:space="0" w:color="808080"/>
            </w:tcBorders>
            <w:vAlign w:val="center"/>
          </w:tcPr>
          <w:p w14:paraId="41AB6A92" w14:textId="77777777" w:rsidR="00013D9E" w:rsidRDefault="00000000">
            <w:r>
              <w:rPr>
                <w:sz w:val="20"/>
              </w:rPr>
              <w:t>Brand name where applicable</w:t>
            </w:r>
          </w:p>
        </w:tc>
      </w:tr>
      <w:tr w:rsidR="00013D9E" w14:paraId="23477652" w14:textId="77777777">
        <w:trPr>
          <w:jc w:val="center"/>
        </w:trPr>
        <w:tc>
          <w:tcPr>
            <w:tcW w:w="2160" w:type="dxa"/>
            <w:tcBorders>
              <w:top w:val="single" w:sz="6" w:space="0" w:color="808080"/>
              <w:left w:val="single" w:sz="6" w:space="0" w:color="808080"/>
              <w:bottom w:val="single" w:sz="6" w:space="0" w:color="808080"/>
              <w:right w:val="single" w:sz="6" w:space="0" w:color="808080"/>
            </w:tcBorders>
            <w:vAlign w:val="center"/>
          </w:tcPr>
          <w:p w14:paraId="4EF0300D" w14:textId="77777777" w:rsidR="00013D9E" w:rsidRDefault="00000000">
            <w:r>
              <w:rPr>
                <w:sz w:val="20"/>
              </w:rPr>
              <w:t>model</w:t>
            </w:r>
          </w:p>
        </w:tc>
        <w:tc>
          <w:tcPr>
            <w:tcW w:w="2016" w:type="dxa"/>
            <w:tcBorders>
              <w:top w:val="single" w:sz="6" w:space="0" w:color="808080"/>
              <w:left w:val="single" w:sz="6" w:space="0" w:color="808080"/>
              <w:bottom w:val="single" w:sz="6" w:space="0" w:color="808080"/>
              <w:right w:val="single" w:sz="6" w:space="0" w:color="808080"/>
            </w:tcBorders>
            <w:vAlign w:val="center"/>
          </w:tcPr>
          <w:p w14:paraId="6F70410E" w14:textId="77777777" w:rsidR="00013D9E" w:rsidRDefault="00000000">
            <w:r>
              <w:rPr>
                <w:sz w:val="20"/>
              </w:rPr>
              <w:t>VARCHAR(100)</w:t>
            </w:r>
          </w:p>
        </w:tc>
        <w:tc>
          <w:tcPr>
            <w:tcW w:w="2880" w:type="dxa"/>
            <w:tcBorders>
              <w:top w:val="single" w:sz="6" w:space="0" w:color="808080"/>
              <w:left w:val="single" w:sz="6" w:space="0" w:color="808080"/>
              <w:bottom w:val="single" w:sz="6" w:space="0" w:color="808080"/>
              <w:right w:val="single" w:sz="6" w:space="0" w:color="808080"/>
            </w:tcBorders>
            <w:vAlign w:val="center"/>
          </w:tcPr>
          <w:p w14:paraId="407CAA3A" w14:textId="77777777" w:rsidR="00013D9E" w:rsidRDefault="00000000">
            <w:r>
              <w:rPr>
                <w:sz w:val="20"/>
              </w:rPr>
              <w:t>NULL</w:t>
            </w:r>
          </w:p>
        </w:tc>
        <w:tc>
          <w:tcPr>
            <w:tcW w:w="3024" w:type="dxa"/>
            <w:tcBorders>
              <w:top w:val="single" w:sz="6" w:space="0" w:color="808080"/>
              <w:left w:val="single" w:sz="6" w:space="0" w:color="808080"/>
              <w:bottom w:val="single" w:sz="6" w:space="0" w:color="808080"/>
              <w:right w:val="single" w:sz="6" w:space="0" w:color="808080"/>
            </w:tcBorders>
            <w:vAlign w:val="center"/>
          </w:tcPr>
          <w:p w14:paraId="099B3B88" w14:textId="77777777" w:rsidR="00013D9E" w:rsidRDefault="00000000">
            <w:r>
              <w:rPr>
                <w:sz w:val="20"/>
              </w:rPr>
              <w:t>Model where applicable</w:t>
            </w:r>
          </w:p>
        </w:tc>
      </w:tr>
      <w:tr w:rsidR="00013D9E" w14:paraId="60B9B72A" w14:textId="77777777">
        <w:trPr>
          <w:jc w:val="center"/>
        </w:trPr>
        <w:tc>
          <w:tcPr>
            <w:tcW w:w="2160" w:type="dxa"/>
            <w:tcBorders>
              <w:top w:val="single" w:sz="6" w:space="0" w:color="808080"/>
              <w:left w:val="single" w:sz="6" w:space="0" w:color="808080"/>
              <w:bottom w:val="single" w:sz="6" w:space="0" w:color="808080"/>
              <w:right w:val="single" w:sz="6" w:space="0" w:color="808080"/>
            </w:tcBorders>
            <w:vAlign w:val="center"/>
          </w:tcPr>
          <w:p w14:paraId="0792FE2F" w14:textId="77777777" w:rsidR="00013D9E" w:rsidRDefault="00000000">
            <w:r>
              <w:rPr>
                <w:sz w:val="20"/>
              </w:rPr>
              <w:t>specification</w:t>
            </w:r>
          </w:p>
        </w:tc>
        <w:tc>
          <w:tcPr>
            <w:tcW w:w="2016" w:type="dxa"/>
            <w:tcBorders>
              <w:top w:val="single" w:sz="6" w:space="0" w:color="808080"/>
              <w:left w:val="single" w:sz="6" w:space="0" w:color="808080"/>
              <w:bottom w:val="single" w:sz="6" w:space="0" w:color="808080"/>
              <w:right w:val="single" w:sz="6" w:space="0" w:color="808080"/>
            </w:tcBorders>
            <w:vAlign w:val="center"/>
          </w:tcPr>
          <w:p w14:paraId="2D2E151C" w14:textId="77777777" w:rsidR="00013D9E" w:rsidRDefault="00000000">
            <w:r>
              <w:rPr>
                <w:sz w:val="20"/>
              </w:rPr>
              <w:t>TEXT</w:t>
            </w:r>
          </w:p>
        </w:tc>
        <w:tc>
          <w:tcPr>
            <w:tcW w:w="2880" w:type="dxa"/>
            <w:tcBorders>
              <w:top w:val="single" w:sz="6" w:space="0" w:color="808080"/>
              <w:left w:val="single" w:sz="6" w:space="0" w:color="808080"/>
              <w:bottom w:val="single" w:sz="6" w:space="0" w:color="808080"/>
              <w:right w:val="single" w:sz="6" w:space="0" w:color="808080"/>
            </w:tcBorders>
            <w:vAlign w:val="center"/>
          </w:tcPr>
          <w:p w14:paraId="5BECAA50" w14:textId="77777777" w:rsidR="00013D9E" w:rsidRDefault="00000000">
            <w:r>
              <w:rPr>
                <w:sz w:val="20"/>
              </w:rPr>
              <w:t>NULL</w:t>
            </w:r>
          </w:p>
        </w:tc>
        <w:tc>
          <w:tcPr>
            <w:tcW w:w="3024" w:type="dxa"/>
            <w:tcBorders>
              <w:top w:val="single" w:sz="6" w:space="0" w:color="808080"/>
              <w:left w:val="single" w:sz="6" w:space="0" w:color="808080"/>
              <w:bottom w:val="single" w:sz="6" w:space="0" w:color="808080"/>
              <w:right w:val="single" w:sz="6" w:space="0" w:color="808080"/>
            </w:tcBorders>
            <w:vAlign w:val="center"/>
          </w:tcPr>
          <w:p w14:paraId="214EA26B" w14:textId="77777777" w:rsidR="00013D9E" w:rsidRDefault="00000000">
            <w:r>
              <w:rPr>
                <w:sz w:val="20"/>
              </w:rPr>
              <w:t>Technical specification</w:t>
            </w:r>
          </w:p>
        </w:tc>
      </w:tr>
      <w:tr w:rsidR="00013D9E" w14:paraId="5C09FA7E" w14:textId="77777777">
        <w:trPr>
          <w:jc w:val="center"/>
        </w:trPr>
        <w:tc>
          <w:tcPr>
            <w:tcW w:w="2160" w:type="dxa"/>
            <w:tcBorders>
              <w:top w:val="single" w:sz="6" w:space="0" w:color="808080"/>
              <w:left w:val="single" w:sz="6" w:space="0" w:color="808080"/>
              <w:bottom w:val="single" w:sz="6" w:space="0" w:color="808080"/>
              <w:right w:val="single" w:sz="6" w:space="0" w:color="808080"/>
            </w:tcBorders>
            <w:vAlign w:val="center"/>
          </w:tcPr>
          <w:p w14:paraId="4FB4AD5C" w14:textId="77777777" w:rsidR="00013D9E" w:rsidRDefault="00000000">
            <w:r>
              <w:rPr>
                <w:sz w:val="20"/>
              </w:rPr>
              <w:t>description</w:t>
            </w:r>
          </w:p>
        </w:tc>
        <w:tc>
          <w:tcPr>
            <w:tcW w:w="2016" w:type="dxa"/>
            <w:tcBorders>
              <w:top w:val="single" w:sz="6" w:space="0" w:color="808080"/>
              <w:left w:val="single" w:sz="6" w:space="0" w:color="808080"/>
              <w:bottom w:val="single" w:sz="6" w:space="0" w:color="808080"/>
              <w:right w:val="single" w:sz="6" w:space="0" w:color="808080"/>
            </w:tcBorders>
            <w:vAlign w:val="center"/>
          </w:tcPr>
          <w:p w14:paraId="616B79DD" w14:textId="77777777" w:rsidR="00013D9E" w:rsidRDefault="00000000">
            <w:r>
              <w:rPr>
                <w:sz w:val="20"/>
              </w:rPr>
              <w:t>TEXT</w:t>
            </w:r>
          </w:p>
        </w:tc>
        <w:tc>
          <w:tcPr>
            <w:tcW w:w="2880" w:type="dxa"/>
            <w:tcBorders>
              <w:top w:val="single" w:sz="6" w:space="0" w:color="808080"/>
              <w:left w:val="single" w:sz="6" w:space="0" w:color="808080"/>
              <w:bottom w:val="single" w:sz="6" w:space="0" w:color="808080"/>
              <w:right w:val="single" w:sz="6" w:space="0" w:color="808080"/>
            </w:tcBorders>
            <w:vAlign w:val="center"/>
          </w:tcPr>
          <w:p w14:paraId="732EEC26" w14:textId="77777777" w:rsidR="00013D9E" w:rsidRDefault="00000000">
            <w:r>
              <w:rPr>
                <w:sz w:val="20"/>
              </w:rPr>
              <w:t>NULL</w:t>
            </w:r>
          </w:p>
        </w:tc>
        <w:tc>
          <w:tcPr>
            <w:tcW w:w="3024" w:type="dxa"/>
            <w:tcBorders>
              <w:top w:val="single" w:sz="6" w:space="0" w:color="808080"/>
              <w:left w:val="single" w:sz="6" w:space="0" w:color="808080"/>
              <w:bottom w:val="single" w:sz="6" w:space="0" w:color="808080"/>
              <w:right w:val="single" w:sz="6" w:space="0" w:color="808080"/>
            </w:tcBorders>
            <w:vAlign w:val="center"/>
          </w:tcPr>
          <w:p w14:paraId="6A2657FA" w14:textId="77777777" w:rsidR="00013D9E" w:rsidRDefault="00000000">
            <w:r>
              <w:rPr>
                <w:sz w:val="20"/>
              </w:rPr>
              <w:t>General item description</w:t>
            </w:r>
          </w:p>
        </w:tc>
      </w:tr>
      <w:tr w:rsidR="00013D9E" w14:paraId="7090FBEF" w14:textId="77777777">
        <w:trPr>
          <w:jc w:val="center"/>
        </w:trPr>
        <w:tc>
          <w:tcPr>
            <w:tcW w:w="2160" w:type="dxa"/>
            <w:tcBorders>
              <w:top w:val="single" w:sz="6" w:space="0" w:color="808080"/>
              <w:left w:val="single" w:sz="6" w:space="0" w:color="808080"/>
              <w:bottom w:val="single" w:sz="6" w:space="0" w:color="808080"/>
              <w:right w:val="single" w:sz="6" w:space="0" w:color="808080"/>
            </w:tcBorders>
            <w:vAlign w:val="center"/>
          </w:tcPr>
          <w:p w14:paraId="05DBAA77" w14:textId="77777777" w:rsidR="00013D9E" w:rsidRDefault="00000000">
            <w:r>
              <w:rPr>
                <w:sz w:val="20"/>
              </w:rPr>
              <w:t>reorder_level</w:t>
            </w:r>
          </w:p>
        </w:tc>
        <w:tc>
          <w:tcPr>
            <w:tcW w:w="2016" w:type="dxa"/>
            <w:tcBorders>
              <w:top w:val="single" w:sz="6" w:space="0" w:color="808080"/>
              <w:left w:val="single" w:sz="6" w:space="0" w:color="808080"/>
              <w:bottom w:val="single" w:sz="6" w:space="0" w:color="808080"/>
              <w:right w:val="single" w:sz="6" w:space="0" w:color="808080"/>
            </w:tcBorders>
            <w:vAlign w:val="center"/>
          </w:tcPr>
          <w:p w14:paraId="57273FEA" w14:textId="77777777" w:rsidR="00013D9E" w:rsidRDefault="00000000">
            <w:r>
              <w:rPr>
                <w:sz w:val="20"/>
              </w:rPr>
              <w:t>DECIMAL(12,2)</w:t>
            </w:r>
          </w:p>
        </w:tc>
        <w:tc>
          <w:tcPr>
            <w:tcW w:w="2880" w:type="dxa"/>
            <w:tcBorders>
              <w:top w:val="single" w:sz="6" w:space="0" w:color="808080"/>
              <w:left w:val="single" w:sz="6" w:space="0" w:color="808080"/>
              <w:bottom w:val="single" w:sz="6" w:space="0" w:color="808080"/>
              <w:right w:val="single" w:sz="6" w:space="0" w:color="808080"/>
            </w:tcBorders>
            <w:vAlign w:val="center"/>
          </w:tcPr>
          <w:p w14:paraId="17CBE60D" w14:textId="77777777" w:rsidR="00013D9E" w:rsidRDefault="00000000">
            <w:r>
              <w:rPr>
                <w:sz w:val="20"/>
              </w:rPr>
              <w:t>NN, default 0</w:t>
            </w:r>
          </w:p>
        </w:tc>
        <w:tc>
          <w:tcPr>
            <w:tcW w:w="3024" w:type="dxa"/>
            <w:tcBorders>
              <w:top w:val="single" w:sz="6" w:space="0" w:color="808080"/>
              <w:left w:val="single" w:sz="6" w:space="0" w:color="808080"/>
              <w:bottom w:val="single" w:sz="6" w:space="0" w:color="808080"/>
              <w:right w:val="single" w:sz="6" w:space="0" w:color="808080"/>
            </w:tcBorders>
            <w:vAlign w:val="center"/>
          </w:tcPr>
          <w:p w14:paraId="044545BC" w14:textId="77777777" w:rsidR="00013D9E" w:rsidRDefault="00000000">
            <w:r>
              <w:rPr>
                <w:sz w:val="20"/>
              </w:rPr>
              <w:t>Minimum stock level</w:t>
            </w:r>
          </w:p>
        </w:tc>
      </w:tr>
      <w:tr w:rsidR="00013D9E" w14:paraId="17C185A6" w14:textId="77777777">
        <w:trPr>
          <w:jc w:val="center"/>
        </w:trPr>
        <w:tc>
          <w:tcPr>
            <w:tcW w:w="2160" w:type="dxa"/>
            <w:tcBorders>
              <w:top w:val="single" w:sz="6" w:space="0" w:color="808080"/>
              <w:left w:val="single" w:sz="6" w:space="0" w:color="808080"/>
              <w:bottom w:val="single" w:sz="6" w:space="0" w:color="808080"/>
              <w:right w:val="single" w:sz="6" w:space="0" w:color="808080"/>
            </w:tcBorders>
            <w:vAlign w:val="center"/>
          </w:tcPr>
          <w:p w14:paraId="051DFA56" w14:textId="77777777" w:rsidR="00013D9E" w:rsidRDefault="00000000">
            <w:r>
              <w:rPr>
                <w:sz w:val="20"/>
              </w:rPr>
              <w:t>image_path</w:t>
            </w:r>
          </w:p>
        </w:tc>
        <w:tc>
          <w:tcPr>
            <w:tcW w:w="2016" w:type="dxa"/>
            <w:tcBorders>
              <w:top w:val="single" w:sz="6" w:space="0" w:color="808080"/>
              <w:left w:val="single" w:sz="6" w:space="0" w:color="808080"/>
              <w:bottom w:val="single" w:sz="6" w:space="0" w:color="808080"/>
              <w:right w:val="single" w:sz="6" w:space="0" w:color="808080"/>
            </w:tcBorders>
            <w:vAlign w:val="center"/>
          </w:tcPr>
          <w:p w14:paraId="6A19681E" w14:textId="77777777" w:rsidR="00013D9E" w:rsidRDefault="00000000">
            <w:r>
              <w:rPr>
                <w:sz w:val="20"/>
              </w:rPr>
              <w:t>VARCHAR(255)</w:t>
            </w:r>
          </w:p>
        </w:tc>
        <w:tc>
          <w:tcPr>
            <w:tcW w:w="2880" w:type="dxa"/>
            <w:tcBorders>
              <w:top w:val="single" w:sz="6" w:space="0" w:color="808080"/>
              <w:left w:val="single" w:sz="6" w:space="0" w:color="808080"/>
              <w:bottom w:val="single" w:sz="6" w:space="0" w:color="808080"/>
              <w:right w:val="single" w:sz="6" w:space="0" w:color="808080"/>
            </w:tcBorders>
            <w:vAlign w:val="center"/>
          </w:tcPr>
          <w:p w14:paraId="6BBC2D8C" w14:textId="77777777" w:rsidR="00013D9E" w:rsidRDefault="00000000">
            <w:r>
              <w:rPr>
                <w:sz w:val="20"/>
              </w:rPr>
              <w:t>NULL</w:t>
            </w:r>
          </w:p>
        </w:tc>
        <w:tc>
          <w:tcPr>
            <w:tcW w:w="3024" w:type="dxa"/>
            <w:tcBorders>
              <w:top w:val="single" w:sz="6" w:space="0" w:color="808080"/>
              <w:left w:val="single" w:sz="6" w:space="0" w:color="808080"/>
              <w:bottom w:val="single" w:sz="6" w:space="0" w:color="808080"/>
              <w:right w:val="single" w:sz="6" w:space="0" w:color="808080"/>
            </w:tcBorders>
            <w:vAlign w:val="center"/>
          </w:tcPr>
          <w:p w14:paraId="2D2C4E38" w14:textId="77777777" w:rsidR="00013D9E" w:rsidRDefault="00000000">
            <w:r>
              <w:rPr>
                <w:sz w:val="20"/>
              </w:rPr>
              <w:t>Stored item image path</w:t>
            </w:r>
          </w:p>
        </w:tc>
      </w:tr>
      <w:tr w:rsidR="00013D9E" w14:paraId="3C1E5E8F" w14:textId="77777777">
        <w:trPr>
          <w:jc w:val="center"/>
        </w:trPr>
        <w:tc>
          <w:tcPr>
            <w:tcW w:w="2160" w:type="dxa"/>
            <w:tcBorders>
              <w:top w:val="single" w:sz="6" w:space="0" w:color="808080"/>
              <w:left w:val="single" w:sz="6" w:space="0" w:color="808080"/>
              <w:bottom w:val="single" w:sz="6" w:space="0" w:color="808080"/>
              <w:right w:val="single" w:sz="6" w:space="0" w:color="808080"/>
            </w:tcBorders>
            <w:vAlign w:val="center"/>
          </w:tcPr>
          <w:p w14:paraId="7630F9D5" w14:textId="77777777" w:rsidR="00013D9E" w:rsidRDefault="00000000">
            <w:r>
              <w:rPr>
                <w:sz w:val="20"/>
              </w:rPr>
              <w:t>is_active</w:t>
            </w:r>
          </w:p>
        </w:tc>
        <w:tc>
          <w:tcPr>
            <w:tcW w:w="2016" w:type="dxa"/>
            <w:tcBorders>
              <w:top w:val="single" w:sz="6" w:space="0" w:color="808080"/>
              <w:left w:val="single" w:sz="6" w:space="0" w:color="808080"/>
              <w:bottom w:val="single" w:sz="6" w:space="0" w:color="808080"/>
              <w:right w:val="single" w:sz="6" w:space="0" w:color="808080"/>
            </w:tcBorders>
            <w:vAlign w:val="center"/>
          </w:tcPr>
          <w:p w14:paraId="4FED59FD" w14:textId="77777777" w:rsidR="00013D9E" w:rsidRDefault="00000000">
            <w:r>
              <w:rPr>
                <w:sz w:val="20"/>
              </w:rPr>
              <w:t>TINYINT</w:t>
            </w:r>
          </w:p>
        </w:tc>
        <w:tc>
          <w:tcPr>
            <w:tcW w:w="2880" w:type="dxa"/>
            <w:tcBorders>
              <w:top w:val="single" w:sz="6" w:space="0" w:color="808080"/>
              <w:left w:val="single" w:sz="6" w:space="0" w:color="808080"/>
              <w:bottom w:val="single" w:sz="6" w:space="0" w:color="808080"/>
              <w:right w:val="single" w:sz="6" w:space="0" w:color="808080"/>
            </w:tcBorders>
            <w:vAlign w:val="center"/>
          </w:tcPr>
          <w:p w14:paraId="5FA21141" w14:textId="77777777" w:rsidR="00013D9E" w:rsidRDefault="00000000">
            <w:r>
              <w:rPr>
                <w:sz w:val="20"/>
              </w:rPr>
              <w:t>NN, default 1</w:t>
            </w:r>
          </w:p>
        </w:tc>
        <w:tc>
          <w:tcPr>
            <w:tcW w:w="3024" w:type="dxa"/>
            <w:tcBorders>
              <w:top w:val="single" w:sz="6" w:space="0" w:color="808080"/>
              <w:left w:val="single" w:sz="6" w:space="0" w:color="808080"/>
              <w:bottom w:val="single" w:sz="6" w:space="0" w:color="808080"/>
              <w:right w:val="single" w:sz="6" w:space="0" w:color="808080"/>
            </w:tcBorders>
            <w:vAlign w:val="center"/>
          </w:tcPr>
          <w:p w14:paraId="677CDC5A" w14:textId="77777777" w:rsidR="00013D9E" w:rsidRDefault="00000000">
            <w:r>
              <w:rPr>
                <w:sz w:val="20"/>
              </w:rPr>
              <w:t>Indicates whether item is active</w:t>
            </w:r>
          </w:p>
        </w:tc>
      </w:tr>
      <w:tr w:rsidR="00013D9E" w14:paraId="740652BC" w14:textId="77777777">
        <w:trPr>
          <w:jc w:val="center"/>
        </w:trPr>
        <w:tc>
          <w:tcPr>
            <w:tcW w:w="2160" w:type="dxa"/>
            <w:tcBorders>
              <w:top w:val="single" w:sz="6" w:space="0" w:color="808080"/>
              <w:left w:val="single" w:sz="6" w:space="0" w:color="808080"/>
              <w:bottom w:val="single" w:sz="6" w:space="0" w:color="808080"/>
              <w:right w:val="single" w:sz="6" w:space="0" w:color="808080"/>
            </w:tcBorders>
            <w:vAlign w:val="center"/>
          </w:tcPr>
          <w:p w14:paraId="741E6312" w14:textId="77777777" w:rsidR="00013D9E" w:rsidRDefault="00000000">
            <w:r>
              <w:rPr>
                <w:sz w:val="20"/>
              </w:rPr>
              <w:t>created_at</w:t>
            </w:r>
          </w:p>
        </w:tc>
        <w:tc>
          <w:tcPr>
            <w:tcW w:w="2016" w:type="dxa"/>
            <w:tcBorders>
              <w:top w:val="single" w:sz="6" w:space="0" w:color="808080"/>
              <w:left w:val="single" w:sz="6" w:space="0" w:color="808080"/>
              <w:bottom w:val="single" w:sz="6" w:space="0" w:color="808080"/>
              <w:right w:val="single" w:sz="6" w:space="0" w:color="808080"/>
            </w:tcBorders>
            <w:vAlign w:val="center"/>
          </w:tcPr>
          <w:p w14:paraId="4CCBA28C" w14:textId="77777777" w:rsidR="00013D9E" w:rsidRDefault="00000000">
            <w:r>
              <w:rPr>
                <w:sz w:val="20"/>
              </w:rPr>
              <w:t>DATETIME</w:t>
            </w:r>
          </w:p>
        </w:tc>
        <w:tc>
          <w:tcPr>
            <w:tcW w:w="2880" w:type="dxa"/>
            <w:tcBorders>
              <w:top w:val="single" w:sz="6" w:space="0" w:color="808080"/>
              <w:left w:val="single" w:sz="6" w:space="0" w:color="808080"/>
              <w:bottom w:val="single" w:sz="6" w:space="0" w:color="808080"/>
              <w:right w:val="single" w:sz="6" w:space="0" w:color="808080"/>
            </w:tcBorders>
            <w:vAlign w:val="center"/>
          </w:tcPr>
          <w:p w14:paraId="3B27BC30" w14:textId="77777777" w:rsidR="00013D9E" w:rsidRDefault="00000000">
            <w:r>
              <w:rPr>
                <w:sz w:val="20"/>
              </w:rPr>
              <w:t>NN</w:t>
            </w:r>
          </w:p>
        </w:tc>
        <w:tc>
          <w:tcPr>
            <w:tcW w:w="3024" w:type="dxa"/>
            <w:tcBorders>
              <w:top w:val="single" w:sz="6" w:space="0" w:color="808080"/>
              <w:left w:val="single" w:sz="6" w:space="0" w:color="808080"/>
              <w:bottom w:val="single" w:sz="6" w:space="0" w:color="808080"/>
              <w:right w:val="single" w:sz="6" w:space="0" w:color="808080"/>
            </w:tcBorders>
            <w:vAlign w:val="center"/>
          </w:tcPr>
          <w:p w14:paraId="7E6B436B" w14:textId="77777777" w:rsidR="00013D9E" w:rsidRDefault="00000000">
            <w:r>
              <w:rPr>
                <w:sz w:val="20"/>
              </w:rPr>
              <w:t>Creation timestamp</w:t>
            </w:r>
          </w:p>
        </w:tc>
      </w:tr>
    </w:tbl>
    <w:p w14:paraId="31A0E1AC" w14:textId="77777777" w:rsidR="00013D9E" w:rsidRDefault="00013D9E"/>
    <w:p w14:paraId="03FE4234" w14:textId="77777777" w:rsidR="00013D9E" w:rsidRDefault="00000000">
      <w:pPr>
        <w:pStyle w:val="Heading2"/>
        <w:spacing w:before="160" w:after="80"/>
      </w:pPr>
      <w:r>
        <w:rPr>
          <w:rFonts w:ascii="Times New Roman" w:eastAsia="Times New Roman" w:hAnsi="Times New Roman"/>
        </w:rPr>
        <w:t>9.10 suppliers</w:t>
      </w:r>
    </w:p>
    <w:p w14:paraId="4C3E79A4" w14:textId="77777777" w:rsidR="00013D9E" w:rsidRDefault="00000000">
      <w:pPr>
        <w:spacing w:before="120" w:after="60"/>
      </w:pPr>
      <w:r>
        <w:rPr>
          <w:b/>
        </w:rPr>
        <w:t>Table 17 Data Dictionary for suppliers</w:t>
      </w:r>
    </w:p>
    <w:tbl>
      <w:tblPr>
        <w:tblStyle w:val="TableGrid"/>
        <w:tblW w:w="0" w:type="auto"/>
        <w:jc w:val="center"/>
        <w:tblLook w:val="04A0" w:firstRow="1" w:lastRow="0" w:firstColumn="1" w:lastColumn="0" w:noHBand="0" w:noVBand="1"/>
      </w:tblPr>
      <w:tblGrid>
        <w:gridCol w:w="2160"/>
        <w:gridCol w:w="2016"/>
        <w:gridCol w:w="2880"/>
        <w:gridCol w:w="3024"/>
      </w:tblGrid>
      <w:tr w:rsidR="00013D9E" w14:paraId="5044DD70" w14:textId="77777777">
        <w:trPr>
          <w:tblHeader/>
          <w:jc w:val="center"/>
        </w:trPr>
        <w:tc>
          <w:tcPr>
            <w:tcW w:w="2160" w:type="dxa"/>
            <w:tcBorders>
              <w:top w:val="single" w:sz="6" w:space="0" w:color="808080"/>
              <w:left w:val="single" w:sz="6" w:space="0" w:color="808080"/>
              <w:bottom w:val="single" w:sz="6" w:space="0" w:color="808080"/>
              <w:right w:val="single" w:sz="6" w:space="0" w:color="808080"/>
            </w:tcBorders>
            <w:shd w:val="clear" w:color="auto" w:fill="D9D9D9"/>
            <w:vAlign w:val="center"/>
          </w:tcPr>
          <w:p w14:paraId="13CD5DA0" w14:textId="77777777" w:rsidR="00013D9E" w:rsidRDefault="00000000">
            <w:pPr>
              <w:jc w:val="center"/>
            </w:pPr>
            <w:r>
              <w:rPr>
                <w:b/>
                <w:sz w:val="20"/>
              </w:rPr>
              <w:t>Field</w:t>
            </w:r>
          </w:p>
        </w:tc>
        <w:tc>
          <w:tcPr>
            <w:tcW w:w="2016" w:type="dxa"/>
            <w:tcBorders>
              <w:top w:val="single" w:sz="6" w:space="0" w:color="808080"/>
              <w:left w:val="single" w:sz="6" w:space="0" w:color="808080"/>
              <w:bottom w:val="single" w:sz="6" w:space="0" w:color="808080"/>
              <w:right w:val="single" w:sz="6" w:space="0" w:color="808080"/>
            </w:tcBorders>
            <w:shd w:val="clear" w:color="auto" w:fill="D9D9D9"/>
            <w:vAlign w:val="center"/>
          </w:tcPr>
          <w:p w14:paraId="488D7CD2" w14:textId="77777777" w:rsidR="00013D9E" w:rsidRDefault="00000000">
            <w:pPr>
              <w:jc w:val="center"/>
            </w:pPr>
            <w:r>
              <w:rPr>
                <w:b/>
                <w:sz w:val="20"/>
              </w:rPr>
              <w:t>Data Type</w:t>
            </w:r>
          </w:p>
        </w:tc>
        <w:tc>
          <w:tcPr>
            <w:tcW w:w="2880" w:type="dxa"/>
            <w:tcBorders>
              <w:top w:val="single" w:sz="6" w:space="0" w:color="808080"/>
              <w:left w:val="single" w:sz="6" w:space="0" w:color="808080"/>
              <w:bottom w:val="single" w:sz="6" w:space="0" w:color="808080"/>
              <w:right w:val="single" w:sz="6" w:space="0" w:color="808080"/>
            </w:tcBorders>
            <w:shd w:val="clear" w:color="auto" w:fill="D9D9D9"/>
            <w:vAlign w:val="center"/>
          </w:tcPr>
          <w:p w14:paraId="76FA58E1" w14:textId="77777777" w:rsidR="00013D9E" w:rsidRDefault="00000000">
            <w:pPr>
              <w:jc w:val="center"/>
            </w:pPr>
            <w:r>
              <w:rPr>
                <w:b/>
                <w:sz w:val="20"/>
              </w:rPr>
              <w:t>Key or Constraint</w:t>
            </w:r>
          </w:p>
        </w:tc>
        <w:tc>
          <w:tcPr>
            <w:tcW w:w="3024" w:type="dxa"/>
            <w:tcBorders>
              <w:top w:val="single" w:sz="6" w:space="0" w:color="808080"/>
              <w:left w:val="single" w:sz="6" w:space="0" w:color="808080"/>
              <w:bottom w:val="single" w:sz="6" w:space="0" w:color="808080"/>
              <w:right w:val="single" w:sz="6" w:space="0" w:color="808080"/>
            </w:tcBorders>
            <w:shd w:val="clear" w:color="auto" w:fill="D9D9D9"/>
            <w:vAlign w:val="center"/>
          </w:tcPr>
          <w:p w14:paraId="7D30B2B6" w14:textId="77777777" w:rsidR="00013D9E" w:rsidRDefault="00000000">
            <w:pPr>
              <w:jc w:val="center"/>
            </w:pPr>
            <w:r>
              <w:rPr>
                <w:b/>
                <w:sz w:val="20"/>
              </w:rPr>
              <w:t>Description</w:t>
            </w:r>
          </w:p>
        </w:tc>
      </w:tr>
      <w:tr w:rsidR="00013D9E" w14:paraId="15EA77A6" w14:textId="77777777">
        <w:trPr>
          <w:jc w:val="center"/>
        </w:trPr>
        <w:tc>
          <w:tcPr>
            <w:tcW w:w="2160" w:type="dxa"/>
            <w:tcBorders>
              <w:top w:val="single" w:sz="6" w:space="0" w:color="808080"/>
              <w:left w:val="single" w:sz="6" w:space="0" w:color="808080"/>
              <w:bottom w:val="single" w:sz="6" w:space="0" w:color="808080"/>
              <w:right w:val="single" w:sz="6" w:space="0" w:color="808080"/>
            </w:tcBorders>
            <w:vAlign w:val="center"/>
          </w:tcPr>
          <w:p w14:paraId="7CEFEC1F" w14:textId="77777777" w:rsidR="00013D9E" w:rsidRDefault="00000000">
            <w:r>
              <w:rPr>
                <w:sz w:val="20"/>
              </w:rPr>
              <w:t>supplier_id</w:t>
            </w:r>
          </w:p>
        </w:tc>
        <w:tc>
          <w:tcPr>
            <w:tcW w:w="2016" w:type="dxa"/>
            <w:tcBorders>
              <w:top w:val="single" w:sz="6" w:space="0" w:color="808080"/>
              <w:left w:val="single" w:sz="6" w:space="0" w:color="808080"/>
              <w:bottom w:val="single" w:sz="6" w:space="0" w:color="808080"/>
              <w:right w:val="single" w:sz="6" w:space="0" w:color="808080"/>
            </w:tcBorders>
            <w:vAlign w:val="center"/>
          </w:tcPr>
          <w:p w14:paraId="1B426AAF" w14:textId="77777777" w:rsidR="00013D9E" w:rsidRDefault="00000000">
            <w:r>
              <w:rPr>
                <w:sz w:val="20"/>
              </w:rPr>
              <w:t>INT</w:t>
            </w:r>
          </w:p>
        </w:tc>
        <w:tc>
          <w:tcPr>
            <w:tcW w:w="2880" w:type="dxa"/>
            <w:tcBorders>
              <w:top w:val="single" w:sz="6" w:space="0" w:color="808080"/>
              <w:left w:val="single" w:sz="6" w:space="0" w:color="808080"/>
              <w:bottom w:val="single" w:sz="6" w:space="0" w:color="808080"/>
              <w:right w:val="single" w:sz="6" w:space="0" w:color="808080"/>
            </w:tcBorders>
            <w:vAlign w:val="center"/>
          </w:tcPr>
          <w:p w14:paraId="5E037425" w14:textId="77777777" w:rsidR="00013D9E" w:rsidRDefault="00000000">
            <w:r>
              <w:rPr>
                <w:sz w:val="20"/>
              </w:rPr>
              <w:t>PK, AI, NN</w:t>
            </w:r>
          </w:p>
        </w:tc>
        <w:tc>
          <w:tcPr>
            <w:tcW w:w="3024" w:type="dxa"/>
            <w:tcBorders>
              <w:top w:val="single" w:sz="6" w:space="0" w:color="808080"/>
              <w:left w:val="single" w:sz="6" w:space="0" w:color="808080"/>
              <w:bottom w:val="single" w:sz="6" w:space="0" w:color="808080"/>
              <w:right w:val="single" w:sz="6" w:space="0" w:color="808080"/>
            </w:tcBorders>
            <w:vAlign w:val="center"/>
          </w:tcPr>
          <w:p w14:paraId="458B8E9A" w14:textId="77777777" w:rsidR="00013D9E" w:rsidRDefault="00000000">
            <w:r>
              <w:rPr>
                <w:sz w:val="20"/>
              </w:rPr>
              <w:t>Unique supplier identifier</w:t>
            </w:r>
          </w:p>
        </w:tc>
      </w:tr>
      <w:tr w:rsidR="00013D9E" w14:paraId="2B273B52" w14:textId="77777777">
        <w:trPr>
          <w:jc w:val="center"/>
        </w:trPr>
        <w:tc>
          <w:tcPr>
            <w:tcW w:w="2160" w:type="dxa"/>
            <w:tcBorders>
              <w:top w:val="single" w:sz="6" w:space="0" w:color="808080"/>
              <w:left w:val="single" w:sz="6" w:space="0" w:color="808080"/>
              <w:bottom w:val="single" w:sz="6" w:space="0" w:color="808080"/>
              <w:right w:val="single" w:sz="6" w:space="0" w:color="808080"/>
            </w:tcBorders>
            <w:vAlign w:val="center"/>
          </w:tcPr>
          <w:p w14:paraId="5EFCDCA4" w14:textId="77777777" w:rsidR="00013D9E" w:rsidRDefault="00000000">
            <w:r>
              <w:rPr>
                <w:sz w:val="20"/>
              </w:rPr>
              <w:t>supplier_name</w:t>
            </w:r>
          </w:p>
        </w:tc>
        <w:tc>
          <w:tcPr>
            <w:tcW w:w="2016" w:type="dxa"/>
            <w:tcBorders>
              <w:top w:val="single" w:sz="6" w:space="0" w:color="808080"/>
              <w:left w:val="single" w:sz="6" w:space="0" w:color="808080"/>
              <w:bottom w:val="single" w:sz="6" w:space="0" w:color="808080"/>
              <w:right w:val="single" w:sz="6" w:space="0" w:color="808080"/>
            </w:tcBorders>
            <w:vAlign w:val="center"/>
          </w:tcPr>
          <w:p w14:paraId="25A96868" w14:textId="77777777" w:rsidR="00013D9E" w:rsidRDefault="00000000">
            <w:r>
              <w:rPr>
                <w:sz w:val="20"/>
              </w:rPr>
              <w:t>VARCHAR(150)</w:t>
            </w:r>
          </w:p>
        </w:tc>
        <w:tc>
          <w:tcPr>
            <w:tcW w:w="2880" w:type="dxa"/>
            <w:tcBorders>
              <w:top w:val="single" w:sz="6" w:space="0" w:color="808080"/>
              <w:left w:val="single" w:sz="6" w:space="0" w:color="808080"/>
              <w:bottom w:val="single" w:sz="6" w:space="0" w:color="808080"/>
              <w:right w:val="single" w:sz="6" w:space="0" w:color="808080"/>
            </w:tcBorders>
            <w:vAlign w:val="center"/>
          </w:tcPr>
          <w:p w14:paraId="6F1715AD" w14:textId="77777777" w:rsidR="00013D9E" w:rsidRDefault="00000000">
            <w:r>
              <w:rPr>
                <w:sz w:val="20"/>
              </w:rPr>
              <w:t>NN</w:t>
            </w:r>
          </w:p>
        </w:tc>
        <w:tc>
          <w:tcPr>
            <w:tcW w:w="3024" w:type="dxa"/>
            <w:tcBorders>
              <w:top w:val="single" w:sz="6" w:space="0" w:color="808080"/>
              <w:left w:val="single" w:sz="6" w:space="0" w:color="808080"/>
              <w:bottom w:val="single" w:sz="6" w:space="0" w:color="808080"/>
              <w:right w:val="single" w:sz="6" w:space="0" w:color="808080"/>
            </w:tcBorders>
            <w:vAlign w:val="center"/>
          </w:tcPr>
          <w:p w14:paraId="63A77B04" w14:textId="77777777" w:rsidR="00013D9E" w:rsidRDefault="00000000">
            <w:r>
              <w:rPr>
                <w:sz w:val="20"/>
              </w:rPr>
              <w:t>Supplier business name</w:t>
            </w:r>
          </w:p>
        </w:tc>
      </w:tr>
      <w:tr w:rsidR="00013D9E" w14:paraId="5D2B1330" w14:textId="77777777">
        <w:trPr>
          <w:jc w:val="center"/>
        </w:trPr>
        <w:tc>
          <w:tcPr>
            <w:tcW w:w="2160" w:type="dxa"/>
            <w:tcBorders>
              <w:top w:val="single" w:sz="6" w:space="0" w:color="808080"/>
              <w:left w:val="single" w:sz="6" w:space="0" w:color="808080"/>
              <w:bottom w:val="single" w:sz="6" w:space="0" w:color="808080"/>
              <w:right w:val="single" w:sz="6" w:space="0" w:color="808080"/>
            </w:tcBorders>
            <w:vAlign w:val="center"/>
          </w:tcPr>
          <w:p w14:paraId="1B1B7DBA" w14:textId="77777777" w:rsidR="00013D9E" w:rsidRDefault="00000000">
            <w:r>
              <w:rPr>
                <w:sz w:val="20"/>
              </w:rPr>
              <w:t>contact_person</w:t>
            </w:r>
          </w:p>
        </w:tc>
        <w:tc>
          <w:tcPr>
            <w:tcW w:w="2016" w:type="dxa"/>
            <w:tcBorders>
              <w:top w:val="single" w:sz="6" w:space="0" w:color="808080"/>
              <w:left w:val="single" w:sz="6" w:space="0" w:color="808080"/>
              <w:bottom w:val="single" w:sz="6" w:space="0" w:color="808080"/>
              <w:right w:val="single" w:sz="6" w:space="0" w:color="808080"/>
            </w:tcBorders>
            <w:vAlign w:val="center"/>
          </w:tcPr>
          <w:p w14:paraId="08B3003F" w14:textId="77777777" w:rsidR="00013D9E" w:rsidRDefault="00000000">
            <w:r>
              <w:rPr>
                <w:sz w:val="20"/>
              </w:rPr>
              <w:t>VARCHAR(100)</w:t>
            </w:r>
          </w:p>
        </w:tc>
        <w:tc>
          <w:tcPr>
            <w:tcW w:w="2880" w:type="dxa"/>
            <w:tcBorders>
              <w:top w:val="single" w:sz="6" w:space="0" w:color="808080"/>
              <w:left w:val="single" w:sz="6" w:space="0" w:color="808080"/>
              <w:bottom w:val="single" w:sz="6" w:space="0" w:color="808080"/>
              <w:right w:val="single" w:sz="6" w:space="0" w:color="808080"/>
            </w:tcBorders>
            <w:vAlign w:val="center"/>
          </w:tcPr>
          <w:p w14:paraId="561D22CA" w14:textId="77777777" w:rsidR="00013D9E" w:rsidRDefault="00000000">
            <w:r>
              <w:rPr>
                <w:sz w:val="20"/>
              </w:rPr>
              <w:t>NULL</w:t>
            </w:r>
          </w:p>
        </w:tc>
        <w:tc>
          <w:tcPr>
            <w:tcW w:w="3024" w:type="dxa"/>
            <w:tcBorders>
              <w:top w:val="single" w:sz="6" w:space="0" w:color="808080"/>
              <w:left w:val="single" w:sz="6" w:space="0" w:color="808080"/>
              <w:bottom w:val="single" w:sz="6" w:space="0" w:color="808080"/>
              <w:right w:val="single" w:sz="6" w:space="0" w:color="808080"/>
            </w:tcBorders>
            <w:vAlign w:val="center"/>
          </w:tcPr>
          <w:p w14:paraId="36CC782C" w14:textId="77777777" w:rsidR="00013D9E" w:rsidRDefault="00000000">
            <w:r>
              <w:rPr>
                <w:sz w:val="20"/>
              </w:rPr>
              <w:t>Main contact person</w:t>
            </w:r>
          </w:p>
        </w:tc>
      </w:tr>
      <w:tr w:rsidR="00013D9E" w14:paraId="53C3ACA6" w14:textId="77777777">
        <w:trPr>
          <w:jc w:val="center"/>
        </w:trPr>
        <w:tc>
          <w:tcPr>
            <w:tcW w:w="2160" w:type="dxa"/>
            <w:tcBorders>
              <w:top w:val="single" w:sz="6" w:space="0" w:color="808080"/>
              <w:left w:val="single" w:sz="6" w:space="0" w:color="808080"/>
              <w:bottom w:val="single" w:sz="6" w:space="0" w:color="808080"/>
              <w:right w:val="single" w:sz="6" w:space="0" w:color="808080"/>
            </w:tcBorders>
            <w:vAlign w:val="center"/>
          </w:tcPr>
          <w:p w14:paraId="588C0528" w14:textId="77777777" w:rsidR="00013D9E" w:rsidRDefault="00000000">
            <w:r>
              <w:rPr>
                <w:sz w:val="20"/>
              </w:rPr>
              <w:t>phone</w:t>
            </w:r>
          </w:p>
        </w:tc>
        <w:tc>
          <w:tcPr>
            <w:tcW w:w="2016" w:type="dxa"/>
            <w:tcBorders>
              <w:top w:val="single" w:sz="6" w:space="0" w:color="808080"/>
              <w:left w:val="single" w:sz="6" w:space="0" w:color="808080"/>
              <w:bottom w:val="single" w:sz="6" w:space="0" w:color="808080"/>
              <w:right w:val="single" w:sz="6" w:space="0" w:color="808080"/>
            </w:tcBorders>
            <w:vAlign w:val="center"/>
          </w:tcPr>
          <w:p w14:paraId="0EAEBEE1" w14:textId="77777777" w:rsidR="00013D9E" w:rsidRDefault="00000000">
            <w:r>
              <w:rPr>
                <w:sz w:val="20"/>
              </w:rPr>
              <w:t>VARCHAR(30)</w:t>
            </w:r>
          </w:p>
        </w:tc>
        <w:tc>
          <w:tcPr>
            <w:tcW w:w="2880" w:type="dxa"/>
            <w:tcBorders>
              <w:top w:val="single" w:sz="6" w:space="0" w:color="808080"/>
              <w:left w:val="single" w:sz="6" w:space="0" w:color="808080"/>
              <w:bottom w:val="single" w:sz="6" w:space="0" w:color="808080"/>
              <w:right w:val="single" w:sz="6" w:space="0" w:color="808080"/>
            </w:tcBorders>
            <w:vAlign w:val="center"/>
          </w:tcPr>
          <w:p w14:paraId="60DD6E11" w14:textId="77777777" w:rsidR="00013D9E" w:rsidRDefault="00000000">
            <w:r>
              <w:rPr>
                <w:sz w:val="20"/>
              </w:rPr>
              <w:t>NULL</w:t>
            </w:r>
          </w:p>
        </w:tc>
        <w:tc>
          <w:tcPr>
            <w:tcW w:w="3024" w:type="dxa"/>
            <w:tcBorders>
              <w:top w:val="single" w:sz="6" w:space="0" w:color="808080"/>
              <w:left w:val="single" w:sz="6" w:space="0" w:color="808080"/>
              <w:bottom w:val="single" w:sz="6" w:space="0" w:color="808080"/>
              <w:right w:val="single" w:sz="6" w:space="0" w:color="808080"/>
            </w:tcBorders>
            <w:vAlign w:val="center"/>
          </w:tcPr>
          <w:p w14:paraId="29D46216" w14:textId="77777777" w:rsidR="00013D9E" w:rsidRDefault="00000000">
            <w:r>
              <w:rPr>
                <w:sz w:val="20"/>
              </w:rPr>
              <w:t>Supplier phone contact</w:t>
            </w:r>
          </w:p>
        </w:tc>
      </w:tr>
      <w:tr w:rsidR="00013D9E" w14:paraId="3BF81126" w14:textId="77777777">
        <w:trPr>
          <w:jc w:val="center"/>
        </w:trPr>
        <w:tc>
          <w:tcPr>
            <w:tcW w:w="2160" w:type="dxa"/>
            <w:tcBorders>
              <w:top w:val="single" w:sz="6" w:space="0" w:color="808080"/>
              <w:left w:val="single" w:sz="6" w:space="0" w:color="808080"/>
              <w:bottom w:val="single" w:sz="6" w:space="0" w:color="808080"/>
              <w:right w:val="single" w:sz="6" w:space="0" w:color="808080"/>
            </w:tcBorders>
            <w:vAlign w:val="center"/>
          </w:tcPr>
          <w:p w14:paraId="14C34129" w14:textId="77777777" w:rsidR="00013D9E" w:rsidRDefault="00000000">
            <w:r>
              <w:rPr>
                <w:sz w:val="20"/>
              </w:rPr>
              <w:t>email</w:t>
            </w:r>
          </w:p>
        </w:tc>
        <w:tc>
          <w:tcPr>
            <w:tcW w:w="2016" w:type="dxa"/>
            <w:tcBorders>
              <w:top w:val="single" w:sz="6" w:space="0" w:color="808080"/>
              <w:left w:val="single" w:sz="6" w:space="0" w:color="808080"/>
              <w:bottom w:val="single" w:sz="6" w:space="0" w:color="808080"/>
              <w:right w:val="single" w:sz="6" w:space="0" w:color="808080"/>
            </w:tcBorders>
            <w:vAlign w:val="center"/>
          </w:tcPr>
          <w:p w14:paraId="21A7881B" w14:textId="77777777" w:rsidR="00013D9E" w:rsidRDefault="00000000">
            <w:r>
              <w:rPr>
                <w:sz w:val="20"/>
              </w:rPr>
              <w:t>VARCHAR(100)</w:t>
            </w:r>
          </w:p>
        </w:tc>
        <w:tc>
          <w:tcPr>
            <w:tcW w:w="2880" w:type="dxa"/>
            <w:tcBorders>
              <w:top w:val="single" w:sz="6" w:space="0" w:color="808080"/>
              <w:left w:val="single" w:sz="6" w:space="0" w:color="808080"/>
              <w:bottom w:val="single" w:sz="6" w:space="0" w:color="808080"/>
              <w:right w:val="single" w:sz="6" w:space="0" w:color="808080"/>
            </w:tcBorders>
            <w:vAlign w:val="center"/>
          </w:tcPr>
          <w:p w14:paraId="331D2EDA" w14:textId="77777777" w:rsidR="00013D9E" w:rsidRDefault="00000000">
            <w:r>
              <w:rPr>
                <w:sz w:val="20"/>
              </w:rPr>
              <w:t>NULL</w:t>
            </w:r>
          </w:p>
        </w:tc>
        <w:tc>
          <w:tcPr>
            <w:tcW w:w="3024" w:type="dxa"/>
            <w:tcBorders>
              <w:top w:val="single" w:sz="6" w:space="0" w:color="808080"/>
              <w:left w:val="single" w:sz="6" w:space="0" w:color="808080"/>
              <w:bottom w:val="single" w:sz="6" w:space="0" w:color="808080"/>
              <w:right w:val="single" w:sz="6" w:space="0" w:color="808080"/>
            </w:tcBorders>
            <w:vAlign w:val="center"/>
          </w:tcPr>
          <w:p w14:paraId="019B4022" w14:textId="77777777" w:rsidR="00013D9E" w:rsidRDefault="00000000">
            <w:r>
              <w:rPr>
                <w:sz w:val="20"/>
              </w:rPr>
              <w:t>Supplier email</w:t>
            </w:r>
          </w:p>
        </w:tc>
      </w:tr>
      <w:tr w:rsidR="00013D9E" w14:paraId="75BF15A6" w14:textId="77777777">
        <w:trPr>
          <w:jc w:val="center"/>
        </w:trPr>
        <w:tc>
          <w:tcPr>
            <w:tcW w:w="2160" w:type="dxa"/>
            <w:tcBorders>
              <w:top w:val="single" w:sz="6" w:space="0" w:color="808080"/>
              <w:left w:val="single" w:sz="6" w:space="0" w:color="808080"/>
              <w:bottom w:val="single" w:sz="6" w:space="0" w:color="808080"/>
              <w:right w:val="single" w:sz="6" w:space="0" w:color="808080"/>
            </w:tcBorders>
            <w:vAlign w:val="center"/>
          </w:tcPr>
          <w:p w14:paraId="36B6AC82" w14:textId="77777777" w:rsidR="00013D9E" w:rsidRDefault="00000000">
            <w:r>
              <w:rPr>
                <w:sz w:val="20"/>
              </w:rPr>
              <w:t>address</w:t>
            </w:r>
          </w:p>
        </w:tc>
        <w:tc>
          <w:tcPr>
            <w:tcW w:w="2016" w:type="dxa"/>
            <w:tcBorders>
              <w:top w:val="single" w:sz="6" w:space="0" w:color="808080"/>
              <w:left w:val="single" w:sz="6" w:space="0" w:color="808080"/>
              <w:bottom w:val="single" w:sz="6" w:space="0" w:color="808080"/>
              <w:right w:val="single" w:sz="6" w:space="0" w:color="808080"/>
            </w:tcBorders>
            <w:vAlign w:val="center"/>
          </w:tcPr>
          <w:p w14:paraId="1904C408" w14:textId="77777777" w:rsidR="00013D9E" w:rsidRDefault="00000000">
            <w:r>
              <w:rPr>
                <w:sz w:val="20"/>
              </w:rPr>
              <w:t>VARCHAR(255)</w:t>
            </w:r>
          </w:p>
        </w:tc>
        <w:tc>
          <w:tcPr>
            <w:tcW w:w="2880" w:type="dxa"/>
            <w:tcBorders>
              <w:top w:val="single" w:sz="6" w:space="0" w:color="808080"/>
              <w:left w:val="single" w:sz="6" w:space="0" w:color="808080"/>
              <w:bottom w:val="single" w:sz="6" w:space="0" w:color="808080"/>
              <w:right w:val="single" w:sz="6" w:space="0" w:color="808080"/>
            </w:tcBorders>
            <w:vAlign w:val="center"/>
          </w:tcPr>
          <w:p w14:paraId="66E12159" w14:textId="77777777" w:rsidR="00013D9E" w:rsidRDefault="00000000">
            <w:r>
              <w:rPr>
                <w:sz w:val="20"/>
              </w:rPr>
              <w:t>NULL</w:t>
            </w:r>
          </w:p>
        </w:tc>
        <w:tc>
          <w:tcPr>
            <w:tcW w:w="3024" w:type="dxa"/>
            <w:tcBorders>
              <w:top w:val="single" w:sz="6" w:space="0" w:color="808080"/>
              <w:left w:val="single" w:sz="6" w:space="0" w:color="808080"/>
              <w:bottom w:val="single" w:sz="6" w:space="0" w:color="808080"/>
              <w:right w:val="single" w:sz="6" w:space="0" w:color="808080"/>
            </w:tcBorders>
            <w:vAlign w:val="center"/>
          </w:tcPr>
          <w:p w14:paraId="65C9473E" w14:textId="77777777" w:rsidR="00013D9E" w:rsidRDefault="00000000">
            <w:r>
              <w:rPr>
                <w:sz w:val="20"/>
              </w:rPr>
              <w:t>Supplier address</w:t>
            </w:r>
          </w:p>
        </w:tc>
      </w:tr>
      <w:tr w:rsidR="00013D9E" w14:paraId="6C89B77E" w14:textId="77777777">
        <w:trPr>
          <w:jc w:val="center"/>
        </w:trPr>
        <w:tc>
          <w:tcPr>
            <w:tcW w:w="2160" w:type="dxa"/>
            <w:tcBorders>
              <w:top w:val="single" w:sz="6" w:space="0" w:color="808080"/>
              <w:left w:val="single" w:sz="6" w:space="0" w:color="808080"/>
              <w:bottom w:val="single" w:sz="6" w:space="0" w:color="808080"/>
              <w:right w:val="single" w:sz="6" w:space="0" w:color="808080"/>
            </w:tcBorders>
            <w:vAlign w:val="center"/>
          </w:tcPr>
          <w:p w14:paraId="3EAE725F" w14:textId="77777777" w:rsidR="00013D9E" w:rsidRDefault="00000000">
            <w:r>
              <w:rPr>
                <w:sz w:val="20"/>
              </w:rPr>
              <w:t>status</w:t>
            </w:r>
          </w:p>
        </w:tc>
        <w:tc>
          <w:tcPr>
            <w:tcW w:w="2016" w:type="dxa"/>
            <w:tcBorders>
              <w:top w:val="single" w:sz="6" w:space="0" w:color="808080"/>
              <w:left w:val="single" w:sz="6" w:space="0" w:color="808080"/>
              <w:bottom w:val="single" w:sz="6" w:space="0" w:color="808080"/>
              <w:right w:val="single" w:sz="6" w:space="0" w:color="808080"/>
            </w:tcBorders>
            <w:vAlign w:val="center"/>
          </w:tcPr>
          <w:p w14:paraId="45668419" w14:textId="77777777" w:rsidR="00013D9E" w:rsidRDefault="00000000">
            <w:r>
              <w:rPr>
                <w:sz w:val="20"/>
              </w:rPr>
              <w:t>VARCHAR(20)</w:t>
            </w:r>
          </w:p>
        </w:tc>
        <w:tc>
          <w:tcPr>
            <w:tcW w:w="2880" w:type="dxa"/>
            <w:tcBorders>
              <w:top w:val="single" w:sz="6" w:space="0" w:color="808080"/>
              <w:left w:val="single" w:sz="6" w:space="0" w:color="808080"/>
              <w:bottom w:val="single" w:sz="6" w:space="0" w:color="808080"/>
              <w:right w:val="single" w:sz="6" w:space="0" w:color="808080"/>
            </w:tcBorders>
            <w:vAlign w:val="center"/>
          </w:tcPr>
          <w:p w14:paraId="08E687E8" w14:textId="77777777" w:rsidR="00013D9E" w:rsidRDefault="00000000">
            <w:r>
              <w:rPr>
                <w:sz w:val="20"/>
              </w:rPr>
              <w:t>NN</w:t>
            </w:r>
          </w:p>
        </w:tc>
        <w:tc>
          <w:tcPr>
            <w:tcW w:w="3024" w:type="dxa"/>
            <w:tcBorders>
              <w:top w:val="single" w:sz="6" w:space="0" w:color="808080"/>
              <w:left w:val="single" w:sz="6" w:space="0" w:color="808080"/>
              <w:bottom w:val="single" w:sz="6" w:space="0" w:color="808080"/>
              <w:right w:val="single" w:sz="6" w:space="0" w:color="808080"/>
            </w:tcBorders>
            <w:vAlign w:val="center"/>
          </w:tcPr>
          <w:p w14:paraId="0EF87413" w14:textId="77777777" w:rsidR="00013D9E" w:rsidRDefault="00000000">
            <w:r>
              <w:rPr>
                <w:sz w:val="20"/>
              </w:rPr>
              <w:t>Active or inactive</w:t>
            </w:r>
          </w:p>
        </w:tc>
      </w:tr>
    </w:tbl>
    <w:p w14:paraId="7A515E9F" w14:textId="77777777" w:rsidR="00013D9E" w:rsidRDefault="00013D9E"/>
    <w:p w14:paraId="5343C26E" w14:textId="77777777" w:rsidR="00E06783" w:rsidRDefault="00E06783"/>
    <w:p w14:paraId="72634E36" w14:textId="77777777" w:rsidR="00E06783" w:rsidRDefault="00E06783"/>
    <w:p w14:paraId="1EA7F1B9" w14:textId="77777777" w:rsidR="00013D9E" w:rsidRDefault="00000000">
      <w:pPr>
        <w:pStyle w:val="Heading2"/>
        <w:spacing w:before="160" w:after="80"/>
      </w:pPr>
      <w:r>
        <w:rPr>
          <w:rFonts w:ascii="Times New Roman" w:eastAsia="Times New Roman" w:hAnsi="Times New Roman"/>
        </w:rPr>
        <w:lastRenderedPageBreak/>
        <w:t>9.11 supplier_items</w:t>
      </w:r>
    </w:p>
    <w:p w14:paraId="2BF118B4" w14:textId="77777777" w:rsidR="00013D9E" w:rsidRDefault="00000000">
      <w:pPr>
        <w:spacing w:before="120" w:after="60"/>
      </w:pPr>
      <w:r>
        <w:rPr>
          <w:b/>
        </w:rPr>
        <w:t>Table 18 Data Dictionary for supplier_items</w:t>
      </w:r>
    </w:p>
    <w:tbl>
      <w:tblPr>
        <w:tblStyle w:val="TableGrid"/>
        <w:tblW w:w="0" w:type="auto"/>
        <w:jc w:val="center"/>
        <w:tblLook w:val="04A0" w:firstRow="1" w:lastRow="0" w:firstColumn="1" w:lastColumn="0" w:noHBand="0" w:noVBand="1"/>
      </w:tblPr>
      <w:tblGrid>
        <w:gridCol w:w="2160"/>
        <w:gridCol w:w="2016"/>
        <w:gridCol w:w="2880"/>
        <w:gridCol w:w="3024"/>
      </w:tblGrid>
      <w:tr w:rsidR="00013D9E" w14:paraId="3C21D349" w14:textId="77777777">
        <w:trPr>
          <w:tblHeader/>
          <w:jc w:val="center"/>
        </w:trPr>
        <w:tc>
          <w:tcPr>
            <w:tcW w:w="2160" w:type="dxa"/>
            <w:tcBorders>
              <w:top w:val="single" w:sz="6" w:space="0" w:color="808080"/>
              <w:left w:val="single" w:sz="6" w:space="0" w:color="808080"/>
              <w:bottom w:val="single" w:sz="6" w:space="0" w:color="808080"/>
              <w:right w:val="single" w:sz="6" w:space="0" w:color="808080"/>
            </w:tcBorders>
            <w:shd w:val="clear" w:color="auto" w:fill="D9D9D9"/>
            <w:vAlign w:val="center"/>
          </w:tcPr>
          <w:p w14:paraId="5B4D8AB4" w14:textId="77777777" w:rsidR="00013D9E" w:rsidRDefault="00000000">
            <w:pPr>
              <w:jc w:val="center"/>
            </w:pPr>
            <w:r>
              <w:rPr>
                <w:b/>
                <w:sz w:val="20"/>
              </w:rPr>
              <w:t>Field</w:t>
            </w:r>
          </w:p>
        </w:tc>
        <w:tc>
          <w:tcPr>
            <w:tcW w:w="2016" w:type="dxa"/>
            <w:tcBorders>
              <w:top w:val="single" w:sz="6" w:space="0" w:color="808080"/>
              <w:left w:val="single" w:sz="6" w:space="0" w:color="808080"/>
              <w:bottom w:val="single" w:sz="6" w:space="0" w:color="808080"/>
              <w:right w:val="single" w:sz="6" w:space="0" w:color="808080"/>
            </w:tcBorders>
            <w:shd w:val="clear" w:color="auto" w:fill="D9D9D9"/>
            <w:vAlign w:val="center"/>
          </w:tcPr>
          <w:p w14:paraId="48CF0903" w14:textId="77777777" w:rsidR="00013D9E" w:rsidRDefault="00000000">
            <w:pPr>
              <w:jc w:val="center"/>
            </w:pPr>
            <w:r>
              <w:rPr>
                <w:b/>
                <w:sz w:val="20"/>
              </w:rPr>
              <w:t>Data Type</w:t>
            </w:r>
          </w:p>
        </w:tc>
        <w:tc>
          <w:tcPr>
            <w:tcW w:w="2880" w:type="dxa"/>
            <w:tcBorders>
              <w:top w:val="single" w:sz="6" w:space="0" w:color="808080"/>
              <w:left w:val="single" w:sz="6" w:space="0" w:color="808080"/>
              <w:bottom w:val="single" w:sz="6" w:space="0" w:color="808080"/>
              <w:right w:val="single" w:sz="6" w:space="0" w:color="808080"/>
            </w:tcBorders>
            <w:shd w:val="clear" w:color="auto" w:fill="D9D9D9"/>
            <w:vAlign w:val="center"/>
          </w:tcPr>
          <w:p w14:paraId="499987F7" w14:textId="77777777" w:rsidR="00013D9E" w:rsidRDefault="00000000">
            <w:pPr>
              <w:jc w:val="center"/>
            </w:pPr>
            <w:r>
              <w:rPr>
                <w:b/>
                <w:sz w:val="20"/>
              </w:rPr>
              <w:t>Key or Constraint</w:t>
            </w:r>
          </w:p>
        </w:tc>
        <w:tc>
          <w:tcPr>
            <w:tcW w:w="3024" w:type="dxa"/>
            <w:tcBorders>
              <w:top w:val="single" w:sz="6" w:space="0" w:color="808080"/>
              <w:left w:val="single" w:sz="6" w:space="0" w:color="808080"/>
              <w:bottom w:val="single" w:sz="6" w:space="0" w:color="808080"/>
              <w:right w:val="single" w:sz="6" w:space="0" w:color="808080"/>
            </w:tcBorders>
            <w:shd w:val="clear" w:color="auto" w:fill="D9D9D9"/>
            <w:vAlign w:val="center"/>
          </w:tcPr>
          <w:p w14:paraId="2201DA56" w14:textId="77777777" w:rsidR="00013D9E" w:rsidRDefault="00000000">
            <w:pPr>
              <w:jc w:val="center"/>
            </w:pPr>
            <w:r>
              <w:rPr>
                <w:b/>
                <w:sz w:val="20"/>
              </w:rPr>
              <w:t>Description</w:t>
            </w:r>
          </w:p>
        </w:tc>
      </w:tr>
      <w:tr w:rsidR="00013D9E" w14:paraId="39F994F0" w14:textId="77777777">
        <w:trPr>
          <w:jc w:val="center"/>
        </w:trPr>
        <w:tc>
          <w:tcPr>
            <w:tcW w:w="2160" w:type="dxa"/>
            <w:tcBorders>
              <w:top w:val="single" w:sz="6" w:space="0" w:color="808080"/>
              <w:left w:val="single" w:sz="6" w:space="0" w:color="808080"/>
              <w:bottom w:val="single" w:sz="6" w:space="0" w:color="808080"/>
              <w:right w:val="single" w:sz="6" w:space="0" w:color="808080"/>
            </w:tcBorders>
            <w:vAlign w:val="center"/>
          </w:tcPr>
          <w:p w14:paraId="78B35A47" w14:textId="77777777" w:rsidR="00013D9E" w:rsidRDefault="00000000">
            <w:r>
              <w:rPr>
                <w:sz w:val="20"/>
              </w:rPr>
              <w:t>supplier_item_id</w:t>
            </w:r>
          </w:p>
        </w:tc>
        <w:tc>
          <w:tcPr>
            <w:tcW w:w="2016" w:type="dxa"/>
            <w:tcBorders>
              <w:top w:val="single" w:sz="6" w:space="0" w:color="808080"/>
              <w:left w:val="single" w:sz="6" w:space="0" w:color="808080"/>
              <w:bottom w:val="single" w:sz="6" w:space="0" w:color="808080"/>
              <w:right w:val="single" w:sz="6" w:space="0" w:color="808080"/>
            </w:tcBorders>
            <w:vAlign w:val="center"/>
          </w:tcPr>
          <w:p w14:paraId="139B4FEE" w14:textId="77777777" w:rsidR="00013D9E" w:rsidRDefault="00000000">
            <w:r>
              <w:rPr>
                <w:sz w:val="20"/>
              </w:rPr>
              <w:t>INT</w:t>
            </w:r>
          </w:p>
        </w:tc>
        <w:tc>
          <w:tcPr>
            <w:tcW w:w="2880" w:type="dxa"/>
            <w:tcBorders>
              <w:top w:val="single" w:sz="6" w:space="0" w:color="808080"/>
              <w:left w:val="single" w:sz="6" w:space="0" w:color="808080"/>
              <w:bottom w:val="single" w:sz="6" w:space="0" w:color="808080"/>
              <w:right w:val="single" w:sz="6" w:space="0" w:color="808080"/>
            </w:tcBorders>
            <w:vAlign w:val="center"/>
          </w:tcPr>
          <w:p w14:paraId="485613EF" w14:textId="77777777" w:rsidR="00013D9E" w:rsidRDefault="00000000">
            <w:r>
              <w:rPr>
                <w:sz w:val="20"/>
              </w:rPr>
              <w:t>PK, AI, NN</w:t>
            </w:r>
          </w:p>
        </w:tc>
        <w:tc>
          <w:tcPr>
            <w:tcW w:w="3024" w:type="dxa"/>
            <w:tcBorders>
              <w:top w:val="single" w:sz="6" w:space="0" w:color="808080"/>
              <w:left w:val="single" w:sz="6" w:space="0" w:color="808080"/>
              <w:bottom w:val="single" w:sz="6" w:space="0" w:color="808080"/>
              <w:right w:val="single" w:sz="6" w:space="0" w:color="808080"/>
            </w:tcBorders>
            <w:vAlign w:val="center"/>
          </w:tcPr>
          <w:p w14:paraId="294793B0" w14:textId="77777777" w:rsidR="00013D9E" w:rsidRDefault="00000000">
            <w:r>
              <w:rPr>
                <w:sz w:val="20"/>
              </w:rPr>
              <w:t>Unique supplier item identifier</w:t>
            </w:r>
          </w:p>
        </w:tc>
      </w:tr>
      <w:tr w:rsidR="00013D9E" w14:paraId="7AB265C1" w14:textId="77777777">
        <w:trPr>
          <w:jc w:val="center"/>
        </w:trPr>
        <w:tc>
          <w:tcPr>
            <w:tcW w:w="2160" w:type="dxa"/>
            <w:tcBorders>
              <w:top w:val="single" w:sz="6" w:space="0" w:color="808080"/>
              <w:left w:val="single" w:sz="6" w:space="0" w:color="808080"/>
              <w:bottom w:val="single" w:sz="6" w:space="0" w:color="808080"/>
              <w:right w:val="single" w:sz="6" w:space="0" w:color="808080"/>
            </w:tcBorders>
            <w:vAlign w:val="center"/>
          </w:tcPr>
          <w:p w14:paraId="36D39866" w14:textId="77777777" w:rsidR="00013D9E" w:rsidRDefault="00000000">
            <w:r>
              <w:rPr>
                <w:sz w:val="20"/>
              </w:rPr>
              <w:t>supplier_id</w:t>
            </w:r>
          </w:p>
        </w:tc>
        <w:tc>
          <w:tcPr>
            <w:tcW w:w="2016" w:type="dxa"/>
            <w:tcBorders>
              <w:top w:val="single" w:sz="6" w:space="0" w:color="808080"/>
              <w:left w:val="single" w:sz="6" w:space="0" w:color="808080"/>
              <w:bottom w:val="single" w:sz="6" w:space="0" w:color="808080"/>
              <w:right w:val="single" w:sz="6" w:space="0" w:color="808080"/>
            </w:tcBorders>
            <w:vAlign w:val="center"/>
          </w:tcPr>
          <w:p w14:paraId="6E8A5965" w14:textId="77777777" w:rsidR="00013D9E" w:rsidRDefault="00000000">
            <w:r>
              <w:rPr>
                <w:sz w:val="20"/>
              </w:rPr>
              <w:t>INT</w:t>
            </w:r>
          </w:p>
        </w:tc>
        <w:tc>
          <w:tcPr>
            <w:tcW w:w="2880" w:type="dxa"/>
            <w:tcBorders>
              <w:top w:val="single" w:sz="6" w:space="0" w:color="808080"/>
              <w:left w:val="single" w:sz="6" w:space="0" w:color="808080"/>
              <w:bottom w:val="single" w:sz="6" w:space="0" w:color="808080"/>
              <w:right w:val="single" w:sz="6" w:space="0" w:color="808080"/>
            </w:tcBorders>
            <w:vAlign w:val="center"/>
          </w:tcPr>
          <w:p w14:paraId="4C945773" w14:textId="77777777" w:rsidR="00013D9E" w:rsidRDefault="00000000">
            <w:r>
              <w:rPr>
                <w:sz w:val="20"/>
              </w:rPr>
              <w:t>FK suppliers.supplier_id, NN</w:t>
            </w:r>
          </w:p>
        </w:tc>
        <w:tc>
          <w:tcPr>
            <w:tcW w:w="3024" w:type="dxa"/>
            <w:tcBorders>
              <w:top w:val="single" w:sz="6" w:space="0" w:color="808080"/>
              <w:left w:val="single" w:sz="6" w:space="0" w:color="808080"/>
              <w:bottom w:val="single" w:sz="6" w:space="0" w:color="808080"/>
              <w:right w:val="single" w:sz="6" w:space="0" w:color="808080"/>
            </w:tcBorders>
            <w:vAlign w:val="center"/>
          </w:tcPr>
          <w:p w14:paraId="71EBB602" w14:textId="77777777" w:rsidR="00013D9E" w:rsidRDefault="00000000">
            <w:r>
              <w:rPr>
                <w:sz w:val="20"/>
              </w:rPr>
              <w:t>Supplier</w:t>
            </w:r>
          </w:p>
        </w:tc>
      </w:tr>
      <w:tr w:rsidR="00013D9E" w14:paraId="23D1B1BD" w14:textId="77777777">
        <w:trPr>
          <w:jc w:val="center"/>
        </w:trPr>
        <w:tc>
          <w:tcPr>
            <w:tcW w:w="2160" w:type="dxa"/>
            <w:tcBorders>
              <w:top w:val="single" w:sz="6" w:space="0" w:color="808080"/>
              <w:left w:val="single" w:sz="6" w:space="0" w:color="808080"/>
              <w:bottom w:val="single" w:sz="6" w:space="0" w:color="808080"/>
              <w:right w:val="single" w:sz="6" w:space="0" w:color="808080"/>
            </w:tcBorders>
            <w:vAlign w:val="center"/>
          </w:tcPr>
          <w:p w14:paraId="28F6A735" w14:textId="77777777" w:rsidR="00013D9E" w:rsidRDefault="00000000">
            <w:r>
              <w:rPr>
                <w:sz w:val="20"/>
              </w:rPr>
              <w:t>item_id</w:t>
            </w:r>
          </w:p>
        </w:tc>
        <w:tc>
          <w:tcPr>
            <w:tcW w:w="2016" w:type="dxa"/>
            <w:tcBorders>
              <w:top w:val="single" w:sz="6" w:space="0" w:color="808080"/>
              <w:left w:val="single" w:sz="6" w:space="0" w:color="808080"/>
              <w:bottom w:val="single" w:sz="6" w:space="0" w:color="808080"/>
              <w:right w:val="single" w:sz="6" w:space="0" w:color="808080"/>
            </w:tcBorders>
            <w:vAlign w:val="center"/>
          </w:tcPr>
          <w:p w14:paraId="19796D1B" w14:textId="77777777" w:rsidR="00013D9E" w:rsidRDefault="00000000">
            <w:r>
              <w:rPr>
                <w:sz w:val="20"/>
              </w:rPr>
              <w:t>INT</w:t>
            </w:r>
          </w:p>
        </w:tc>
        <w:tc>
          <w:tcPr>
            <w:tcW w:w="2880" w:type="dxa"/>
            <w:tcBorders>
              <w:top w:val="single" w:sz="6" w:space="0" w:color="808080"/>
              <w:left w:val="single" w:sz="6" w:space="0" w:color="808080"/>
              <w:bottom w:val="single" w:sz="6" w:space="0" w:color="808080"/>
              <w:right w:val="single" w:sz="6" w:space="0" w:color="808080"/>
            </w:tcBorders>
            <w:vAlign w:val="center"/>
          </w:tcPr>
          <w:p w14:paraId="625B57E8" w14:textId="77777777" w:rsidR="00013D9E" w:rsidRDefault="00000000">
            <w:r>
              <w:rPr>
                <w:sz w:val="20"/>
              </w:rPr>
              <w:t>FK inventory_items.item_id, NN</w:t>
            </w:r>
          </w:p>
        </w:tc>
        <w:tc>
          <w:tcPr>
            <w:tcW w:w="3024" w:type="dxa"/>
            <w:tcBorders>
              <w:top w:val="single" w:sz="6" w:space="0" w:color="808080"/>
              <w:left w:val="single" w:sz="6" w:space="0" w:color="808080"/>
              <w:bottom w:val="single" w:sz="6" w:space="0" w:color="808080"/>
              <w:right w:val="single" w:sz="6" w:space="0" w:color="808080"/>
            </w:tcBorders>
            <w:vAlign w:val="center"/>
          </w:tcPr>
          <w:p w14:paraId="65485AD6" w14:textId="77777777" w:rsidR="00013D9E" w:rsidRDefault="00000000">
            <w:r>
              <w:rPr>
                <w:sz w:val="20"/>
              </w:rPr>
              <w:t>Item supplied</w:t>
            </w:r>
          </w:p>
        </w:tc>
      </w:tr>
      <w:tr w:rsidR="00013D9E" w14:paraId="79DE91C7" w14:textId="77777777">
        <w:trPr>
          <w:jc w:val="center"/>
        </w:trPr>
        <w:tc>
          <w:tcPr>
            <w:tcW w:w="2160" w:type="dxa"/>
            <w:tcBorders>
              <w:top w:val="single" w:sz="6" w:space="0" w:color="808080"/>
              <w:left w:val="single" w:sz="6" w:space="0" w:color="808080"/>
              <w:bottom w:val="single" w:sz="6" w:space="0" w:color="808080"/>
              <w:right w:val="single" w:sz="6" w:space="0" w:color="808080"/>
            </w:tcBorders>
            <w:vAlign w:val="center"/>
          </w:tcPr>
          <w:p w14:paraId="3E9C6C03" w14:textId="77777777" w:rsidR="00013D9E" w:rsidRDefault="00000000">
            <w:r>
              <w:rPr>
                <w:sz w:val="20"/>
              </w:rPr>
              <w:t>preferred_status</w:t>
            </w:r>
          </w:p>
        </w:tc>
        <w:tc>
          <w:tcPr>
            <w:tcW w:w="2016" w:type="dxa"/>
            <w:tcBorders>
              <w:top w:val="single" w:sz="6" w:space="0" w:color="808080"/>
              <w:left w:val="single" w:sz="6" w:space="0" w:color="808080"/>
              <w:bottom w:val="single" w:sz="6" w:space="0" w:color="808080"/>
              <w:right w:val="single" w:sz="6" w:space="0" w:color="808080"/>
            </w:tcBorders>
            <w:vAlign w:val="center"/>
          </w:tcPr>
          <w:p w14:paraId="11E88C74" w14:textId="77777777" w:rsidR="00013D9E" w:rsidRDefault="00000000">
            <w:r>
              <w:rPr>
                <w:sz w:val="20"/>
              </w:rPr>
              <w:t>VARCHAR(20)</w:t>
            </w:r>
          </w:p>
        </w:tc>
        <w:tc>
          <w:tcPr>
            <w:tcW w:w="2880" w:type="dxa"/>
            <w:tcBorders>
              <w:top w:val="single" w:sz="6" w:space="0" w:color="808080"/>
              <w:left w:val="single" w:sz="6" w:space="0" w:color="808080"/>
              <w:bottom w:val="single" w:sz="6" w:space="0" w:color="808080"/>
              <w:right w:val="single" w:sz="6" w:space="0" w:color="808080"/>
            </w:tcBorders>
            <w:vAlign w:val="center"/>
          </w:tcPr>
          <w:p w14:paraId="2160FE0F" w14:textId="77777777" w:rsidR="00013D9E" w:rsidRDefault="00000000">
            <w:r>
              <w:rPr>
                <w:sz w:val="20"/>
              </w:rPr>
              <w:t>NULL</w:t>
            </w:r>
          </w:p>
        </w:tc>
        <w:tc>
          <w:tcPr>
            <w:tcW w:w="3024" w:type="dxa"/>
            <w:tcBorders>
              <w:top w:val="single" w:sz="6" w:space="0" w:color="808080"/>
              <w:left w:val="single" w:sz="6" w:space="0" w:color="808080"/>
              <w:bottom w:val="single" w:sz="6" w:space="0" w:color="808080"/>
              <w:right w:val="single" w:sz="6" w:space="0" w:color="808080"/>
            </w:tcBorders>
            <w:vAlign w:val="center"/>
          </w:tcPr>
          <w:p w14:paraId="20FF369B" w14:textId="77777777" w:rsidR="00013D9E" w:rsidRDefault="00000000">
            <w:r>
              <w:rPr>
                <w:sz w:val="20"/>
              </w:rPr>
              <w:t>Preferred or alternate supplier indicator</w:t>
            </w:r>
          </w:p>
        </w:tc>
      </w:tr>
      <w:tr w:rsidR="00013D9E" w14:paraId="51368E79" w14:textId="77777777">
        <w:trPr>
          <w:jc w:val="center"/>
        </w:trPr>
        <w:tc>
          <w:tcPr>
            <w:tcW w:w="2160" w:type="dxa"/>
            <w:tcBorders>
              <w:top w:val="single" w:sz="6" w:space="0" w:color="808080"/>
              <w:left w:val="single" w:sz="6" w:space="0" w:color="808080"/>
              <w:bottom w:val="single" w:sz="6" w:space="0" w:color="808080"/>
              <w:right w:val="single" w:sz="6" w:space="0" w:color="808080"/>
            </w:tcBorders>
            <w:vAlign w:val="center"/>
          </w:tcPr>
          <w:p w14:paraId="6A8B6558" w14:textId="77777777" w:rsidR="00013D9E" w:rsidRDefault="00000000">
            <w:r>
              <w:rPr>
                <w:sz w:val="20"/>
              </w:rPr>
              <w:t>last_price</w:t>
            </w:r>
          </w:p>
        </w:tc>
        <w:tc>
          <w:tcPr>
            <w:tcW w:w="2016" w:type="dxa"/>
            <w:tcBorders>
              <w:top w:val="single" w:sz="6" w:space="0" w:color="808080"/>
              <w:left w:val="single" w:sz="6" w:space="0" w:color="808080"/>
              <w:bottom w:val="single" w:sz="6" w:space="0" w:color="808080"/>
              <w:right w:val="single" w:sz="6" w:space="0" w:color="808080"/>
            </w:tcBorders>
            <w:vAlign w:val="center"/>
          </w:tcPr>
          <w:p w14:paraId="00BBCA19" w14:textId="77777777" w:rsidR="00013D9E" w:rsidRDefault="00000000">
            <w:r>
              <w:rPr>
                <w:sz w:val="20"/>
              </w:rPr>
              <w:t>DECIMAL(12,2)</w:t>
            </w:r>
          </w:p>
        </w:tc>
        <w:tc>
          <w:tcPr>
            <w:tcW w:w="2880" w:type="dxa"/>
            <w:tcBorders>
              <w:top w:val="single" w:sz="6" w:space="0" w:color="808080"/>
              <w:left w:val="single" w:sz="6" w:space="0" w:color="808080"/>
              <w:bottom w:val="single" w:sz="6" w:space="0" w:color="808080"/>
              <w:right w:val="single" w:sz="6" w:space="0" w:color="808080"/>
            </w:tcBorders>
            <w:vAlign w:val="center"/>
          </w:tcPr>
          <w:p w14:paraId="3F44CE7D" w14:textId="77777777" w:rsidR="00013D9E" w:rsidRDefault="00000000">
            <w:r>
              <w:rPr>
                <w:sz w:val="20"/>
              </w:rPr>
              <w:t>NULL</w:t>
            </w:r>
          </w:p>
        </w:tc>
        <w:tc>
          <w:tcPr>
            <w:tcW w:w="3024" w:type="dxa"/>
            <w:tcBorders>
              <w:top w:val="single" w:sz="6" w:space="0" w:color="808080"/>
              <w:left w:val="single" w:sz="6" w:space="0" w:color="808080"/>
              <w:bottom w:val="single" w:sz="6" w:space="0" w:color="808080"/>
              <w:right w:val="single" w:sz="6" w:space="0" w:color="808080"/>
            </w:tcBorders>
            <w:vAlign w:val="center"/>
          </w:tcPr>
          <w:p w14:paraId="4DB26E19" w14:textId="77777777" w:rsidR="00013D9E" w:rsidRDefault="00000000">
            <w:r>
              <w:rPr>
                <w:sz w:val="20"/>
              </w:rPr>
              <w:t>Last known price</w:t>
            </w:r>
          </w:p>
        </w:tc>
      </w:tr>
      <w:tr w:rsidR="00013D9E" w14:paraId="7BD6040C" w14:textId="77777777">
        <w:trPr>
          <w:jc w:val="center"/>
        </w:trPr>
        <w:tc>
          <w:tcPr>
            <w:tcW w:w="2160" w:type="dxa"/>
            <w:tcBorders>
              <w:top w:val="single" w:sz="6" w:space="0" w:color="808080"/>
              <w:left w:val="single" w:sz="6" w:space="0" w:color="808080"/>
              <w:bottom w:val="single" w:sz="6" w:space="0" w:color="808080"/>
              <w:right w:val="single" w:sz="6" w:space="0" w:color="808080"/>
            </w:tcBorders>
            <w:vAlign w:val="center"/>
          </w:tcPr>
          <w:p w14:paraId="3504862F" w14:textId="77777777" w:rsidR="00013D9E" w:rsidRDefault="00000000">
            <w:r>
              <w:rPr>
                <w:sz w:val="20"/>
              </w:rPr>
              <w:t>lead_time_days</w:t>
            </w:r>
          </w:p>
        </w:tc>
        <w:tc>
          <w:tcPr>
            <w:tcW w:w="2016" w:type="dxa"/>
            <w:tcBorders>
              <w:top w:val="single" w:sz="6" w:space="0" w:color="808080"/>
              <w:left w:val="single" w:sz="6" w:space="0" w:color="808080"/>
              <w:bottom w:val="single" w:sz="6" w:space="0" w:color="808080"/>
              <w:right w:val="single" w:sz="6" w:space="0" w:color="808080"/>
            </w:tcBorders>
            <w:vAlign w:val="center"/>
          </w:tcPr>
          <w:p w14:paraId="099C84D5" w14:textId="77777777" w:rsidR="00013D9E" w:rsidRDefault="00000000">
            <w:r>
              <w:rPr>
                <w:sz w:val="20"/>
              </w:rPr>
              <w:t>INT</w:t>
            </w:r>
          </w:p>
        </w:tc>
        <w:tc>
          <w:tcPr>
            <w:tcW w:w="2880" w:type="dxa"/>
            <w:tcBorders>
              <w:top w:val="single" w:sz="6" w:space="0" w:color="808080"/>
              <w:left w:val="single" w:sz="6" w:space="0" w:color="808080"/>
              <w:bottom w:val="single" w:sz="6" w:space="0" w:color="808080"/>
              <w:right w:val="single" w:sz="6" w:space="0" w:color="808080"/>
            </w:tcBorders>
            <w:vAlign w:val="center"/>
          </w:tcPr>
          <w:p w14:paraId="54A084FE" w14:textId="77777777" w:rsidR="00013D9E" w:rsidRDefault="00000000">
            <w:r>
              <w:rPr>
                <w:sz w:val="20"/>
              </w:rPr>
              <w:t>NULL</w:t>
            </w:r>
          </w:p>
        </w:tc>
        <w:tc>
          <w:tcPr>
            <w:tcW w:w="3024" w:type="dxa"/>
            <w:tcBorders>
              <w:top w:val="single" w:sz="6" w:space="0" w:color="808080"/>
              <w:left w:val="single" w:sz="6" w:space="0" w:color="808080"/>
              <w:bottom w:val="single" w:sz="6" w:space="0" w:color="808080"/>
              <w:right w:val="single" w:sz="6" w:space="0" w:color="808080"/>
            </w:tcBorders>
            <w:vAlign w:val="center"/>
          </w:tcPr>
          <w:p w14:paraId="2D1AE528" w14:textId="77777777" w:rsidR="00013D9E" w:rsidRDefault="00000000">
            <w:r>
              <w:rPr>
                <w:sz w:val="20"/>
              </w:rPr>
              <w:t>Expected supply lead time</w:t>
            </w:r>
          </w:p>
        </w:tc>
      </w:tr>
      <w:tr w:rsidR="00013D9E" w14:paraId="1DE627CD" w14:textId="77777777">
        <w:trPr>
          <w:jc w:val="center"/>
        </w:trPr>
        <w:tc>
          <w:tcPr>
            <w:tcW w:w="2160" w:type="dxa"/>
            <w:tcBorders>
              <w:top w:val="single" w:sz="6" w:space="0" w:color="808080"/>
              <w:left w:val="single" w:sz="6" w:space="0" w:color="808080"/>
              <w:bottom w:val="single" w:sz="6" w:space="0" w:color="808080"/>
              <w:right w:val="single" w:sz="6" w:space="0" w:color="808080"/>
            </w:tcBorders>
            <w:vAlign w:val="center"/>
          </w:tcPr>
          <w:p w14:paraId="5C663C5D" w14:textId="77777777" w:rsidR="00013D9E" w:rsidRDefault="00000000">
            <w:r>
              <w:rPr>
                <w:sz w:val="20"/>
              </w:rPr>
              <w:t>unique_supplier_item</w:t>
            </w:r>
          </w:p>
        </w:tc>
        <w:tc>
          <w:tcPr>
            <w:tcW w:w="2016" w:type="dxa"/>
            <w:tcBorders>
              <w:top w:val="single" w:sz="6" w:space="0" w:color="808080"/>
              <w:left w:val="single" w:sz="6" w:space="0" w:color="808080"/>
              <w:bottom w:val="single" w:sz="6" w:space="0" w:color="808080"/>
              <w:right w:val="single" w:sz="6" w:space="0" w:color="808080"/>
            </w:tcBorders>
            <w:vAlign w:val="center"/>
          </w:tcPr>
          <w:p w14:paraId="5926AD4D" w14:textId="77777777" w:rsidR="00013D9E" w:rsidRDefault="00000000">
            <w:r>
              <w:rPr>
                <w:sz w:val="20"/>
              </w:rPr>
              <w:t>CONSTRAINT</w:t>
            </w:r>
          </w:p>
        </w:tc>
        <w:tc>
          <w:tcPr>
            <w:tcW w:w="2880" w:type="dxa"/>
            <w:tcBorders>
              <w:top w:val="single" w:sz="6" w:space="0" w:color="808080"/>
              <w:left w:val="single" w:sz="6" w:space="0" w:color="808080"/>
              <w:bottom w:val="single" w:sz="6" w:space="0" w:color="808080"/>
              <w:right w:val="single" w:sz="6" w:space="0" w:color="808080"/>
            </w:tcBorders>
            <w:vAlign w:val="center"/>
          </w:tcPr>
          <w:p w14:paraId="3BD343EE" w14:textId="77777777" w:rsidR="00013D9E" w:rsidRDefault="00000000">
            <w:r>
              <w:rPr>
                <w:sz w:val="20"/>
              </w:rPr>
              <w:t>UNIQUE supplier_id, item_id</w:t>
            </w:r>
          </w:p>
        </w:tc>
        <w:tc>
          <w:tcPr>
            <w:tcW w:w="3024" w:type="dxa"/>
            <w:tcBorders>
              <w:top w:val="single" w:sz="6" w:space="0" w:color="808080"/>
              <w:left w:val="single" w:sz="6" w:space="0" w:color="808080"/>
              <w:bottom w:val="single" w:sz="6" w:space="0" w:color="808080"/>
              <w:right w:val="single" w:sz="6" w:space="0" w:color="808080"/>
            </w:tcBorders>
            <w:vAlign w:val="center"/>
          </w:tcPr>
          <w:p w14:paraId="32E1DCF3" w14:textId="77777777" w:rsidR="00013D9E" w:rsidRDefault="00000000">
            <w:r>
              <w:rPr>
                <w:sz w:val="20"/>
              </w:rPr>
              <w:t>Prevents duplicate supplier item links</w:t>
            </w:r>
          </w:p>
        </w:tc>
      </w:tr>
    </w:tbl>
    <w:p w14:paraId="2191AEED" w14:textId="77777777" w:rsidR="00013D9E" w:rsidRDefault="00013D9E"/>
    <w:p w14:paraId="6CF09090" w14:textId="77777777" w:rsidR="00013D9E" w:rsidRDefault="00000000">
      <w:pPr>
        <w:pStyle w:val="Heading2"/>
        <w:spacing w:before="160" w:after="80"/>
      </w:pPr>
      <w:r>
        <w:rPr>
          <w:rFonts w:ascii="Times New Roman" w:eastAsia="Times New Roman" w:hAnsi="Times New Roman"/>
        </w:rPr>
        <w:t>9.12 acquisition_batches</w:t>
      </w:r>
    </w:p>
    <w:p w14:paraId="63E6D5AD" w14:textId="77777777" w:rsidR="00013D9E" w:rsidRDefault="00000000">
      <w:pPr>
        <w:spacing w:before="120" w:after="60"/>
      </w:pPr>
      <w:r>
        <w:rPr>
          <w:b/>
        </w:rPr>
        <w:t>Table 19 Data Dictionary for acquisition_batches</w:t>
      </w:r>
    </w:p>
    <w:tbl>
      <w:tblPr>
        <w:tblStyle w:val="TableGrid"/>
        <w:tblW w:w="0" w:type="auto"/>
        <w:jc w:val="center"/>
        <w:tblLook w:val="04A0" w:firstRow="1" w:lastRow="0" w:firstColumn="1" w:lastColumn="0" w:noHBand="0" w:noVBand="1"/>
      </w:tblPr>
      <w:tblGrid>
        <w:gridCol w:w="2160"/>
        <w:gridCol w:w="2016"/>
        <w:gridCol w:w="2880"/>
        <w:gridCol w:w="3024"/>
      </w:tblGrid>
      <w:tr w:rsidR="00013D9E" w14:paraId="472F8B1A" w14:textId="77777777">
        <w:trPr>
          <w:tblHeader/>
          <w:jc w:val="center"/>
        </w:trPr>
        <w:tc>
          <w:tcPr>
            <w:tcW w:w="2160" w:type="dxa"/>
            <w:tcBorders>
              <w:top w:val="single" w:sz="6" w:space="0" w:color="808080"/>
              <w:left w:val="single" w:sz="6" w:space="0" w:color="808080"/>
              <w:bottom w:val="single" w:sz="6" w:space="0" w:color="808080"/>
              <w:right w:val="single" w:sz="6" w:space="0" w:color="808080"/>
            </w:tcBorders>
            <w:shd w:val="clear" w:color="auto" w:fill="D9D9D9"/>
            <w:vAlign w:val="center"/>
          </w:tcPr>
          <w:p w14:paraId="29A0474F" w14:textId="77777777" w:rsidR="00013D9E" w:rsidRDefault="00000000">
            <w:pPr>
              <w:jc w:val="center"/>
            </w:pPr>
            <w:r>
              <w:rPr>
                <w:b/>
                <w:sz w:val="20"/>
              </w:rPr>
              <w:t>Field</w:t>
            </w:r>
          </w:p>
        </w:tc>
        <w:tc>
          <w:tcPr>
            <w:tcW w:w="2016" w:type="dxa"/>
            <w:tcBorders>
              <w:top w:val="single" w:sz="6" w:space="0" w:color="808080"/>
              <w:left w:val="single" w:sz="6" w:space="0" w:color="808080"/>
              <w:bottom w:val="single" w:sz="6" w:space="0" w:color="808080"/>
              <w:right w:val="single" w:sz="6" w:space="0" w:color="808080"/>
            </w:tcBorders>
            <w:shd w:val="clear" w:color="auto" w:fill="D9D9D9"/>
            <w:vAlign w:val="center"/>
          </w:tcPr>
          <w:p w14:paraId="04DC660A" w14:textId="77777777" w:rsidR="00013D9E" w:rsidRDefault="00000000">
            <w:pPr>
              <w:jc w:val="center"/>
            </w:pPr>
            <w:r>
              <w:rPr>
                <w:b/>
                <w:sz w:val="20"/>
              </w:rPr>
              <w:t>Data Type</w:t>
            </w:r>
          </w:p>
        </w:tc>
        <w:tc>
          <w:tcPr>
            <w:tcW w:w="2880" w:type="dxa"/>
            <w:tcBorders>
              <w:top w:val="single" w:sz="6" w:space="0" w:color="808080"/>
              <w:left w:val="single" w:sz="6" w:space="0" w:color="808080"/>
              <w:bottom w:val="single" w:sz="6" w:space="0" w:color="808080"/>
              <w:right w:val="single" w:sz="6" w:space="0" w:color="808080"/>
            </w:tcBorders>
            <w:shd w:val="clear" w:color="auto" w:fill="D9D9D9"/>
            <w:vAlign w:val="center"/>
          </w:tcPr>
          <w:p w14:paraId="164333ED" w14:textId="77777777" w:rsidR="00013D9E" w:rsidRDefault="00000000">
            <w:pPr>
              <w:jc w:val="center"/>
            </w:pPr>
            <w:r>
              <w:rPr>
                <w:b/>
                <w:sz w:val="20"/>
              </w:rPr>
              <w:t>Key or Constraint</w:t>
            </w:r>
          </w:p>
        </w:tc>
        <w:tc>
          <w:tcPr>
            <w:tcW w:w="3024" w:type="dxa"/>
            <w:tcBorders>
              <w:top w:val="single" w:sz="6" w:space="0" w:color="808080"/>
              <w:left w:val="single" w:sz="6" w:space="0" w:color="808080"/>
              <w:bottom w:val="single" w:sz="6" w:space="0" w:color="808080"/>
              <w:right w:val="single" w:sz="6" w:space="0" w:color="808080"/>
            </w:tcBorders>
            <w:shd w:val="clear" w:color="auto" w:fill="D9D9D9"/>
            <w:vAlign w:val="center"/>
          </w:tcPr>
          <w:p w14:paraId="2B2BB79B" w14:textId="77777777" w:rsidR="00013D9E" w:rsidRDefault="00000000">
            <w:pPr>
              <w:jc w:val="center"/>
            </w:pPr>
            <w:r>
              <w:rPr>
                <w:b/>
                <w:sz w:val="20"/>
              </w:rPr>
              <w:t>Description</w:t>
            </w:r>
          </w:p>
        </w:tc>
      </w:tr>
      <w:tr w:rsidR="00013D9E" w14:paraId="5DC5464F" w14:textId="77777777">
        <w:trPr>
          <w:jc w:val="center"/>
        </w:trPr>
        <w:tc>
          <w:tcPr>
            <w:tcW w:w="2160" w:type="dxa"/>
            <w:tcBorders>
              <w:top w:val="single" w:sz="6" w:space="0" w:color="808080"/>
              <w:left w:val="single" w:sz="6" w:space="0" w:color="808080"/>
              <w:bottom w:val="single" w:sz="6" w:space="0" w:color="808080"/>
              <w:right w:val="single" w:sz="6" w:space="0" w:color="808080"/>
            </w:tcBorders>
            <w:vAlign w:val="center"/>
          </w:tcPr>
          <w:p w14:paraId="05F83D77" w14:textId="77777777" w:rsidR="00013D9E" w:rsidRDefault="00000000">
            <w:r>
              <w:rPr>
                <w:sz w:val="20"/>
              </w:rPr>
              <w:t>batch_id</w:t>
            </w:r>
          </w:p>
        </w:tc>
        <w:tc>
          <w:tcPr>
            <w:tcW w:w="2016" w:type="dxa"/>
            <w:tcBorders>
              <w:top w:val="single" w:sz="6" w:space="0" w:color="808080"/>
              <w:left w:val="single" w:sz="6" w:space="0" w:color="808080"/>
              <w:bottom w:val="single" w:sz="6" w:space="0" w:color="808080"/>
              <w:right w:val="single" w:sz="6" w:space="0" w:color="808080"/>
            </w:tcBorders>
            <w:vAlign w:val="center"/>
          </w:tcPr>
          <w:p w14:paraId="1F5AA99E" w14:textId="77777777" w:rsidR="00013D9E" w:rsidRDefault="00000000">
            <w:r>
              <w:rPr>
                <w:sz w:val="20"/>
              </w:rPr>
              <w:t>INT</w:t>
            </w:r>
          </w:p>
        </w:tc>
        <w:tc>
          <w:tcPr>
            <w:tcW w:w="2880" w:type="dxa"/>
            <w:tcBorders>
              <w:top w:val="single" w:sz="6" w:space="0" w:color="808080"/>
              <w:left w:val="single" w:sz="6" w:space="0" w:color="808080"/>
              <w:bottom w:val="single" w:sz="6" w:space="0" w:color="808080"/>
              <w:right w:val="single" w:sz="6" w:space="0" w:color="808080"/>
            </w:tcBorders>
            <w:vAlign w:val="center"/>
          </w:tcPr>
          <w:p w14:paraId="7429CC64" w14:textId="77777777" w:rsidR="00013D9E" w:rsidRDefault="00000000">
            <w:r>
              <w:rPr>
                <w:sz w:val="20"/>
              </w:rPr>
              <w:t>PK, AI, NN</w:t>
            </w:r>
          </w:p>
        </w:tc>
        <w:tc>
          <w:tcPr>
            <w:tcW w:w="3024" w:type="dxa"/>
            <w:tcBorders>
              <w:top w:val="single" w:sz="6" w:space="0" w:color="808080"/>
              <w:left w:val="single" w:sz="6" w:space="0" w:color="808080"/>
              <w:bottom w:val="single" w:sz="6" w:space="0" w:color="808080"/>
              <w:right w:val="single" w:sz="6" w:space="0" w:color="808080"/>
            </w:tcBorders>
            <w:vAlign w:val="center"/>
          </w:tcPr>
          <w:p w14:paraId="029308CD" w14:textId="77777777" w:rsidR="00013D9E" w:rsidRDefault="00000000">
            <w:r>
              <w:rPr>
                <w:sz w:val="20"/>
              </w:rPr>
              <w:t>Unique batch identifier</w:t>
            </w:r>
          </w:p>
        </w:tc>
      </w:tr>
      <w:tr w:rsidR="00013D9E" w14:paraId="31389207" w14:textId="77777777">
        <w:trPr>
          <w:jc w:val="center"/>
        </w:trPr>
        <w:tc>
          <w:tcPr>
            <w:tcW w:w="2160" w:type="dxa"/>
            <w:tcBorders>
              <w:top w:val="single" w:sz="6" w:space="0" w:color="808080"/>
              <w:left w:val="single" w:sz="6" w:space="0" w:color="808080"/>
              <w:bottom w:val="single" w:sz="6" w:space="0" w:color="808080"/>
              <w:right w:val="single" w:sz="6" w:space="0" w:color="808080"/>
            </w:tcBorders>
            <w:vAlign w:val="center"/>
          </w:tcPr>
          <w:p w14:paraId="74273A7C" w14:textId="77777777" w:rsidR="00013D9E" w:rsidRDefault="00000000">
            <w:r>
              <w:rPr>
                <w:sz w:val="20"/>
              </w:rPr>
              <w:t>supplier_id</w:t>
            </w:r>
          </w:p>
        </w:tc>
        <w:tc>
          <w:tcPr>
            <w:tcW w:w="2016" w:type="dxa"/>
            <w:tcBorders>
              <w:top w:val="single" w:sz="6" w:space="0" w:color="808080"/>
              <w:left w:val="single" w:sz="6" w:space="0" w:color="808080"/>
              <w:bottom w:val="single" w:sz="6" w:space="0" w:color="808080"/>
              <w:right w:val="single" w:sz="6" w:space="0" w:color="808080"/>
            </w:tcBorders>
            <w:vAlign w:val="center"/>
          </w:tcPr>
          <w:p w14:paraId="1FFBAC92" w14:textId="77777777" w:rsidR="00013D9E" w:rsidRDefault="00000000">
            <w:r>
              <w:rPr>
                <w:sz w:val="20"/>
              </w:rPr>
              <w:t>INT</w:t>
            </w:r>
          </w:p>
        </w:tc>
        <w:tc>
          <w:tcPr>
            <w:tcW w:w="2880" w:type="dxa"/>
            <w:tcBorders>
              <w:top w:val="single" w:sz="6" w:space="0" w:color="808080"/>
              <w:left w:val="single" w:sz="6" w:space="0" w:color="808080"/>
              <w:bottom w:val="single" w:sz="6" w:space="0" w:color="808080"/>
              <w:right w:val="single" w:sz="6" w:space="0" w:color="808080"/>
            </w:tcBorders>
            <w:vAlign w:val="center"/>
          </w:tcPr>
          <w:p w14:paraId="15182AE4" w14:textId="77777777" w:rsidR="00013D9E" w:rsidRDefault="00000000">
            <w:r>
              <w:rPr>
                <w:sz w:val="20"/>
              </w:rPr>
              <w:t>FK suppliers.supplier_id, NULL</w:t>
            </w:r>
          </w:p>
        </w:tc>
        <w:tc>
          <w:tcPr>
            <w:tcW w:w="3024" w:type="dxa"/>
            <w:tcBorders>
              <w:top w:val="single" w:sz="6" w:space="0" w:color="808080"/>
              <w:left w:val="single" w:sz="6" w:space="0" w:color="808080"/>
              <w:bottom w:val="single" w:sz="6" w:space="0" w:color="808080"/>
              <w:right w:val="single" w:sz="6" w:space="0" w:color="808080"/>
            </w:tcBorders>
            <w:vAlign w:val="center"/>
          </w:tcPr>
          <w:p w14:paraId="5B323C1A" w14:textId="77777777" w:rsidR="00013D9E" w:rsidRDefault="00000000">
            <w:r>
              <w:rPr>
                <w:sz w:val="20"/>
              </w:rPr>
              <w:t>Supplier linked to the batch</w:t>
            </w:r>
          </w:p>
        </w:tc>
      </w:tr>
      <w:tr w:rsidR="00013D9E" w14:paraId="1D90092B" w14:textId="77777777">
        <w:trPr>
          <w:jc w:val="center"/>
        </w:trPr>
        <w:tc>
          <w:tcPr>
            <w:tcW w:w="2160" w:type="dxa"/>
            <w:tcBorders>
              <w:top w:val="single" w:sz="6" w:space="0" w:color="808080"/>
              <w:left w:val="single" w:sz="6" w:space="0" w:color="808080"/>
              <w:bottom w:val="single" w:sz="6" w:space="0" w:color="808080"/>
              <w:right w:val="single" w:sz="6" w:space="0" w:color="808080"/>
            </w:tcBorders>
            <w:vAlign w:val="center"/>
          </w:tcPr>
          <w:p w14:paraId="6246F58D" w14:textId="77777777" w:rsidR="00013D9E" w:rsidRDefault="00000000">
            <w:r>
              <w:rPr>
                <w:sz w:val="20"/>
              </w:rPr>
              <w:t>batch_code</w:t>
            </w:r>
          </w:p>
        </w:tc>
        <w:tc>
          <w:tcPr>
            <w:tcW w:w="2016" w:type="dxa"/>
            <w:tcBorders>
              <w:top w:val="single" w:sz="6" w:space="0" w:color="808080"/>
              <w:left w:val="single" w:sz="6" w:space="0" w:color="808080"/>
              <w:bottom w:val="single" w:sz="6" w:space="0" w:color="808080"/>
              <w:right w:val="single" w:sz="6" w:space="0" w:color="808080"/>
            </w:tcBorders>
            <w:vAlign w:val="center"/>
          </w:tcPr>
          <w:p w14:paraId="57470859" w14:textId="77777777" w:rsidR="00013D9E" w:rsidRDefault="00000000">
            <w:r>
              <w:rPr>
                <w:sz w:val="20"/>
              </w:rPr>
              <w:t>VARCHAR(50)</w:t>
            </w:r>
          </w:p>
        </w:tc>
        <w:tc>
          <w:tcPr>
            <w:tcW w:w="2880" w:type="dxa"/>
            <w:tcBorders>
              <w:top w:val="single" w:sz="6" w:space="0" w:color="808080"/>
              <w:left w:val="single" w:sz="6" w:space="0" w:color="808080"/>
              <w:bottom w:val="single" w:sz="6" w:space="0" w:color="808080"/>
              <w:right w:val="single" w:sz="6" w:space="0" w:color="808080"/>
            </w:tcBorders>
            <w:vAlign w:val="center"/>
          </w:tcPr>
          <w:p w14:paraId="5B182E46" w14:textId="77777777" w:rsidR="00013D9E" w:rsidRDefault="00000000">
            <w:r>
              <w:rPr>
                <w:sz w:val="20"/>
              </w:rPr>
              <w:t>UNIQUE, NN</w:t>
            </w:r>
          </w:p>
        </w:tc>
        <w:tc>
          <w:tcPr>
            <w:tcW w:w="3024" w:type="dxa"/>
            <w:tcBorders>
              <w:top w:val="single" w:sz="6" w:space="0" w:color="808080"/>
              <w:left w:val="single" w:sz="6" w:space="0" w:color="808080"/>
              <w:bottom w:val="single" w:sz="6" w:space="0" w:color="808080"/>
              <w:right w:val="single" w:sz="6" w:space="0" w:color="808080"/>
            </w:tcBorders>
            <w:vAlign w:val="center"/>
          </w:tcPr>
          <w:p w14:paraId="49B41B81" w14:textId="77777777" w:rsidR="00013D9E" w:rsidRDefault="00000000">
            <w:r>
              <w:rPr>
                <w:sz w:val="20"/>
              </w:rPr>
              <w:t>Batch or acquisition code</w:t>
            </w:r>
          </w:p>
        </w:tc>
      </w:tr>
      <w:tr w:rsidR="00013D9E" w14:paraId="63700154" w14:textId="77777777">
        <w:trPr>
          <w:jc w:val="center"/>
        </w:trPr>
        <w:tc>
          <w:tcPr>
            <w:tcW w:w="2160" w:type="dxa"/>
            <w:tcBorders>
              <w:top w:val="single" w:sz="6" w:space="0" w:color="808080"/>
              <w:left w:val="single" w:sz="6" w:space="0" w:color="808080"/>
              <w:bottom w:val="single" w:sz="6" w:space="0" w:color="808080"/>
              <w:right w:val="single" w:sz="6" w:space="0" w:color="808080"/>
            </w:tcBorders>
            <w:vAlign w:val="center"/>
          </w:tcPr>
          <w:p w14:paraId="39BC8047" w14:textId="77777777" w:rsidR="00013D9E" w:rsidRDefault="00000000">
            <w:r>
              <w:rPr>
                <w:sz w:val="20"/>
              </w:rPr>
              <w:t>purchase_ref</w:t>
            </w:r>
          </w:p>
        </w:tc>
        <w:tc>
          <w:tcPr>
            <w:tcW w:w="2016" w:type="dxa"/>
            <w:tcBorders>
              <w:top w:val="single" w:sz="6" w:space="0" w:color="808080"/>
              <w:left w:val="single" w:sz="6" w:space="0" w:color="808080"/>
              <w:bottom w:val="single" w:sz="6" w:space="0" w:color="808080"/>
              <w:right w:val="single" w:sz="6" w:space="0" w:color="808080"/>
            </w:tcBorders>
            <w:vAlign w:val="center"/>
          </w:tcPr>
          <w:p w14:paraId="0F91EC7A" w14:textId="77777777" w:rsidR="00013D9E" w:rsidRDefault="00000000">
            <w:r>
              <w:rPr>
                <w:sz w:val="20"/>
              </w:rPr>
              <w:t>VARCHAR(80)</w:t>
            </w:r>
          </w:p>
        </w:tc>
        <w:tc>
          <w:tcPr>
            <w:tcW w:w="2880" w:type="dxa"/>
            <w:tcBorders>
              <w:top w:val="single" w:sz="6" w:space="0" w:color="808080"/>
              <w:left w:val="single" w:sz="6" w:space="0" w:color="808080"/>
              <w:bottom w:val="single" w:sz="6" w:space="0" w:color="808080"/>
              <w:right w:val="single" w:sz="6" w:space="0" w:color="808080"/>
            </w:tcBorders>
            <w:vAlign w:val="center"/>
          </w:tcPr>
          <w:p w14:paraId="6C29BF23" w14:textId="77777777" w:rsidR="00013D9E" w:rsidRDefault="00000000">
            <w:r>
              <w:rPr>
                <w:sz w:val="20"/>
              </w:rPr>
              <w:t>NULL</w:t>
            </w:r>
          </w:p>
        </w:tc>
        <w:tc>
          <w:tcPr>
            <w:tcW w:w="3024" w:type="dxa"/>
            <w:tcBorders>
              <w:top w:val="single" w:sz="6" w:space="0" w:color="808080"/>
              <w:left w:val="single" w:sz="6" w:space="0" w:color="808080"/>
              <w:bottom w:val="single" w:sz="6" w:space="0" w:color="808080"/>
              <w:right w:val="single" w:sz="6" w:space="0" w:color="808080"/>
            </w:tcBorders>
            <w:vAlign w:val="center"/>
          </w:tcPr>
          <w:p w14:paraId="1896921C" w14:textId="77777777" w:rsidR="00013D9E" w:rsidRDefault="00000000">
            <w:r>
              <w:rPr>
                <w:sz w:val="20"/>
              </w:rPr>
              <w:t>Purchase order or receipt reference</w:t>
            </w:r>
          </w:p>
        </w:tc>
      </w:tr>
      <w:tr w:rsidR="00013D9E" w14:paraId="6714679A" w14:textId="77777777">
        <w:trPr>
          <w:jc w:val="center"/>
        </w:trPr>
        <w:tc>
          <w:tcPr>
            <w:tcW w:w="2160" w:type="dxa"/>
            <w:tcBorders>
              <w:top w:val="single" w:sz="6" w:space="0" w:color="808080"/>
              <w:left w:val="single" w:sz="6" w:space="0" w:color="808080"/>
              <w:bottom w:val="single" w:sz="6" w:space="0" w:color="808080"/>
              <w:right w:val="single" w:sz="6" w:space="0" w:color="808080"/>
            </w:tcBorders>
            <w:vAlign w:val="center"/>
          </w:tcPr>
          <w:p w14:paraId="5AEFE674" w14:textId="77777777" w:rsidR="00013D9E" w:rsidRDefault="00000000">
            <w:r>
              <w:rPr>
                <w:sz w:val="20"/>
              </w:rPr>
              <w:t>received_date</w:t>
            </w:r>
          </w:p>
        </w:tc>
        <w:tc>
          <w:tcPr>
            <w:tcW w:w="2016" w:type="dxa"/>
            <w:tcBorders>
              <w:top w:val="single" w:sz="6" w:space="0" w:color="808080"/>
              <w:left w:val="single" w:sz="6" w:space="0" w:color="808080"/>
              <w:bottom w:val="single" w:sz="6" w:space="0" w:color="808080"/>
              <w:right w:val="single" w:sz="6" w:space="0" w:color="808080"/>
            </w:tcBorders>
            <w:vAlign w:val="center"/>
          </w:tcPr>
          <w:p w14:paraId="4068E268" w14:textId="77777777" w:rsidR="00013D9E" w:rsidRDefault="00000000">
            <w:r>
              <w:rPr>
                <w:sz w:val="20"/>
              </w:rPr>
              <w:t>DATE</w:t>
            </w:r>
          </w:p>
        </w:tc>
        <w:tc>
          <w:tcPr>
            <w:tcW w:w="2880" w:type="dxa"/>
            <w:tcBorders>
              <w:top w:val="single" w:sz="6" w:space="0" w:color="808080"/>
              <w:left w:val="single" w:sz="6" w:space="0" w:color="808080"/>
              <w:bottom w:val="single" w:sz="6" w:space="0" w:color="808080"/>
              <w:right w:val="single" w:sz="6" w:space="0" w:color="808080"/>
            </w:tcBorders>
            <w:vAlign w:val="center"/>
          </w:tcPr>
          <w:p w14:paraId="12C289B3" w14:textId="77777777" w:rsidR="00013D9E" w:rsidRDefault="00000000">
            <w:r>
              <w:rPr>
                <w:sz w:val="20"/>
              </w:rPr>
              <w:t>NULL</w:t>
            </w:r>
          </w:p>
        </w:tc>
        <w:tc>
          <w:tcPr>
            <w:tcW w:w="3024" w:type="dxa"/>
            <w:tcBorders>
              <w:top w:val="single" w:sz="6" w:space="0" w:color="808080"/>
              <w:left w:val="single" w:sz="6" w:space="0" w:color="808080"/>
              <w:bottom w:val="single" w:sz="6" w:space="0" w:color="808080"/>
              <w:right w:val="single" w:sz="6" w:space="0" w:color="808080"/>
            </w:tcBorders>
            <w:vAlign w:val="center"/>
          </w:tcPr>
          <w:p w14:paraId="4C294A4E" w14:textId="77777777" w:rsidR="00013D9E" w:rsidRDefault="00000000">
            <w:r>
              <w:rPr>
                <w:sz w:val="20"/>
              </w:rPr>
              <w:t>Date the batch was received</w:t>
            </w:r>
          </w:p>
        </w:tc>
      </w:tr>
      <w:tr w:rsidR="00013D9E" w14:paraId="7DED355E" w14:textId="77777777">
        <w:trPr>
          <w:jc w:val="center"/>
        </w:trPr>
        <w:tc>
          <w:tcPr>
            <w:tcW w:w="2160" w:type="dxa"/>
            <w:tcBorders>
              <w:top w:val="single" w:sz="6" w:space="0" w:color="808080"/>
              <w:left w:val="single" w:sz="6" w:space="0" w:color="808080"/>
              <w:bottom w:val="single" w:sz="6" w:space="0" w:color="808080"/>
              <w:right w:val="single" w:sz="6" w:space="0" w:color="808080"/>
            </w:tcBorders>
            <w:vAlign w:val="center"/>
          </w:tcPr>
          <w:p w14:paraId="14D773E9" w14:textId="77777777" w:rsidR="00013D9E" w:rsidRDefault="00000000">
            <w:r>
              <w:rPr>
                <w:sz w:val="20"/>
              </w:rPr>
              <w:t>purchase_year</w:t>
            </w:r>
          </w:p>
        </w:tc>
        <w:tc>
          <w:tcPr>
            <w:tcW w:w="2016" w:type="dxa"/>
            <w:tcBorders>
              <w:top w:val="single" w:sz="6" w:space="0" w:color="808080"/>
              <w:left w:val="single" w:sz="6" w:space="0" w:color="808080"/>
              <w:bottom w:val="single" w:sz="6" w:space="0" w:color="808080"/>
              <w:right w:val="single" w:sz="6" w:space="0" w:color="808080"/>
            </w:tcBorders>
            <w:vAlign w:val="center"/>
          </w:tcPr>
          <w:p w14:paraId="288679E1" w14:textId="77777777" w:rsidR="00013D9E" w:rsidRDefault="00000000">
            <w:r>
              <w:rPr>
                <w:sz w:val="20"/>
              </w:rPr>
              <w:t>YEAR</w:t>
            </w:r>
          </w:p>
        </w:tc>
        <w:tc>
          <w:tcPr>
            <w:tcW w:w="2880" w:type="dxa"/>
            <w:tcBorders>
              <w:top w:val="single" w:sz="6" w:space="0" w:color="808080"/>
              <w:left w:val="single" w:sz="6" w:space="0" w:color="808080"/>
              <w:bottom w:val="single" w:sz="6" w:space="0" w:color="808080"/>
              <w:right w:val="single" w:sz="6" w:space="0" w:color="808080"/>
            </w:tcBorders>
            <w:vAlign w:val="center"/>
          </w:tcPr>
          <w:p w14:paraId="49FE641C" w14:textId="77777777" w:rsidR="00013D9E" w:rsidRDefault="00000000">
            <w:r>
              <w:rPr>
                <w:sz w:val="20"/>
              </w:rPr>
              <w:t>NULL</w:t>
            </w:r>
          </w:p>
        </w:tc>
        <w:tc>
          <w:tcPr>
            <w:tcW w:w="3024" w:type="dxa"/>
            <w:tcBorders>
              <w:top w:val="single" w:sz="6" w:space="0" w:color="808080"/>
              <w:left w:val="single" w:sz="6" w:space="0" w:color="808080"/>
              <w:bottom w:val="single" w:sz="6" w:space="0" w:color="808080"/>
              <w:right w:val="single" w:sz="6" w:space="0" w:color="808080"/>
            </w:tcBorders>
            <w:vAlign w:val="center"/>
          </w:tcPr>
          <w:p w14:paraId="3F5368ED" w14:textId="77777777" w:rsidR="00013D9E" w:rsidRDefault="00000000">
            <w:r>
              <w:rPr>
                <w:sz w:val="20"/>
              </w:rPr>
              <w:t>Year of purchase</w:t>
            </w:r>
          </w:p>
        </w:tc>
      </w:tr>
      <w:tr w:rsidR="00013D9E" w14:paraId="152E2AEC" w14:textId="77777777">
        <w:trPr>
          <w:jc w:val="center"/>
        </w:trPr>
        <w:tc>
          <w:tcPr>
            <w:tcW w:w="2160" w:type="dxa"/>
            <w:tcBorders>
              <w:top w:val="single" w:sz="6" w:space="0" w:color="808080"/>
              <w:left w:val="single" w:sz="6" w:space="0" w:color="808080"/>
              <w:bottom w:val="single" w:sz="6" w:space="0" w:color="808080"/>
              <w:right w:val="single" w:sz="6" w:space="0" w:color="808080"/>
            </w:tcBorders>
            <w:vAlign w:val="center"/>
          </w:tcPr>
          <w:p w14:paraId="10255F39" w14:textId="77777777" w:rsidR="00013D9E" w:rsidRDefault="00000000">
            <w:r>
              <w:rPr>
                <w:sz w:val="20"/>
              </w:rPr>
              <w:t>notes</w:t>
            </w:r>
          </w:p>
        </w:tc>
        <w:tc>
          <w:tcPr>
            <w:tcW w:w="2016" w:type="dxa"/>
            <w:tcBorders>
              <w:top w:val="single" w:sz="6" w:space="0" w:color="808080"/>
              <w:left w:val="single" w:sz="6" w:space="0" w:color="808080"/>
              <w:bottom w:val="single" w:sz="6" w:space="0" w:color="808080"/>
              <w:right w:val="single" w:sz="6" w:space="0" w:color="808080"/>
            </w:tcBorders>
            <w:vAlign w:val="center"/>
          </w:tcPr>
          <w:p w14:paraId="04C2BBCB" w14:textId="77777777" w:rsidR="00013D9E" w:rsidRDefault="00000000">
            <w:r>
              <w:rPr>
                <w:sz w:val="20"/>
              </w:rPr>
              <w:t>TEXT</w:t>
            </w:r>
          </w:p>
        </w:tc>
        <w:tc>
          <w:tcPr>
            <w:tcW w:w="2880" w:type="dxa"/>
            <w:tcBorders>
              <w:top w:val="single" w:sz="6" w:space="0" w:color="808080"/>
              <w:left w:val="single" w:sz="6" w:space="0" w:color="808080"/>
              <w:bottom w:val="single" w:sz="6" w:space="0" w:color="808080"/>
              <w:right w:val="single" w:sz="6" w:space="0" w:color="808080"/>
            </w:tcBorders>
            <w:vAlign w:val="center"/>
          </w:tcPr>
          <w:p w14:paraId="3DAB030F" w14:textId="77777777" w:rsidR="00013D9E" w:rsidRDefault="00000000">
            <w:r>
              <w:rPr>
                <w:sz w:val="20"/>
              </w:rPr>
              <w:t>NULL</w:t>
            </w:r>
          </w:p>
        </w:tc>
        <w:tc>
          <w:tcPr>
            <w:tcW w:w="3024" w:type="dxa"/>
            <w:tcBorders>
              <w:top w:val="single" w:sz="6" w:space="0" w:color="808080"/>
              <w:left w:val="single" w:sz="6" w:space="0" w:color="808080"/>
              <w:bottom w:val="single" w:sz="6" w:space="0" w:color="808080"/>
              <w:right w:val="single" w:sz="6" w:space="0" w:color="808080"/>
            </w:tcBorders>
            <w:vAlign w:val="center"/>
          </w:tcPr>
          <w:p w14:paraId="64A125A6" w14:textId="77777777" w:rsidR="00013D9E" w:rsidRDefault="00000000">
            <w:r>
              <w:rPr>
                <w:sz w:val="20"/>
              </w:rPr>
              <w:t>Additional batch notes</w:t>
            </w:r>
          </w:p>
        </w:tc>
      </w:tr>
    </w:tbl>
    <w:p w14:paraId="27315C81" w14:textId="77777777" w:rsidR="00013D9E" w:rsidRDefault="00013D9E"/>
    <w:p w14:paraId="2BB68041" w14:textId="77777777" w:rsidR="00013D9E" w:rsidRDefault="00000000">
      <w:pPr>
        <w:pStyle w:val="Heading2"/>
        <w:spacing w:before="160" w:after="80"/>
      </w:pPr>
      <w:r>
        <w:rPr>
          <w:rFonts w:ascii="Times New Roman" w:eastAsia="Times New Roman" w:hAnsi="Times New Roman"/>
        </w:rPr>
        <w:t>9.13 asset_statuses</w:t>
      </w:r>
    </w:p>
    <w:p w14:paraId="13630AB8" w14:textId="77777777" w:rsidR="00013D9E" w:rsidRDefault="00000000">
      <w:pPr>
        <w:spacing w:before="120" w:after="60"/>
      </w:pPr>
      <w:r>
        <w:rPr>
          <w:b/>
        </w:rPr>
        <w:t>Table 20 Data Dictionary for asset_statuses</w:t>
      </w:r>
    </w:p>
    <w:tbl>
      <w:tblPr>
        <w:tblStyle w:val="TableGrid"/>
        <w:tblW w:w="0" w:type="auto"/>
        <w:jc w:val="center"/>
        <w:tblLook w:val="04A0" w:firstRow="1" w:lastRow="0" w:firstColumn="1" w:lastColumn="0" w:noHBand="0" w:noVBand="1"/>
      </w:tblPr>
      <w:tblGrid>
        <w:gridCol w:w="2160"/>
        <w:gridCol w:w="2016"/>
        <w:gridCol w:w="2880"/>
        <w:gridCol w:w="3024"/>
      </w:tblGrid>
      <w:tr w:rsidR="00013D9E" w14:paraId="66416D4C" w14:textId="77777777">
        <w:trPr>
          <w:tblHeader/>
          <w:jc w:val="center"/>
        </w:trPr>
        <w:tc>
          <w:tcPr>
            <w:tcW w:w="2160" w:type="dxa"/>
            <w:tcBorders>
              <w:top w:val="single" w:sz="6" w:space="0" w:color="808080"/>
              <w:left w:val="single" w:sz="6" w:space="0" w:color="808080"/>
              <w:bottom w:val="single" w:sz="6" w:space="0" w:color="808080"/>
              <w:right w:val="single" w:sz="6" w:space="0" w:color="808080"/>
            </w:tcBorders>
            <w:shd w:val="clear" w:color="auto" w:fill="D9D9D9"/>
            <w:vAlign w:val="center"/>
          </w:tcPr>
          <w:p w14:paraId="599EE4CC" w14:textId="77777777" w:rsidR="00013D9E" w:rsidRDefault="00000000">
            <w:pPr>
              <w:jc w:val="center"/>
            </w:pPr>
            <w:r>
              <w:rPr>
                <w:b/>
                <w:sz w:val="20"/>
              </w:rPr>
              <w:t>Field</w:t>
            </w:r>
          </w:p>
        </w:tc>
        <w:tc>
          <w:tcPr>
            <w:tcW w:w="2016" w:type="dxa"/>
            <w:tcBorders>
              <w:top w:val="single" w:sz="6" w:space="0" w:color="808080"/>
              <w:left w:val="single" w:sz="6" w:space="0" w:color="808080"/>
              <w:bottom w:val="single" w:sz="6" w:space="0" w:color="808080"/>
              <w:right w:val="single" w:sz="6" w:space="0" w:color="808080"/>
            </w:tcBorders>
            <w:shd w:val="clear" w:color="auto" w:fill="D9D9D9"/>
            <w:vAlign w:val="center"/>
          </w:tcPr>
          <w:p w14:paraId="3FBC498A" w14:textId="77777777" w:rsidR="00013D9E" w:rsidRDefault="00000000">
            <w:pPr>
              <w:jc w:val="center"/>
            </w:pPr>
            <w:r>
              <w:rPr>
                <w:b/>
                <w:sz w:val="20"/>
              </w:rPr>
              <w:t>Data Type</w:t>
            </w:r>
          </w:p>
        </w:tc>
        <w:tc>
          <w:tcPr>
            <w:tcW w:w="2880" w:type="dxa"/>
            <w:tcBorders>
              <w:top w:val="single" w:sz="6" w:space="0" w:color="808080"/>
              <w:left w:val="single" w:sz="6" w:space="0" w:color="808080"/>
              <w:bottom w:val="single" w:sz="6" w:space="0" w:color="808080"/>
              <w:right w:val="single" w:sz="6" w:space="0" w:color="808080"/>
            </w:tcBorders>
            <w:shd w:val="clear" w:color="auto" w:fill="D9D9D9"/>
            <w:vAlign w:val="center"/>
          </w:tcPr>
          <w:p w14:paraId="355E0E65" w14:textId="77777777" w:rsidR="00013D9E" w:rsidRDefault="00000000">
            <w:pPr>
              <w:jc w:val="center"/>
            </w:pPr>
            <w:r>
              <w:rPr>
                <w:b/>
                <w:sz w:val="20"/>
              </w:rPr>
              <w:t>Key or Constraint</w:t>
            </w:r>
          </w:p>
        </w:tc>
        <w:tc>
          <w:tcPr>
            <w:tcW w:w="3024" w:type="dxa"/>
            <w:tcBorders>
              <w:top w:val="single" w:sz="6" w:space="0" w:color="808080"/>
              <w:left w:val="single" w:sz="6" w:space="0" w:color="808080"/>
              <w:bottom w:val="single" w:sz="6" w:space="0" w:color="808080"/>
              <w:right w:val="single" w:sz="6" w:space="0" w:color="808080"/>
            </w:tcBorders>
            <w:shd w:val="clear" w:color="auto" w:fill="D9D9D9"/>
            <w:vAlign w:val="center"/>
          </w:tcPr>
          <w:p w14:paraId="745B1BAB" w14:textId="77777777" w:rsidR="00013D9E" w:rsidRDefault="00000000">
            <w:pPr>
              <w:jc w:val="center"/>
            </w:pPr>
            <w:r>
              <w:rPr>
                <w:b/>
                <w:sz w:val="20"/>
              </w:rPr>
              <w:t>Description</w:t>
            </w:r>
          </w:p>
        </w:tc>
      </w:tr>
      <w:tr w:rsidR="00013D9E" w14:paraId="0CE19E07" w14:textId="77777777">
        <w:trPr>
          <w:jc w:val="center"/>
        </w:trPr>
        <w:tc>
          <w:tcPr>
            <w:tcW w:w="2160" w:type="dxa"/>
            <w:tcBorders>
              <w:top w:val="single" w:sz="6" w:space="0" w:color="808080"/>
              <w:left w:val="single" w:sz="6" w:space="0" w:color="808080"/>
              <w:bottom w:val="single" w:sz="6" w:space="0" w:color="808080"/>
              <w:right w:val="single" w:sz="6" w:space="0" w:color="808080"/>
            </w:tcBorders>
            <w:vAlign w:val="center"/>
          </w:tcPr>
          <w:p w14:paraId="770AF850" w14:textId="77777777" w:rsidR="00013D9E" w:rsidRDefault="00000000">
            <w:r>
              <w:rPr>
                <w:sz w:val="20"/>
              </w:rPr>
              <w:t>asset_status_id</w:t>
            </w:r>
          </w:p>
        </w:tc>
        <w:tc>
          <w:tcPr>
            <w:tcW w:w="2016" w:type="dxa"/>
            <w:tcBorders>
              <w:top w:val="single" w:sz="6" w:space="0" w:color="808080"/>
              <w:left w:val="single" w:sz="6" w:space="0" w:color="808080"/>
              <w:bottom w:val="single" w:sz="6" w:space="0" w:color="808080"/>
              <w:right w:val="single" w:sz="6" w:space="0" w:color="808080"/>
            </w:tcBorders>
            <w:vAlign w:val="center"/>
          </w:tcPr>
          <w:p w14:paraId="7AE510FE" w14:textId="77777777" w:rsidR="00013D9E" w:rsidRDefault="00000000">
            <w:r>
              <w:rPr>
                <w:sz w:val="20"/>
              </w:rPr>
              <w:t>INT</w:t>
            </w:r>
          </w:p>
        </w:tc>
        <w:tc>
          <w:tcPr>
            <w:tcW w:w="2880" w:type="dxa"/>
            <w:tcBorders>
              <w:top w:val="single" w:sz="6" w:space="0" w:color="808080"/>
              <w:left w:val="single" w:sz="6" w:space="0" w:color="808080"/>
              <w:bottom w:val="single" w:sz="6" w:space="0" w:color="808080"/>
              <w:right w:val="single" w:sz="6" w:space="0" w:color="808080"/>
            </w:tcBorders>
            <w:vAlign w:val="center"/>
          </w:tcPr>
          <w:p w14:paraId="40C9CAE6" w14:textId="77777777" w:rsidR="00013D9E" w:rsidRDefault="00000000">
            <w:r>
              <w:rPr>
                <w:sz w:val="20"/>
              </w:rPr>
              <w:t>PK, AI, NN</w:t>
            </w:r>
          </w:p>
        </w:tc>
        <w:tc>
          <w:tcPr>
            <w:tcW w:w="3024" w:type="dxa"/>
            <w:tcBorders>
              <w:top w:val="single" w:sz="6" w:space="0" w:color="808080"/>
              <w:left w:val="single" w:sz="6" w:space="0" w:color="808080"/>
              <w:bottom w:val="single" w:sz="6" w:space="0" w:color="808080"/>
              <w:right w:val="single" w:sz="6" w:space="0" w:color="808080"/>
            </w:tcBorders>
            <w:vAlign w:val="center"/>
          </w:tcPr>
          <w:p w14:paraId="18799F51" w14:textId="77777777" w:rsidR="00013D9E" w:rsidRDefault="00000000">
            <w:r>
              <w:rPr>
                <w:sz w:val="20"/>
              </w:rPr>
              <w:t>Unique status identifier</w:t>
            </w:r>
          </w:p>
        </w:tc>
      </w:tr>
      <w:tr w:rsidR="00013D9E" w14:paraId="473773B7" w14:textId="77777777">
        <w:trPr>
          <w:jc w:val="center"/>
        </w:trPr>
        <w:tc>
          <w:tcPr>
            <w:tcW w:w="2160" w:type="dxa"/>
            <w:tcBorders>
              <w:top w:val="single" w:sz="6" w:space="0" w:color="808080"/>
              <w:left w:val="single" w:sz="6" w:space="0" w:color="808080"/>
              <w:bottom w:val="single" w:sz="6" w:space="0" w:color="808080"/>
              <w:right w:val="single" w:sz="6" w:space="0" w:color="808080"/>
            </w:tcBorders>
            <w:vAlign w:val="center"/>
          </w:tcPr>
          <w:p w14:paraId="46781D7A" w14:textId="77777777" w:rsidR="00013D9E" w:rsidRDefault="00000000">
            <w:r>
              <w:rPr>
                <w:sz w:val="20"/>
              </w:rPr>
              <w:t>status_name</w:t>
            </w:r>
          </w:p>
        </w:tc>
        <w:tc>
          <w:tcPr>
            <w:tcW w:w="2016" w:type="dxa"/>
            <w:tcBorders>
              <w:top w:val="single" w:sz="6" w:space="0" w:color="808080"/>
              <w:left w:val="single" w:sz="6" w:space="0" w:color="808080"/>
              <w:bottom w:val="single" w:sz="6" w:space="0" w:color="808080"/>
              <w:right w:val="single" w:sz="6" w:space="0" w:color="808080"/>
            </w:tcBorders>
            <w:vAlign w:val="center"/>
          </w:tcPr>
          <w:p w14:paraId="090FAE3C" w14:textId="77777777" w:rsidR="00013D9E" w:rsidRDefault="00000000">
            <w:r>
              <w:rPr>
                <w:sz w:val="20"/>
              </w:rPr>
              <w:t>VARCHAR(40)</w:t>
            </w:r>
          </w:p>
        </w:tc>
        <w:tc>
          <w:tcPr>
            <w:tcW w:w="2880" w:type="dxa"/>
            <w:tcBorders>
              <w:top w:val="single" w:sz="6" w:space="0" w:color="808080"/>
              <w:left w:val="single" w:sz="6" w:space="0" w:color="808080"/>
              <w:bottom w:val="single" w:sz="6" w:space="0" w:color="808080"/>
              <w:right w:val="single" w:sz="6" w:space="0" w:color="808080"/>
            </w:tcBorders>
            <w:vAlign w:val="center"/>
          </w:tcPr>
          <w:p w14:paraId="399BF044" w14:textId="77777777" w:rsidR="00013D9E" w:rsidRDefault="00000000">
            <w:r>
              <w:rPr>
                <w:sz w:val="20"/>
              </w:rPr>
              <w:t>UNIQUE, NN</w:t>
            </w:r>
          </w:p>
        </w:tc>
        <w:tc>
          <w:tcPr>
            <w:tcW w:w="3024" w:type="dxa"/>
            <w:tcBorders>
              <w:top w:val="single" w:sz="6" w:space="0" w:color="808080"/>
              <w:left w:val="single" w:sz="6" w:space="0" w:color="808080"/>
              <w:bottom w:val="single" w:sz="6" w:space="0" w:color="808080"/>
              <w:right w:val="single" w:sz="6" w:space="0" w:color="808080"/>
            </w:tcBorders>
            <w:vAlign w:val="center"/>
          </w:tcPr>
          <w:p w14:paraId="2E5D2A95" w14:textId="77777777" w:rsidR="00013D9E" w:rsidRDefault="00000000">
            <w:r>
              <w:rPr>
                <w:sz w:val="20"/>
              </w:rPr>
              <w:t>Operational, faulty, under maintenance, retired, disposed or lost</w:t>
            </w:r>
          </w:p>
        </w:tc>
      </w:tr>
      <w:tr w:rsidR="00013D9E" w14:paraId="3871CEEC" w14:textId="77777777">
        <w:trPr>
          <w:jc w:val="center"/>
        </w:trPr>
        <w:tc>
          <w:tcPr>
            <w:tcW w:w="2160" w:type="dxa"/>
            <w:tcBorders>
              <w:top w:val="single" w:sz="6" w:space="0" w:color="808080"/>
              <w:left w:val="single" w:sz="6" w:space="0" w:color="808080"/>
              <w:bottom w:val="single" w:sz="6" w:space="0" w:color="808080"/>
              <w:right w:val="single" w:sz="6" w:space="0" w:color="808080"/>
            </w:tcBorders>
            <w:vAlign w:val="center"/>
          </w:tcPr>
          <w:p w14:paraId="355F084D" w14:textId="77777777" w:rsidR="00013D9E" w:rsidRDefault="00000000">
            <w:r>
              <w:rPr>
                <w:sz w:val="20"/>
              </w:rPr>
              <w:t>description</w:t>
            </w:r>
          </w:p>
        </w:tc>
        <w:tc>
          <w:tcPr>
            <w:tcW w:w="2016" w:type="dxa"/>
            <w:tcBorders>
              <w:top w:val="single" w:sz="6" w:space="0" w:color="808080"/>
              <w:left w:val="single" w:sz="6" w:space="0" w:color="808080"/>
              <w:bottom w:val="single" w:sz="6" w:space="0" w:color="808080"/>
              <w:right w:val="single" w:sz="6" w:space="0" w:color="808080"/>
            </w:tcBorders>
            <w:vAlign w:val="center"/>
          </w:tcPr>
          <w:p w14:paraId="19CE3D21" w14:textId="77777777" w:rsidR="00013D9E" w:rsidRDefault="00000000">
            <w:r>
              <w:rPr>
                <w:sz w:val="20"/>
              </w:rPr>
              <w:t>VARCHAR(255)</w:t>
            </w:r>
          </w:p>
        </w:tc>
        <w:tc>
          <w:tcPr>
            <w:tcW w:w="2880" w:type="dxa"/>
            <w:tcBorders>
              <w:top w:val="single" w:sz="6" w:space="0" w:color="808080"/>
              <w:left w:val="single" w:sz="6" w:space="0" w:color="808080"/>
              <w:bottom w:val="single" w:sz="6" w:space="0" w:color="808080"/>
              <w:right w:val="single" w:sz="6" w:space="0" w:color="808080"/>
            </w:tcBorders>
            <w:vAlign w:val="center"/>
          </w:tcPr>
          <w:p w14:paraId="180BD596" w14:textId="77777777" w:rsidR="00013D9E" w:rsidRDefault="00000000">
            <w:r>
              <w:rPr>
                <w:sz w:val="20"/>
              </w:rPr>
              <w:t>NULL</w:t>
            </w:r>
          </w:p>
        </w:tc>
        <w:tc>
          <w:tcPr>
            <w:tcW w:w="3024" w:type="dxa"/>
            <w:tcBorders>
              <w:top w:val="single" w:sz="6" w:space="0" w:color="808080"/>
              <w:left w:val="single" w:sz="6" w:space="0" w:color="808080"/>
              <w:bottom w:val="single" w:sz="6" w:space="0" w:color="808080"/>
              <w:right w:val="single" w:sz="6" w:space="0" w:color="808080"/>
            </w:tcBorders>
            <w:vAlign w:val="center"/>
          </w:tcPr>
          <w:p w14:paraId="190D909E" w14:textId="77777777" w:rsidR="00013D9E" w:rsidRDefault="00000000">
            <w:r>
              <w:rPr>
                <w:sz w:val="20"/>
              </w:rPr>
              <w:t>Status explanation</w:t>
            </w:r>
          </w:p>
        </w:tc>
      </w:tr>
    </w:tbl>
    <w:p w14:paraId="011BFF31" w14:textId="77777777" w:rsidR="00013D9E" w:rsidRDefault="00013D9E"/>
    <w:p w14:paraId="2A19AAE8" w14:textId="77777777" w:rsidR="00013D9E" w:rsidRDefault="00000000">
      <w:pPr>
        <w:pStyle w:val="Heading2"/>
        <w:spacing w:before="160" w:after="80"/>
      </w:pPr>
      <w:r>
        <w:rPr>
          <w:rFonts w:ascii="Times New Roman" w:eastAsia="Times New Roman" w:hAnsi="Times New Roman"/>
        </w:rPr>
        <w:lastRenderedPageBreak/>
        <w:t>9.14 asset_instances</w:t>
      </w:r>
    </w:p>
    <w:p w14:paraId="35BE5149" w14:textId="77777777" w:rsidR="00013D9E" w:rsidRDefault="00000000">
      <w:pPr>
        <w:spacing w:before="120" w:after="60"/>
      </w:pPr>
      <w:r>
        <w:rPr>
          <w:b/>
        </w:rPr>
        <w:t>Table 21 Data Dictionary for asset_instances</w:t>
      </w:r>
    </w:p>
    <w:tbl>
      <w:tblPr>
        <w:tblStyle w:val="TableGrid"/>
        <w:tblW w:w="0" w:type="auto"/>
        <w:jc w:val="center"/>
        <w:tblLook w:val="04A0" w:firstRow="1" w:lastRow="0" w:firstColumn="1" w:lastColumn="0" w:noHBand="0" w:noVBand="1"/>
      </w:tblPr>
      <w:tblGrid>
        <w:gridCol w:w="2160"/>
        <w:gridCol w:w="2016"/>
        <w:gridCol w:w="2880"/>
        <w:gridCol w:w="3024"/>
      </w:tblGrid>
      <w:tr w:rsidR="00013D9E" w14:paraId="59F6F144" w14:textId="77777777">
        <w:trPr>
          <w:tblHeader/>
          <w:jc w:val="center"/>
        </w:trPr>
        <w:tc>
          <w:tcPr>
            <w:tcW w:w="2160" w:type="dxa"/>
            <w:tcBorders>
              <w:top w:val="single" w:sz="6" w:space="0" w:color="808080"/>
              <w:left w:val="single" w:sz="6" w:space="0" w:color="808080"/>
              <w:bottom w:val="single" w:sz="6" w:space="0" w:color="808080"/>
              <w:right w:val="single" w:sz="6" w:space="0" w:color="808080"/>
            </w:tcBorders>
            <w:shd w:val="clear" w:color="auto" w:fill="D9D9D9"/>
            <w:vAlign w:val="center"/>
          </w:tcPr>
          <w:p w14:paraId="61413C0A" w14:textId="77777777" w:rsidR="00013D9E" w:rsidRDefault="00000000">
            <w:pPr>
              <w:jc w:val="center"/>
            </w:pPr>
            <w:r>
              <w:rPr>
                <w:b/>
                <w:sz w:val="20"/>
              </w:rPr>
              <w:t>Field</w:t>
            </w:r>
          </w:p>
        </w:tc>
        <w:tc>
          <w:tcPr>
            <w:tcW w:w="2016" w:type="dxa"/>
            <w:tcBorders>
              <w:top w:val="single" w:sz="6" w:space="0" w:color="808080"/>
              <w:left w:val="single" w:sz="6" w:space="0" w:color="808080"/>
              <w:bottom w:val="single" w:sz="6" w:space="0" w:color="808080"/>
              <w:right w:val="single" w:sz="6" w:space="0" w:color="808080"/>
            </w:tcBorders>
            <w:shd w:val="clear" w:color="auto" w:fill="D9D9D9"/>
            <w:vAlign w:val="center"/>
          </w:tcPr>
          <w:p w14:paraId="1EA93DFA" w14:textId="77777777" w:rsidR="00013D9E" w:rsidRDefault="00000000">
            <w:pPr>
              <w:jc w:val="center"/>
            </w:pPr>
            <w:r>
              <w:rPr>
                <w:b/>
                <w:sz w:val="20"/>
              </w:rPr>
              <w:t>Data Type</w:t>
            </w:r>
          </w:p>
        </w:tc>
        <w:tc>
          <w:tcPr>
            <w:tcW w:w="2880" w:type="dxa"/>
            <w:tcBorders>
              <w:top w:val="single" w:sz="6" w:space="0" w:color="808080"/>
              <w:left w:val="single" w:sz="6" w:space="0" w:color="808080"/>
              <w:bottom w:val="single" w:sz="6" w:space="0" w:color="808080"/>
              <w:right w:val="single" w:sz="6" w:space="0" w:color="808080"/>
            </w:tcBorders>
            <w:shd w:val="clear" w:color="auto" w:fill="D9D9D9"/>
            <w:vAlign w:val="center"/>
          </w:tcPr>
          <w:p w14:paraId="5DBB5A56" w14:textId="77777777" w:rsidR="00013D9E" w:rsidRDefault="00000000">
            <w:pPr>
              <w:jc w:val="center"/>
            </w:pPr>
            <w:r>
              <w:rPr>
                <w:b/>
                <w:sz w:val="20"/>
              </w:rPr>
              <w:t>Key or Constraint</w:t>
            </w:r>
          </w:p>
        </w:tc>
        <w:tc>
          <w:tcPr>
            <w:tcW w:w="3024" w:type="dxa"/>
            <w:tcBorders>
              <w:top w:val="single" w:sz="6" w:space="0" w:color="808080"/>
              <w:left w:val="single" w:sz="6" w:space="0" w:color="808080"/>
              <w:bottom w:val="single" w:sz="6" w:space="0" w:color="808080"/>
              <w:right w:val="single" w:sz="6" w:space="0" w:color="808080"/>
            </w:tcBorders>
            <w:shd w:val="clear" w:color="auto" w:fill="D9D9D9"/>
            <w:vAlign w:val="center"/>
          </w:tcPr>
          <w:p w14:paraId="7785901F" w14:textId="77777777" w:rsidR="00013D9E" w:rsidRDefault="00000000">
            <w:pPr>
              <w:jc w:val="center"/>
            </w:pPr>
            <w:r>
              <w:rPr>
                <w:b/>
                <w:sz w:val="20"/>
              </w:rPr>
              <w:t>Description</w:t>
            </w:r>
          </w:p>
        </w:tc>
      </w:tr>
      <w:tr w:rsidR="00013D9E" w14:paraId="1DF1A091" w14:textId="77777777">
        <w:trPr>
          <w:jc w:val="center"/>
        </w:trPr>
        <w:tc>
          <w:tcPr>
            <w:tcW w:w="2160" w:type="dxa"/>
            <w:tcBorders>
              <w:top w:val="single" w:sz="6" w:space="0" w:color="808080"/>
              <w:left w:val="single" w:sz="6" w:space="0" w:color="808080"/>
              <w:bottom w:val="single" w:sz="6" w:space="0" w:color="808080"/>
              <w:right w:val="single" w:sz="6" w:space="0" w:color="808080"/>
            </w:tcBorders>
            <w:vAlign w:val="center"/>
          </w:tcPr>
          <w:p w14:paraId="7192AF37" w14:textId="77777777" w:rsidR="00013D9E" w:rsidRDefault="00000000">
            <w:r>
              <w:rPr>
                <w:sz w:val="20"/>
              </w:rPr>
              <w:t>asset_id</w:t>
            </w:r>
          </w:p>
        </w:tc>
        <w:tc>
          <w:tcPr>
            <w:tcW w:w="2016" w:type="dxa"/>
            <w:tcBorders>
              <w:top w:val="single" w:sz="6" w:space="0" w:color="808080"/>
              <w:left w:val="single" w:sz="6" w:space="0" w:color="808080"/>
              <w:bottom w:val="single" w:sz="6" w:space="0" w:color="808080"/>
              <w:right w:val="single" w:sz="6" w:space="0" w:color="808080"/>
            </w:tcBorders>
            <w:vAlign w:val="center"/>
          </w:tcPr>
          <w:p w14:paraId="2358D84E" w14:textId="77777777" w:rsidR="00013D9E" w:rsidRDefault="00000000">
            <w:r>
              <w:rPr>
                <w:sz w:val="20"/>
              </w:rPr>
              <w:t>INT</w:t>
            </w:r>
          </w:p>
        </w:tc>
        <w:tc>
          <w:tcPr>
            <w:tcW w:w="2880" w:type="dxa"/>
            <w:tcBorders>
              <w:top w:val="single" w:sz="6" w:space="0" w:color="808080"/>
              <w:left w:val="single" w:sz="6" w:space="0" w:color="808080"/>
              <w:bottom w:val="single" w:sz="6" w:space="0" w:color="808080"/>
              <w:right w:val="single" w:sz="6" w:space="0" w:color="808080"/>
            </w:tcBorders>
            <w:vAlign w:val="center"/>
          </w:tcPr>
          <w:p w14:paraId="226EDD9D" w14:textId="77777777" w:rsidR="00013D9E" w:rsidRDefault="00000000">
            <w:r>
              <w:rPr>
                <w:sz w:val="20"/>
              </w:rPr>
              <w:t>PK, AI, NN</w:t>
            </w:r>
          </w:p>
        </w:tc>
        <w:tc>
          <w:tcPr>
            <w:tcW w:w="3024" w:type="dxa"/>
            <w:tcBorders>
              <w:top w:val="single" w:sz="6" w:space="0" w:color="808080"/>
              <w:left w:val="single" w:sz="6" w:space="0" w:color="808080"/>
              <w:bottom w:val="single" w:sz="6" w:space="0" w:color="808080"/>
              <w:right w:val="single" w:sz="6" w:space="0" w:color="808080"/>
            </w:tcBorders>
            <w:vAlign w:val="center"/>
          </w:tcPr>
          <w:p w14:paraId="12388922" w14:textId="77777777" w:rsidR="00013D9E" w:rsidRDefault="00000000">
            <w:r>
              <w:rPr>
                <w:sz w:val="20"/>
              </w:rPr>
              <w:t>Unique physical asset identifier</w:t>
            </w:r>
          </w:p>
        </w:tc>
      </w:tr>
      <w:tr w:rsidR="00013D9E" w14:paraId="24559BA0" w14:textId="77777777">
        <w:trPr>
          <w:jc w:val="center"/>
        </w:trPr>
        <w:tc>
          <w:tcPr>
            <w:tcW w:w="2160" w:type="dxa"/>
            <w:tcBorders>
              <w:top w:val="single" w:sz="6" w:space="0" w:color="808080"/>
              <w:left w:val="single" w:sz="6" w:space="0" w:color="808080"/>
              <w:bottom w:val="single" w:sz="6" w:space="0" w:color="808080"/>
              <w:right w:val="single" w:sz="6" w:space="0" w:color="808080"/>
            </w:tcBorders>
            <w:vAlign w:val="center"/>
          </w:tcPr>
          <w:p w14:paraId="59A98B87" w14:textId="77777777" w:rsidR="00013D9E" w:rsidRDefault="00000000">
            <w:r>
              <w:rPr>
                <w:sz w:val="20"/>
              </w:rPr>
              <w:t>item_id</w:t>
            </w:r>
          </w:p>
        </w:tc>
        <w:tc>
          <w:tcPr>
            <w:tcW w:w="2016" w:type="dxa"/>
            <w:tcBorders>
              <w:top w:val="single" w:sz="6" w:space="0" w:color="808080"/>
              <w:left w:val="single" w:sz="6" w:space="0" w:color="808080"/>
              <w:bottom w:val="single" w:sz="6" w:space="0" w:color="808080"/>
              <w:right w:val="single" w:sz="6" w:space="0" w:color="808080"/>
            </w:tcBorders>
            <w:vAlign w:val="center"/>
          </w:tcPr>
          <w:p w14:paraId="585AA45D" w14:textId="77777777" w:rsidR="00013D9E" w:rsidRDefault="00000000">
            <w:r>
              <w:rPr>
                <w:sz w:val="20"/>
              </w:rPr>
              <w:t>INT</w:t>
            </w:r>
          </w:p>
        </w:tc>
        <w:tc>
          <w:tcPr>
            <w:tcW w:w="2880" w:type="dxa"/>
            <w:tcBorders>
              <w:top w:val="single" w:sz="6" w:space="0" w:color="808080"/>
              <w:left w:val="single" w:sz="6" w:space="0" w:color="808080"/>
              <w:bottom w:val="single" w:sz="6" w:space="0" w:color="808080"/>
              <w:right w:val="single" w:sz="6" w:space="0" w:color="808080"/>
            </w:tcBorders>
            <w:vAlign w:val="center"/>
          </w:tcPr>
          <w:p w14:paraId="28607A53" w14:textId="77777777" w:rsidR="00013D9E" w:rsidRDefault="00000000">
            <w:r>
              <w:rPr>
                <w:sz w:val="20"/>
              </w:rPr>
              <w:t>FK inventory_items.item_id, NN</w:t>
            </w:r>
          </w:p>
        </w:tc>
        <w:tc>
          <w:tcPr>
            <w:tcW w:w="3024" w:type="dxa"/>
            <w:tcBorders>
              <w:top w:val="single" w:sz="6" w:space="0" w:color="808080"/>
              <w:left w:val="single" w:sz="6" w:space="0" w:color="808080"/>
              <w:bottom w:val="single" w:sz="6" w:space="0" w:color="808080"/>
              <w:right w:val="single" w:sz="6" w:space="0" w:color="808080"/>
            </w:tcBorders>
            <w:vAlign w:val="center"/>
          </w:tcPr>
          <w:p w14:paraId="18418345" w14:textId="77777777" w:rsidR="00013D9E" w:rsidRDefault="00000000">
            <w:r>
              <w:rPr>
                <w:sz w:val="20"/>
              </w:rPr>
              <w:t>Catalogue item represented by the asset</w:t>
            </w:r>
          </w:p>
        </w:tc>
      </w:tr>
      <w:tr w:rsidR="00013D9E" w14:paraId="26A26961" w14:textId="77777777">
        <w:trPr>
          <w:jc w:val="center"/>
        </w:trPr>
        <w:tc>
          <w:tcPr>
            <w:tcW w:w="2160" w:type="dxa"/>
            <w:tcBorders>
              <w:top w:val="single" w:sz="6" w:space="0" w:color="808080"/>
              <w:left w:val="single" w:sz="6" w:space="0" w:color="808080"/>
              <w:bottom w:val="single" w:sz="6" w:space="0" w:color="808080"/>
              <w:right w:val="single" w:sz="6" w:space="0" w:color="808080"/>
            </w:tcBorders>
            <w:vAlign w:val="center"/>
          </w:tcPr>
          <w:p w14:paraId="03400D64" w14:textId="77777777" w:rsidR="00013D9E" w:rsidRDefault="00000000">
            <w:r>
              <w:rPr>
                <w:sz w:val="20"/>
              </w:rPr>
              <w:t>batch_id</w:t>
            </w:r>
          </w:p>
        </w:tc>
        <w:tc>
          <w:tcPr>
            <w:tcW w:w="2016" w:type="dxa"/>
            <w:tcBorders>
              <w:top w:val="single" w:sz="6" w:space="0" w:color="808080"/>
              <w:left w:val="single" w:sz="6" w:space="0" w:color="808080"/>
              <w:bottom w:val="single" w:sz="6" w:space="0" w:color="808080"/>
              <w:right w:val="single" w:sz="6" w:space="0" w:color="808080"/>
            </w:tcBorders>
            <w:vAlign w:val="center"/>
          </w:tcPr>
          <w:p w14:paraId="4B4E54A6" w14:textId="77777777" w:rsidR="00013D9E" w:rsidRDefault="00000000">
            <w:r>
              <w:rPr>
                <w:sz w:val="20"/>
              </w:rPr>
              <w:t>INT</w:t>
            </w:r>
          </w:p>
        </w:tc>
        <w:tc>
          <w:tcPr>
            <w:tcW w:w="2880" w:type="dxa"/>
            <w:tcBorders>
              <w:top w:val="single" w:sz="6" w:space="0" w:color="808080"/>
              <w:left w:val="single" w:sz="6" w:space="0" w:color="808080"/>
              <w:bottom w:val="single" w:sz="6" w:space="0" w:color="808080"/>
              <w:right w:val="single" w:sz="6" w:space="0" w:color="808080"/>
            </w:tcBorders>
            <w:vAlign w:val="center"/>
          </w:tcPr>
          <w:p w14:paraId="17123B4D" w14:textId="77777777" w:rsidR="00013D9E" w:rsidRDefault="00000000">
            <w:r>
              <w:rPr>
                <w:sz w:val="20"/>
              </w:rPr>
              <w:t>FK acquisition_batches.batch_id, NULL</w:t>
            </w:r>
          </w:p>
        </w:tc>
        <w:tc>
          <w:tcPr>
            <w:tcW w:w="3024" w:type="dxa"/>
            <w:tcBorders>
              <w:top w:val="single" w:sz="6" w:space="0" w:color="808080"/>
              <w:left w:val="single" w:sz="6" w:space="0" w:color="808080"/>
              <w:bottom w:val="single" w:sz="6" w:space="0" w:color="808080"/>
              <w:right w:val="single" w:sz="6" w:space="0" w:color="808080"/>
            </w:tcBorders>
            <w:vAlign w:val="center"/>
          </w:tcPr>
          <w:p w14:paraId="3179BF08" w14:textId="77777777" w:rsidR="00013D9E" w:rsidRDefault="00000000">
            <w:r>
              <w:rPr>
                <w:sz w:val="20"/>
              </w:rPr>
              <w:t>Acquisition batch</w:t>
            </w:r>
          </w:p>
        </w:tc>
      </w:tr>
      <w:tr w:rsidR="00013D9E" w14:paraId="54AB75EE" w14:textId="77777777">
        <w:trPr>
          <w:jc w:val="center"/>
        </w:trPr>
        <w:tc>
          <w:tcPr>
            <w:tcW w:w="2160" w:type="dxa"/>
            <w:tcBorders>
              <w:top w:val="single" w:sz="6" w:space="0" w:color="808080"/>
              <w:left w:val="single" w:sz="6" w:space="0" w:color="808080"/>
              <w:bottom w:val="single" w:sz="6" w:space="0" w:color="808080"/>
              <w:right w:val="single" w:sz="6" w:space="0" w:color="808080"/>
            </w:tcBorders>
            <w:vAlign w:val="center"/>
          </w:tcPr>
          <w:p w14:paraId="3FB16F0D" w14:textId="77777777" w:rsidR="00013D9E" w:rsidRDefault="00000000">
            <w:r>
              <w:rPr>
                <w:sz w:val="20"/>
              </w:rPr>
              <w:t>location_id</w:t>
            </w:r>
          </w:p>
        </w:tc>
        <w:tc>
          <w:tcPr>
            <w:tcW w:w="2016" w:type="dxa"/>
            <w:tcBorders>
              <w:top w:val="single" w:sz="6" w:space="0" w:color="808080"/>
              <w:left w:val="single" w:sz="6" w:space="0" w:color="808080"/>
              <w:bottom w:val="single" w:sz="6" w:space="0" w:color="808080"/>
              <w:right w:val="single" w:sz="6" w:space="0" w:color="808080"/>
            </w:tcBorders>
            <w:vAlign w:val="center"/>
          </w:tcPr>
          <w:p w14:paraId="14FE2423" w14:textId="77777777" w:rsidR="00013D9E" w:rsidRDefault="00000000">
            <w:r>
              <w:rPr>
                <w:sz w:val="20"/>
              </w:rPr>
              <w:t>INT</w:t>
            </w:r>
          </w:p>
        </w:tc>
        <w:tc>
          <w:tcPr>
            <w:tcW w:w="2880" w:type="dxa"/>
            <w:tcBorders>
              <w:top w:val="single" w:sz="6" w:space="0" w:color="808080"/>
              <w:left w:val="single" w:sz="6" w:space="0" w:color="808080"/>
              <w:bottom w:val="single" w:sz="6" w:space="0" w:color="808080"/>
              <w:right w:val="single" w:sz="6" w:space="0" w:color="808080"/>
            </w:tcBorders>
            <w:vAlign w:val="center"/>
          </w:tcPr>
          <w:p w14:paraId="74BD0118" w14:textId="77777777" w:rsidR="00013D9E" w:rsidRDefault="00000000">
            <w:r>
              <w:rPr>
                <w:sz w:val="20"/>
              </w:rPr>
              <w:t>FK locations.location_id, NN</w:t>
            </w:r>
          </w:p>
        </w:tc>
        <w:tc>
          <w:tcPr>
            <w:tcW w:w="3024" w:type="dxa"/>
            <w:tcBorders>
              <w:top w:val="single" w:sz="6" w:space="0" w:color="808080"/>
              <w:left w:val="single" w:sz="6" w:space="0" w:color="808080"/>
              <w:bottom w:val="single" w:sz="6" w:space="0" w:color="808080"/>
              <w:right w:val="single" w:sz="6" w:space="0" w:color="808080"/>
            </w:tcBorders>
            <w:vAlign w:val="center"/>
          </w:tcPr>
          <w:p w14:paraId="11DFE045" w14:textId="77777777" w:rsidR="00013D9E" w:rsidRDefault="00000000">
            <w:r>
              <w:rPr>
                <w:sz w:val="20"/>
              </w:rPr>
              <w:t>Current physical location</w:t>
            </w:r>
          </w:p>
        </w:tc>
      </w:tr>
      <w:tr w:rsidR="00013D9E" w14:paraId="547D6577" w14:textId="77777777">
        <w:trPr>
          <w:jc w:val="center"/>
        </w:trPr>
        <w:tc>
          <w:tcPr>
            <w:tcW w:w="2160" w:type="dxa"/>
            <w:tcBorders>
              <w:top w:val="single" w:sz="6" w:space="0" w:color="808080"/>
              <w:left w:val="single" w:sz="6" w:space="0" w:color="808080"/>
              <w:bottom w:val="single" w:sz="6" w:space="0" w:color="808080"/>
              <w:right w:val="single" w:sz="6" w:space="0" w:color="808080"/>
            </w:tcBorders>
            <w:vAlign w:val="center"/>
          </w:tcPr>
          <w:p w14:paraId="50D81482" w14:textId="77777777" w:rsidR="00013D9E" w:rsidRDefault="00000000">
            <w:r>
              <w:rPr>
                <w:sz w:val="20"/>
              </w:rPr>
              <w:t>department_id</w:t>
            </w:r>
          </w:p>
        </w:tc>
        <w:tc>
          <w:tcPr>
            <w:tcW w:w="2016" w:type="dxa"/>
            <w:tcBorders>
              <w:top w:val="single" w:sz="6" w:space="0" w:color="808080"/>
              <w:left w:val="single" w:sz="6" w:space="0" w:color="808080"/>
              <w:bottom w:val="single" w:sz="6" w:space="0" w:color="808080"/>
              <w:right w:val="single" w:sz="6" w:space="0" w:color="808080"/>
            </w:tcBorders>
            <w:vAlign w:val="center"/>
          </w:tcPr>
          <w:p w14:paraId="0C97B265" w14:textId="77777777" w:rsidR="00013D9E" w:rsidRDefault="00000000">
            <w:r>
              <w:rPr>
                <w:sz w:val="20"/>
              </w:rPr>
              <w:t>INT</w:t>
            </w:r>
          </w:p>
        </w:tc>
        <w:tc>
          <w:tcPr>
            <w:tcW w:w="2880" w:type="dxa"/>
            <w:tcBorders>
              <w:top w:val="single" w:sz="6" w:space="0" w:color="808080"/>
              <w:left w:val="single" w:sz="6" w:space="0" w:color="808080"/>
              <w:bottom w:val="single" w:sz="6" w:space="0" w:color="808080"/>
              <w:right w:val="single" w:sz="6" w:space="0" w:color="808080"/>
            </w:tcBorders>
            <w:vAlign w:val="center"/>
          </w:tcPr>
          <w:p w14:paraId="32A38723" w14:textId="77777777" w:rsidR="00013D9E" w:rsidRDefault="00000000">
            <w:r>
              <w:rPr>
                <w:sz w:val="20"/>
              </w:rPr>
              <w:t>FK departments.department_id, NULL</w:t>
            </w:r>
          </w:p>
        </w:tc>
        <w:tc>
          <w:tcPr>
            <w:tcW w:w="3024" w:type="dxa"/>
            <w:tcBorders>
              <w:top w:val="single" w:sz="6" w:space="0" w:color="808080"/>
              <w:left w:val="single" w:sz="6" w:space="0" w:color="808080"/>
              <w:bottom w:val="single" w:sz="6" w:space="0" w:color="808080"/>
              <w:right w:val="single" w:sz="6" w:space="0" w:color="808080"/>
            </w:tcBorders>
            <w:vAlign w:val="center"/>
          </w:tcPr>
          <w:p w14:paraId="46841744" w14:textId="77777777" w:rsidR="00013D9E" w:rsidRDefault="00000000">
            <w:r>
              <w:rPr>
                <w:sz w:val="20"/>
              </w:rPr>
              <w:t>Current responsible department</w:t>
            </w:r>
          </w:p>
        </w:tc>
      </w:tr>
      <w:tr w:rsidR="00013D9E" w14:paraId="3318C7C8" w14:textId="77777777">
        <w:trPr>
          <w:jc w:val="center"/>
        </w:trPr>
        <w:tc>
          <w:tcPr>
            <w:tcW w:w="2160" w:type="dxa"/>
            <w:tcBorders>
              <w:top w:val="single" w:sz="6" w:space="0" w:color="808080"/>
              <w:left w:val="single" w:sz="6" w:space="0" w:color="808080"/>
              <w:bottom w:val="single" w:sz="6" w:space="0" w:color="808080"/>
              <w:right w:val="single" w:sz="6" w:space="0" w:color="808080"/>
            </w:tcBorders>
            <w:vAlign w:val="center"/>
          </w:tcPr>
          <w:p w14:paraId="69AA774C" w14:textId="77777777" w:rsidR="00013D9E" w:rsidRDefault="00000000">
            <w:r>
              <w:rPr>
                <w:sz w:val="20"/>
              </w:rPr>
              <w:t>custodian_user_id</w:t>
            </w:r>
          </w:p>
        </w:tc>
        <w:tc>
          <w:tcPr>
            <w:tcW w:w="2016" w:type="dxa"/>
            <w:tcBorders>
              <w:top w:val="single" w:sz="6" w:space="0" w:color="808080"/>
              <w:left w:val="single" w:sz="6" w:space="0" w:color="808080"/>
              <w:bottom w:val="single" w:sz="6" w:space="0" w:color="808080"/>
              <w:right w:val="single" w:sz="6" w:space="0" w:color="808080"/>
            </w:tcBorders>
            <w:vAlign w:val="center"/>
          </w:tcPr>
          <w:p w14:paraId="4BAF7C1F" w14:textId="77777777" w:rsidR="00013D9E" w:rsidRDefault="00000000">
            <w:r>
              <w:rPr>
                <w:sz w:val="20"/>
              </w:rPr>
              <w:t>INT</w:t>
            </w:r>
          </w:p>
        </w:tc>
        <w:tc>
          <w:tcPr>
            <w:tcW w:w="2880" w:type="dxa"/>
            <w:tcBorders>
              <w:top w:val="single" w:sz="6" w:space="0" w:color="808080"/>
              <w:left w:val="single" w:sz="6" w:space="0" w:color="808080"/>
              <w:bottom w:val="single" w:sz="6" w:space="0" w:color="808080"/>
              <w:right w:val="single" w:sz="6" w:space="0" w:color="808080"/>
            </w:tcBorders>
            <w:vAlign w:val="center"/>
          </w:tcPr>
          <w:p w14:paraId="26397F1D" w14:textId="77777777" w:rsidR="00013D9E" w:rsidRDefault="00000000">
            <w:r>
              <w:rPr>
                <w:sz w:val="20"/>
              </w:rPr>
              <w:t>FK users.user_id, NULL</w:t>
            </w:r>
          </w:p>
        </w:tc>
        <w:tc>
          <w:tcPr>
            <w:tcW w:w="3024" w:type="dxa"/>
            <w:tcBorders>
              <w:top w:val="single" w:sz="6" w:space="0" w:color="808080"/>
              <w:left w:val="single" w:sz="6" w:space="0" w:color="808080"/>
              <w:bottom w:val="single" w:sz="6" w:space="0" w:color="808080"/>
              <w:right w:val="single" w:sz="6" w:space="0" w:color="808080"/>
            </w:tcBorders>
            <w:vAlign w:val="center"/>
          </w:tcPr>
          <w:p w14:paraId="06CE4AD0" w14:textId="77777777" w:rsidR="00013D9E" w:rsidRDefault="00000000">
            <w:r>
              <w:rPr>
                <w:sz w:val="20"/>
              </w:rPr>
              <w:t>Current custodian where applicable</w:t>
            </w:r>
          </w:p>
        </w:tc>
      </w:tr>
      <w:tr w:rsidR="00013D9E" w14:paraId="0BC988D8" w14:textId="77777777">
        <w:trPr>
          <w:jc w:val="center"/>
        </w:trPr>
        <w:tc>
          <w:tcPr>
            <w:tcW w:w="2160" w:type="dxa"/>
            <w:tcBorders>
              <w:top w:val="single" w:sz="6" w:space="0" w:color="808080"/>
              <w:left w:val="single" w:sz="6" w:space="0" w:color="808080"/>
              <w:bottom w:val="single" w:sz="6" w:space="0" w:color="808080"/>
              <w:right w:val="single" w:sz="6" w:space="0" w:color="808080"/>
            </w:tcBorders>
            <w:vAlign w:val="center"/>
          </w:tcPr>
          <w:p w14:paraId="58B522AA" w14:textId="77777777" w:rsidR="00013D9E" w:rsidRDefault="00000000">
            <w:r>
              <w:rPr>
                <w:sz w:val="20"/>
              </w:rPr>
              <w:t>asset_tag</w:t>
            </w:r>
          </w:p>
        </w:tc>
        <w:tc>
          <w:tcPr>
            <w:tcW w:w="2016" w:type="dxa"/>
            <w:tcBorders>
              <w:top w:val="single" w:sz="6" w:space="0" w:color="808080"/>
              <w:left w:val="single" w:sz="6" w:space="0" w:color="808080"/>
              <w:bottom w:val="single" w:sz="6" w:space="0" w:color="808080"/>
              <w:right w:val="single" w:sz="6" w:space="0" w:color="808080"/>
            </w:tcBorders>
            <w:vAlign w:val="center"/>
          </w:tcPr>
          <w:p w14:paraId="37FFB9E3" w14:textId="77777777" w:rsidR="00013D9E" w:rsidRDefault="00000000">
            <w:r>
              <w:rPr>
                <w:sz w:val="20"/>
              </w:rPr>
              <w:t>VARCHAR(60)</w:t>
            </w:r>
          </w:p>
        </w:tc>
        <w:tc>
          <w:tcPr>
            <w:tcW w:w="2880" w:type="dxa"/>
            <w:tcBorders>
              <w:top w:val="single" w:sz="6" w:space="0" w:color="808080"/>
              <w:left w:val="single" w:sz="6" w:space="0" w:color="808080"/>
              <w:bottom w:val="single" w:sz="6" w:space="0" w:color="808080"/>
              <w:right w:val="single" w:sz="6" w:space="0" w:color="808080"/>
            </w:tcBorders>
            <w:vAlign w:val="center"/>
          </w:tcPr>
          <w:p w14:paraId="688B030B" w14:textId="77777777" w:rsidR="00013D9E" w:rsidRDefault="00000000">
            <w:r>
              <w:rPr>
                <w:sz w:val="20"/>
              </w:rPr>
              <w:t>UNIQUE, NN</w:t>
            </w:r>
          </w:p>
        </w:tc>
        <w:tc>
          <w:tcPr>
            <w:tcW w:w="3024" w:type="dxa"/>
            <w:tcBorders>
              <w:top w:val="single" w:sz="6" w:space="0" w:color="808080"/>
              <w:left w:val="single" w:sz="6" w:space="0" w:color="808080"/>
              <w:bottom w:val="single" w:sz="6" w:space="0" w:color="808080"/>
              <w:right w:val="single" w:sz="6" w:space="0" w:color="808080"/>
            </w:tcBorders>
            <w:vAlign w:val="center"/>
          </w:tcPr>
          <w:p w14:paraId="3800A513" w14:textId="77777777" w:rsidR="00013D9E" w:rsidRDefault="00000000">
            <w:r>
              <w:rPr>
                <w:sz w:val="20"/>
              </w:rPr>
              <w:t>Internal asset tag</w:t>
            </w:r>
          </w:p>
        </w:tc>
      </w:tr>
      <w:tr w:rsidR="00013D9E" w14:paraId="5D04407D" w14:textId="77777777">
        <w:trPr>
          <w:jc w:val="center"/>
        </w:trPr>
        <w:tc>
          <w:tcPr>
            <w:tcW w:w="2160" w:type="dxa"/>
            <w:tcBorders>
              <w:top w:val="single" w:sz="6" w:space="0" w:color="808080"/>
              <w:left w:val="single" w:sz="6" w:space="0" w:color="808080"/>
              <w:bottom w:val="single" w:sz="6" w:space="0" w:color="808080"/>
              <w:right w:val="single" w:sz="6" w:space="0" w:color="808080"/>
            </w:tcBorders>
            <w:vAlign w:val="center"/>
          </w:tcPr>
          <w:p w14:paraId="4D93901F" w14:textId="77777777" w:rsidR="00013D9E" w:rsidRDefault="00000000">
            <w:r>
              <w:rPr>
                <w:sz w:val="20"/>
              </w:rPr>
              <w:t>serial_number</w:t>
            </w:r>
          </w:p>
        </w:tc>
        <w:tc>
          <w:tcPr>
            <w:tcW w:w="2016" w:type="dxa"/>
            <w:tcBorders>
              <w:top w:val="single" w:sz="6" w:space="0" w:color="808080"/>
              <w:left w:val="single" w:sz="6" w:space="0" w:color="808080"/>
              <w:bottom w:val="single" w:sz="6" w:space="0" w:color="808080"/>
              <w:right w:val="single" w:sz="6" w:space="0" w:color="808080"/>
            </w:tcBorders>
            <w:vAlign w:val="center"/>
          </w:tcPr>
          <w:p w14:paraId="310CE44F" w14:textId="77777777" w:rsidR="00013D9E" w:rsidRDefault="00000000">
            <w:r>
              <w:rPr>
                <w:sz w:val="20"/>
              </w:rPr>
              <w:t>VARCHAR(100)</w:t>
            </w:r>
          </w:p>
        </w:tc>
        <w:tc>
          <w:tcPr>
            <w:tcW w:w="2880" w:type="dxa"/>
            <w:tcBorders>
              <w:top w:val="single" w:sz="6" w:space="0" w:color="808080"/>
              <w:left w:val="single" w:sz="6" w:space="0" w:color="808080"/>
              <w:bottom w:val="single" w:sz="6" w:space="0" w:color="808080"/>
              <w:right w:val="single" w:sz="6" w:space="0" w:color="808080"/>
            </w:tcBorders>
            <w:vAlign w:val="center"/>
          </w:tcPr>
          <w:p w14:paraId="569F6584" w14:textId="77777777" w:rsidR="00013D9E" w:rsidRDefault="00000000">
            <w:r>
              <w:rPr>
                <w:sz w:val="20"/>
              </w:rPr>
              <w:t>UNIQUE, NULL</w:t>
            </w:r>
          </w:p>
        </w:tc>
        <w:tc>
          <w:tcPr>
            <w:tcW w:w="3024" w:type="dxa"/>
            <w:tcBorders>
              <w:top w:val="single" w:sz="6" w:space="0" w:color="808080"/>
              <w:left w:val="single" w:sz="6" w:space="0" w:color="808080"/>
              <w:bottom w:val="single" w:sz="6" w:space="0" w:color="808080"/>
              <w:right w:val="single" w:sz="6" w:space="0" w:color="808080"/>
            </w:tcBorders>
            <w:vAlign w:val="center"/>
          </w:tcPr>
          <w:p w14:paraId="3C066959" w14:textId="77777777" w:rsidR="00013D9E" w:rsidRDefault="00000000">
            <w:r>
              <w:rPr>
                <w:sz w:val="20"/>
              </w:rPr>
              <w:t>Manufacturer serial number</w:t>
            </w:r>
          </w:p>
        </w:tc>
      </w:tr>
      <w:tr w:rsidR="00013D9E" w14:paraId="2A92FC90" w14:textId="77777777">
        <w:trPr>
          <w:jc w:val="center"/>
        </w:trPr>
        <w:tc>
          <w:tcPr>
            <w:tcW w:w="2160" w:type="dxa"/>
            <w:tcBorders>
              <w:top w:val="single" w:sz="6" w:space="0" w:color="808080"/>
              <w:left w:val="single" w:sz="6" w:space="0" w:color="808080"/>
              <w:bottom w:val="single" w:sz="6" w:space="0" w:color="808080"/>
              <w:right w:val="single" w:sz="6" w:space="0" w:color="808080"/>
            </w:tcBorders>
            <w:vAlign w:val="center"/>
          </w:tcPr>
          <w:p w14:paraId="072AEE5B" w14:textId="77777777" w:rsidR="00013D9E" w:rsidRDefault="00000000">
            <w:r>
              <w:rPr>
                <w:sz w:val="20"/>
              </w:rPr>
              <w:t>purchase_year</w:t>
            </w:r>
          </w:p>
        </w:tc>
        <w:tc>
          <w:tcPr>
            <w:tcW w:w="2016" w:type="dxa"/>
            <w:tcBorders>
              <w:top w:val="single" w:sz="6" w:space="0" w:color="808080"/>
              <w:left w:val="single" w:sz="6" w:space="0" w:color="808080"/>
              <w:bottom w:val="single" w:sz="6" w:space="0" w:color="808080"/>
              <w:right w:val="single" w:sz="6" w:space="0" w:color="808080"/>
            </w:tcBorders>
            <w:vAlign w:val="center"/>
          </w:tcPr>
          <w:p w14:paraId="1506BE9A" w14:textId="77777777" w:rsidR="00013D9E" w:rsidRDefault="00000000">
            <w:r>
              <w:rPr>
                <w:sz w:val="20"/>
              </w:rPr>
              <w:t>YEAR</w:t>
            </w:r>
          </w:p>
        </w:tc>
        <w:tc>
          <w:tcPr>
            <w:tcW w:w="2880" w:type="dxa"/>
            <w:tcBorders>
              <w:top w:val="single" w:sz="6" w:space="0" w:color="808080"/>
              <w:left w:val="single" w:sz="6" w:space="0" w:color="808080"/>
              <w:bottom w:val="single" w:sz="6" w:space="0" w:color="808080"/>
              <w:right w:val="single" w:sz="6" w:space="0" w:color="808080"/>
            </w:tcBorders>
            <w:vAlign w:val="center"/>
          </w:tcPr>
          <w:p w14:paraId="3ECACD7F" w14:textId="77777777" w:rsidR="00013D9E" w:rsidRDefault="00000000">
            <w:r>
              <w:rPr>
                <w:sz w:val="20"/>
              </w:rPr>
              <w:t>NULL</w:t>
            </w:r>
          </w:p>
        </w:tc>
        <w:tc>
          <w:tcPr>
            <w:tcW w:w="3024" w:type="dxa"/>
            <w:tcBorders>
              <w:top w:val="single" w:sz="6" w:space="0" w:color="808080"/>
              <w:left w:val="single" w:sz="6" w:space="0" w:color="808080"/>
              <w:bottom w:val="single" w:sz="6" w:space="0" w:color="808080"/>
              <w:right w:val="single" w:sz="6" w:space="0" w:color="808080"/>
            </w:tcBorders>
            <w:vAlign w:val="center"/>
          </w:tcPr>
          <w:p w14:paraId="053A59C8" w14:textId="77777777" w:rsidR="00013D9E" w:rsidRDefault="00000000">
            <w:r>
              <w:rPr>
                <w:sz w:val="20"/>
              </w:rPr>
              <w:t>Purchase year</w:t>
            </w:r>
          </w:p>
        </w:tc>
      </w:tr>
      <w:tr w:rsidR="00013D9E" w14:paraId="63070830" w14:textId="77777777">
        <w:trPr>
          <w:jc w:val="center"/>
        </w:trPr>
        <w:tc>
          <w:tcPr>
            <w:tcW w:w="2160" w:type="dxa"/>
            <w:tcBorders>
              <w:top w:val="single" w:sz="6" w:space="0" w:color="808080"/>
              <w:left w:val="single" w:sz="6" w:space="0" w:color="808080"/>
              <w:bottom w:val="single" w:sz="6" w:space="0" w:color="808080"/>
              <w:right w:val="single" w:sz="6" w:space="0" w:color="808080"/>
            </w:tcBorders>
            <w:vAlign w:val="center"/>
          </w:tcPr>
          <w:p w14:paraId="63EFEEE9" w14:textId="77777777" w:rsidR="00013D9E" w:rsidRDefault="00000000">
            <w:r>
              <w:rPr>
                <w:sz w:val="20"/>
              </w:rPr>
              <w:t>purchase_date</w:t>
            </w:r>
          </w:p>
        </w:tc>
        <w:tc>
          <w:tcPr>
            <w:tcW w:w="2016" w:type="dxa"/>
            <w:tcBorders>
              <w:top w:val="single" w:sz="6" w:space="0" w:color="808080"/>
              <w:left w:val="single" w:sz="6" w:space="0" w:color="808080"/>
              <w:bottom w:val="single" w:sz="6" w:space="0" w:color="808080"/>
              <w:right w:val="single" w:sz="6" w:space="0" w:color="808080"/>
            </w:tcBorders>
            <w:vAlign w:val="center"/>
          </w:tcPr>
          <w:p w14:paraId="06AD4F3E" w14:textId="77777777" w:rsidR="00013D9E" w:rsidRDefault="00000000">
            <w:r>
              <w:rPr>
                <w:sz w:val="20"/>
              </w:rPr>
              <w:t>DATE</w:t>
            </w:r>
          </w:p>
        </w:tc>
        <w:tc>
          <w:tcPr>
            <w:tcW w:w="2880" w:type="dxa"/>
            <w:tcBorders>
              <w:top w:val="single" w:sz="6" w:space="0" w:color="808080"/>
              <w:left w:val="single" w:sz="6" w:space="0" w:color="808080"/>
              <w:bottom w:val="single" w:sz="6" w:space="0" w:color="808080"/>
              <w:right w:val="single" w:sz="6" w:space="0" w:color="808080"/>
            </w:tcBorders>
            <w:vAlign w:val="center"/>
          </w:tcPr>
          <w:p w14:paraId="41C5B4E5" w14:textId="77777777" w:rsidR="00013D9E" w:rsidRDefault="00000000">
            <w:r>
              <w:rPr>
                <w:sz w:val="20"/>
              </w:rPr>
              <w:t>NULL</w:t>
            </w:r>
          </w:p>
        </w:tc>
        <w:tc>
          <w:tcPr>
            <w:tcW w:w="3024" w:type="dxa"/>
            <w:tcBorders>
              <w:top w:val="single" w:sz="6" w:space="0" w:color="808080"/>
              <w:left w:val="single" w:sz="6" w:space="0" w:color="808080"/>
              <w:bottom w:val="single" w:sz="6" w:space="0" w:color="808080"/>
              <w:right w:val="single" w:sz="6" w:space="0" w:color="808080"/>
            </w:tcBorders>
            <w:vAlign w:val="center"/>
          </w:tcPr>
          <w:p w14:paraId="58B997F2" w14:textId="77777777" w:rsidR="00013D9E" w:rsidRDefault="00000000">
            <w:r>
              <w:rPr>
                <w:sz w:val="20"/>
              </w:rPr>
              <w:t>Purchase date</w:t>
            </w:r>
          </w:p>
        </w:tc>
      </w:tr>
      <w:tr w:rsidR="00013D9E" w14:paraId="7FF5D27B" w14:textId="77777777">
        <w:trPr>
          <w:jc w:val="center"/>
        </w:trPr>
        <w:tc>
          <w:tcPr>
            <w:tcW w:w="2160" w:type="dxa"/>
            <w:tcBorders>
              <w:top w:val="single" w:sz="6" w:space="0" w:color="808080"/>
              <w:left w:val="single" w:sz="6" w:space="0" w:color="808080"/>
              <w:bottom w:val="single" w:sz="6" w:space="0" w:color="808080"/>
              <w:right w:val="single" w:sz="6" w:space="0" w:color="808080"/>
            </w:tcBorders>
            <w:vAlign w:val="center"/>
          </w:tcPr>
          <w:p w14:paraId="1FD1FB25" w14:textId="77777777" w:rsidR="00013D9E" w:rsidRDefault="00000000">
            <w:r>
              <w:rPr>
                <w:sz w:val="20"/>
              </w:rPr>
              <w:t>acquisition_cost</w:t>
            </w:r>
          </w:p>
        </w:tc>
        <w:tc>
          <w:tcPr>
            <w:tcW w:w="2016" w:type="dxa"/>
            <w:tcBorders>
              <w:top w:val="single" w:sz="6" w:space="0" w:color="808080"/>
              <w:left w:val="single" w:sz="6" w:space="0" w:color="808080"/>
              <w:bottom w:val="single" w:sz="6" w:space="0" w:color="808080"/>
              <w:right w:val="single" w:sz="6" w:space="0" w:color="808080"/>
            </w:tcBorders>
            <w:vAlign w:val="center"/>
          </w:tcPr>
          <w:p w14:paraId="559C8EE2" w14:textId="77777777" w:rsidR="00013D9E" w:rsidRDefault="00000000">
            <w:r>
              <w:rPr>
                <w:sz w:val="20"/>
              </w:rPr>
              <w:t>DECIMAL(12,2)</w:t>
            </w:r>
          </w:p>
        </w:tc>
        <w:tc>
          <w:tcPr>
            <w:tcW w:w="2880" w:type="dxa"/>
            <w:tcBorders>
              <w:top w:val="single" w:sz="6" w:space="0" w:color="808080"/>
              <w:left w:val="single" w:sz="6" w:space="0" w:color="808080"/>
              <w:bottom w:val="single" w:sz="6" w:space="0" w:color="808080"/>
              <w:right w:val="single" w:sz="6" w:space="0" w:color="808080"/>
            </w:tcBorders>
            <w:vAlign w:val="center"/>
          </w:tcPr>
          <w:p w14:paraId="72226923" w14:textId="77777777" w:rsidR="00013D9E" w:rsidRDefault="00000000">
            <w:r>
              <w:rPr>
                <w:sz w:val="20"/>
              </w:rPr>
              <w:t>NULL</w:t>
            </w:r>
          </w:p>
        </w:tc>
        <w:tc>
          <w:tcPr>
            <w:tcW w:w="3024" w:type="dxa"/>
            <w:tcBorders>
              <w:top w:val="single" w:sz="6" w:space="0" w:color="808080"/>
              <w:left w:val="single" w:sz="6" w:space="0" w:color="808080"/>
              <w:bottom w:val="single" w:sz="6" w:space="0" w:color="808080"/>
              <w:right w:val="single" w:sz="6" w:space="0" w:color="808080"/>
            </w:tcBorders>
            <w:vAlign w:val="center"/>
          </w:tcPr>
          <w:p w14:paraId="2D285947" w14:textId="77777777" w:rsidR="00013D9E" w:rsidRDefault="00000000">
            <w:r>
              <w:rPr>
                <w:sz w:val="20"/>
              </w:rPr>
              <w:t>Recorded cost if available</w:t>
            </w:r>
          </w:p>
        </w:tc>
      </w:tr>
      <w:tr w:rsidR="00013D9E" w14:paraId="15EE672C" w14:textId="77777777">
        <w:trPr>
          <w:jc w:val="center"/>
        </w:trPr>
        <w:tc>
          <w:tcPr>
            <w:tcW w:w="2160" w:type="dxa"/>
            <w:tcBorders>
              <w:top w:val="single" w:sz="6" w:space="0" w:color="808080"/>
              <w:left w:val="single" w:sz="6" w:space="0" w:color="808080"/>
              <w:bottom w:val="single" w:sz="6" w:space="0" w:color="808080"/>
              <w:right w:val="single" w:sz="6" w:space="0" w:color="808080"/>
            </w:tcBorders>
            <w:vAlign w:val="center"/>
          </w:tcPr>
          <w:p w14:paraId="1498A2C9" w14:textId="77777777" w:rsidR="00013D9E" w:rsidRDefault="00000000">
            <w:r>
              <w:rPr>
                <w:sz w:val="20"/>
              </w:rPr>
              <w:t>asset_status_id</w:t>
            </w:r>
          </w:p>
        </w:tc>
        <w:tc>
          <w:tcPr>
            <w:tcW w:w="2016" w:type="dxa"/>
            <w:tcBorders>
              <w:top w:val="single" w:sz="6" w:space="0" w:color="808080"/>
              <w:left w:val="single" w:sz="6" w:space="0" w:color="808080"/>
              <w:bottom w:val="single" w:sz="6" w:space="0" w:color="808080"/>
              <w:right w:val="single" w:sz="6" w:space="0" w:color="808080"/>
            </w:tcBorders>
            <w:vAlign w:val="center"/>
          </w:tcPr>
          <w:p w14:paraId="3EA9B44A" w14:textId="77777777" w:rsidR="00013D9E" w:rsidRDefault="00000000">
            <w:r>
              <w:rPr>
                <w:sz w:val="20"/>
              </w:rPr>
              <w:t>INT</w:t>
            </w:r>
          </w:p>
        </w:tc>
        <w:tc>
          <w:tcPr>
            <w:tcW w:w="2880" w:type="dxa"/>
            <w:tcBorders>
              <w:top w:val="single" w:sz="6" w:space="0" w:color="808080"/>
              <w:left w:val="single" w:sz="6" w:space="0" w:color="808080"/>
              <w:bottom w:val="single" w:sz="6" w:space="0" w:color="808080"/>
              <w:right w:val="single" w:sz="6" w:space="0" w:color="808080"/>
            </w:tcBorders>
            <w:vAlign w:val="center"/>
          </w:tcPr>
          <w:p w14:paraId="0F76485D" w14:textId="77777777" w:rsidR="00013D9E" w:rsidRDefault="00000000">
            <w:r>
              <w:rPr>
                <w:sz w:val="20"/>
              </w:rPr>
              <w:t>FK asset_statuses.asset_status_id, NN</w:t>
            </w:r>
          </w:p>
        </w:tc>
        <w:tc>
          <w:tcPr>
            <w:tcW w:w="3024" w:type="dxa"/>
            <w:tcBorders>
              <w:top w:val="single" w:sz="6" w:space="0" w:color="808080"/>
              <w:left w:val="single" w:sz="6" w:space="0" w:color="808080"/>
              <w:bottom w:val="single" w:sz="6" w:space="0" w:color="808080"/>
              <w:right w:val="single" w:sz="6" w:space="0" w:color="808080"/>
            </w:tcBorders>
            <w:vAlign w:val="center"/>
          </w:tcPr>
          <w:p w14:paraId="47C2C438" w14:textId="77777777" w:rsidR="00013D9E" w:rsidRDefault="00000000">
            <w:r>
              <w:rPr>
                <w:sz w:val="20"/>
              </w:rPr>
              <w:t>Current condition or status</w:t>
            </w:r>
          </w:p>
        </w:tc>
      </w:tr>
      <w:tr w:rsidR="00013D9E" w14:paraId="1BBC9734" w14:textId="77777777">
        <w:trPr>
          <w:jc w:val="center"/>
        </w:trPr>
        <w:tc>
          <w:tcPr>
            <w:tcW w:w="2160" w:type="dxa"/>
            <w:tcBorders>
              <w:top w:val="single" w:sz="6" w:space="0" w:color="808080"/>
              <w:left w:val="single" w:sz="6" w:space="0" w:color="808080"/>
              <w:bottom w:val="single" w:sz="6" w:space="0" w:color="808080"/>
              <w:right w:val="single" w:sz="6" w:space="0" w:color="808080"/>
            </w:tcBorders>
            <w:vAlign w:val="center"/>
          </w:tcPr>
          <w:p w14:paraId="75F8B9C1" w14:textId="77777777" w:rsidR="00013D9E" w:rsidRDefault="00000000">
            <w:r>
              <w:rPr>
                <w:sz w:val="20"/>
              </w:rPr>
              <w:t>warranty_expiry_date</w:t>
            </w:r>
          </w:p>
        </w:tc>
        <w:tc>
          <w:tcPr>
            <w:tcW w:w="2016" w:type="dxa"/>
            <w:tcBorders>
              <w:top w:val="single" w:sz="6" w:space="0" w:color="808080"/>
              <w:left w:val="single" w:sz="6" w:space="0" w:color="808080"/>
              <w:bottom w:val="single" w:sz="6" w:space="0" w:color="808080"/>
              <w:right w:val="single" w:sz="6" w:space="0" w:color="808080"/>
            </w:tcBorders>
            <w:vAlign w:val="center"/>
          </w:tcPr>
          <w:p w14:paraId="61FB18D9" w14:textId="77777777" w:rsidR="00013D9E" w:rsidRDefault="00000000">
            <w:r>
              <w:rPr>
                <w:sz w:val="20"/>
              </w:rPr>
              <w:t>DATE</w:t>
            </w:r>
          </w:p>
        </w:tc>
        <w:tc>
          <w:tcPr>
            <w:tcW w:w="2880" w:type="dxa"/>
            <w:tcBorders>
              <w:top w:val="single" w:sz="6" w:space="0" w:color="808080"/>
              <w:left w:val="single" w:sz="6" w:space="0" w:color="808080"/>
              <w:bottom w:val="single" w:sz="6" w:space="0" w:color="808080"/>
              <w:right w:val="single" w:sz="6" w:space="0" w:color="808080"/>
            </w:tcBorders>
            <w:vAlign w:val="center"/>
          </w:tcPr>
          <w:p w14:paraId="78F520DC" w14:textId="77777777" w:rsidR="00013D9E" w:rsidRDefault="00000000">
            <w:r>
              <w:rPr>
                <w:sz w:val="20"/>
              </w:rPr>
              <w:t>NULL</w:t>
            </w:r>
          </w:p>
        </w:tc>
        <w:tc>
          <w:tcPr>
            <w:tcW w:w="3024" w:type="dxa"/>
            <w:tcBorders>
              <w:top w:val="single" w:sz="6" w:space="0" w:color="808080"/>
              <w:left w:val="single" w:sz="6" w:space="0" w:color="808080"/>
              <w:bottom w:val="single" w:sz="6" w:space="0" w:color="808080"/>
              <w:right w:val="single" w:sz="6" w:space="0" w:color="808080"/>
            </w:tcBorders>
            <w:vAlign w:val="center"/>
          </w:tcPr>
          <w:p w14:paraId="6EFA8491" w14:textId="77777777" w:rsidR="00013D9E" w:rsidRDefault="00000000">
            <w:r>
              <w:rPr>
                <w:sz w:val="20"/>
              </w:rPr>
              <w:t>Warranty expiry where applicable</w:t>
            </w:r>
          </w:p>
        </w:tc>
      </w:tr>
      <w:tr w:rsidR="00013D9E" w14:paraId="41CB583D" w14:textId="77777777">
        <w:trPr>
          <w:jc w:val="center"/>
        </w:trPr>
        <w:tc>
          <w:tcPr>
            <w:tcW w:w="2160" w:type="dxa"/>
            <w:tcBorders>
              <w:top w:val="single" w:sz="6" w:space="0" w:color="808080"/>
              <w:left w:val="single" w:sz="6" w:space="0" w:color="808080"/>
              <w:bottom w:val="single" w:sz="6" w:space="0" w:color="808080"/>
              <w:right w:val="single" w:sz="6" w:space="0" w:color="808080"/>
            </w:tcBorders>
            <w:vAlign w:val="center"/>
          </w:tcPr>
          <w:p w14:paraId="2D01685A" w14:textId="77777777" w:rsidR="00013D9E" w:rsidRDefault="00000000">
            <w:r>
              <w:rPr>
                <w:sz w:val="20"/>
              </w:rPr>
              <w:t>remarks</w:t>
            </w:r>
          </w:p>
        </w:tc>
        <w:tc>
          <w:tcPr>
            <w:tcW w:w="2016" w:type="dxa"/>
            <w:tcBorders>
              <w:top w:val="single" w:sz="6" w:space="0" w:color="808080"/>
              <w:left w:val="single" w:sz="6" w:space="0" w:color="808080"/>
              <w:bottom w:val="single" w:sz="6" w:space="0" w:color="808080"/>
              <w:right w:val="single" w:sz="6" w:space="0" w:color="808080"/>
            </w:tcBorders>
            <w:vAlign w:val="center"/>
          </w:tcPr>
          <w:p w14:paraId="2A0D22F5" w14:textId="77777777" w:rsidR="00013D9E" w:rsidRDefault="00000000">
            <w:r>
              <w:rPr>
                <w:sz w:val="20"/>
              </w:rPr>
              <w:t>TEXT</w:t>
            </w:r>
          </w:p>
        </w:tc>
        <w:tc>
          <w:tcPr>
            <w:tcW w:w="2880" w:type="dxa"/>
            <w:tcBorders>
              <w:top w:val="single" w:sz="6" w:space="0" w:color="808080"/>
              <w:left w:val="single" w:sz="6" w:space="0" w:color="808080"/>
              <w:bottom w:val="single" w:sz="6" w:space="0" w:color="808080"/>
              <w:right w:val="single" w:sz="6" w:space="0" w:color="808080"/>
            </w:tcBorders>
            <w:vAlign w:val="center"/>
          </w:tcPr>
          <w:p w14:paraId="5502D7CF" w14:textId="77777777" w:rsidR="00013D9E" w:rsidRDefault="00000000">
            <w:r>
              <w:rPr>
                <w:sz w:val="20"/>
              </w:rPr>
              <w:t>NULL</w:t>
            </w:r>
          </w:p>
        </w:tc>
        <w:tc>
          <w:tcPr>
            <w:tcW w:w="3024" w:type="dxa"/>
            <w:tcBorders>
              <w:top w:val="single" w:sz="6" w:space="0" w:color="808080"/>
              <w:left w:val="single" w:sz="6" w:space="0" w:color="808080"/>
              <w:bottom w:val="single" w:sz="6" w:space="0" w:color="808080"/>
              <w:right w:val="single" w:sz="6" w:space="0" w:color="808080"/>
            </w:tcBorders>
            <w:vAlign w:val="center"/>
          </w:tcPr>
          <w:p w14:paraId="691E12FD" w14:textId="77777777" w:rsidR="00013D9E" w:rsidRDefault="00000000">
            <w:r>
              <w:rPr>
                <w:sz w:val="20"/>
              </w:rPr>
              <w:t>Additional asset notes</w:t>
            </w:r>
          </w:p>
        </w:tc>
      </w:tr>
    </w:tbl>
    <w:p w14:paraId="3104FE51" w14:textId="77777777" w:rsidR="00013D9E" w:rsidRDefault="00013D9E"/>
    <w:p w14:paraId="279D4152" w14:textId="77777777" w:rsidR="00013D9E" w:rsidRDefault="00000000">
      <w:pPr>
        <w:pStyle w:val="Heading2"/>
        <w:spacing w:before="160" w:after="80"/>
      </w:pPr>
      <w:r>
        <w:rPr>
          <w:rFonts w:ascii="Times New Roman" w:eastAsia="Times New Roman" w:hAnsi="Times New Roman"/>
        </w:rPr>
        <w:t>9.15 stock_balances</w:t>
      </w:r>
    </w:p>
    <w:p w14:paraId="56DF9CBD" w14:textId="77777777" w:rsidR="00013D9E" w:rsidRDefault="00000000">
      <w:pPr>
        <w:spacing w:before="120" w:after="60"/>
      </w:pPr>
      <w:r>
        <w:rPr>
          <w:b/>
        </w:rPr>
        <w:t>Table 22 Data Dictionary for stock_balances</w:t>
      </w:r>
    </w:p>
    <w:tbl>
      <w:tblPr>
        <w:tblStyle w:val="TableGrid"/>
        <w:tblW w:w="0" w:type="auto"/>
        <w:jc w:val="center"/>
        <w:tblLook w:val="04A0" w:firstRow="1" w:lastRow="0" w:firstColumn="1" w:lastColumn="0" w:noHBand="0" w:noVBand="1"/>
      </w:tblPr>
      <w:tblGrid>
        <w:gridCol w:w="2160"/>
        <w:gridCol w:w="2016"/>
        <w:gridCol w:w="2880"/>
        <w:gridCol w:w="3024"/>
      </w:tblGrid>
      <w:tr w:rsidR="00013D9E" w14:paraId="730E55DE" w14:textId="77777777">
        <w:trPr>
          <w:tblHeader/>
          <w:jc w:val="center"/>
        </w:trPr>
        <w:tc>
          <w:tcPr>
            <w:tcW w:w="2160" w:type="dxa"/>
            <w:tcBorders>
              <w:top w:val="single" w:sz="6" w:space="0" w:color="808080"/>
              <w:left w:val="single" w:sz="6" w:space="0" w:color="808080"/>
              <w:bottom w:val="single" w:sz="6" w:space="0" w:color="808080"/>
              <w:right w:val="single" w:sz="6" w:space="0" w:color="808080"/>
            </w:tcBorders>
            <w:shd w:val="clear" w:color="auto" w:fill="D9D9D9"/>
            <w:vAlign w:val="center"/>
          </w:tcPr>
          <w:p w14:paraId="5B8CD01B" w14:textId="77777777" w:rsidR="00013D9E" w:rsidRDefault="00000000">
            <w:pPr>
              <w:jc w:val="center"/>
            </w:pPr>
            <w:r>
              <w:rPr>
                <w:b/>
                <w:sz w:val="20"/>
              </w:rPr>
              <w:t>Field</w:t>
            </w:r>
          </w:p>
        </w:tc>
        <w:tc>
          <w:tcPr>
            <w:tcW w:w="2016" w:type="dxa"/>
            <w:tcBorders>
              <w:top w:val="single" w:sz="6" w:space="0" w:color="808080"/>
              <w:left w:val="single" w:sz="6" w:space="0" w:color="808080"/>
              <w:bottom w:val="single" w:sz="6" w:space="0" w:color="808080"/>
              <w:right w:val="single" w:sz="6" w:space="0" w:color="808080"/>
            </w:tcBorders>
            <w:shd w:val="clear" w:color="auto" w:fill="D9D9D9"/>
            <w:vAlign w:val="center"/>
          </w:tcPr>
          <w:p w14:paraId="441886A8" w14:textId="77777777" w:rsidR="00013D9E" w:rsidRDefault="00000000">
            <w:pPr>
              <w:jc w:val="center"/>
            </w:pPr>
            <w:r>
              <w:rPr>
                <w:b/>
                <w:sz w:val="20"/>
              </w:rPr>
              <w:t>Data Type</w:t>
            </w:r>
          </w:p>
        </w:tc>
        <w:tc>
          <w:tcPr>
            <w:tcW w:w="2880" w:type="dxa"/>
            <w:tcBorders>
              <w:top w:val="single" w:sz="6" w:space="0" w:color="808080"/>
              <w:left w:val="single" w:sz="6" w:space="0" w:color="808080"/>
              <w:bottom w:val="single" w:sz="6" w:space="0" w:color="808080"/>
              <w:right w:val="single" w:sz="6" w:space="0" w:color="808080"/>
            </w:tcBorders>
            <w:shd w:val="clear" w:color="auto" w:fill="D9D9D9"/>
            <w:vAlign w:val="center"/>
          </w:tcPr>
          <w:p w14:paraId="7BF2B59E" w14:textId="77777777" w:rsidR="00013D9E" w:rsidRDefault="00000000">
            <w:pPr>
              <w:jc w:val="center"/>
            </w:pPr>
            <w:r>
              <w:rPr>
                <w:b/>
                <w:sz w:val="20"/>
              </w:rPr>
              <w:t>Key or Constraint</w:t>
            </w:r>
          </w:p>
        </w:tc>
        <w:tc>
          <w:tcPr>
            <w:tcW w:w="3024" w:type="dxa"/>
            <w:tcBorders>
              <w:top w:val="single" w:sz="6" w:space="0" w:color="808080"/>
              <w:left w:val="single" w:sz="6" w:space="0" w:color="808080"/>
              <w:bottom w:val="single" w:sz="6" w:space="0" w:color="808080"/>
              <w:right w:val="single" w:sz="6" w:space="0" w:color="808080"/>
            </w:tcBorders>
            <w:shd w:val="clear" w:color="auto" w:fill="D9D9D9"/>
            <w:vAlign w:val="center"/>
          </w:tcPr>
          <w:p w14:paraId="292E5F64" w14:textId="77777777" w:rsidR="00013D9E" w:rsidRDefault="00000000">
            <w:pPr>
              <w:jc w:val="center"/>
            </w:pPr>
            <w:r>
              <w:rPr>
                <w:b/>
                <w:sz w:val="20"/>
              </w:rPr>
              <w:t>Description</w:t>
            </w:r>
          </w:p>
        </w:tc>
      </w:tr>
      <w:tr w:rsidR="00013D9E" w14:paraId="065F3657" w14:textId="77777777">
        <w:trPr>
          <w:jc w:val="center"/>
        </w:trPr>
        <w:tc>
          <w:tcPr>
            <w:tcW w:w="2160" w:type="dxa"/>
            <w:tcBorders>
              <w:top w:val="single" w:sz="6" w:space="0" w:color="808080"/>
              <w:left w:val="single" w:sz="6" w:space="0" w:color="808080"/>
              <w:bottom w:val="single" w:sz="6" w:space="0" w:color="808080"/>
              <w:right w:val="single" w:sz="6" w:space="0" w:color="808080"/>
            </w:tcBorders>
            <w:vAlign w:val="center"/>
          </w:tcPr>
          <w:p w14:paraId="08011DFD" w14:textId="77777777" w:rsidR="00013D9E" w:rsidRDefault="00000000">
            <w:r>
              <w:rPr>
                <w:sz w:val="20"/>
              </w:rPr>
              <w:t>balance_id</w:t>
            </w:r>
          </w:p>
        </w:tc>
        <w:tc>
          <w:tcPr>
            <w:tcW w:w="2016" w:type="dxa"/>
            <w:tcBorders>
              <w:top w:val="single" w:sz="6" w:space="0" w:color="808080"/>
              <w:left w:val="single" w:sz="6" w:space="0" w:color="808080"/>
              <w:bottom w:val="single" w:sz="6" w:space="0" w:color="808080"/>
              <w:right w:val="single" w:sz="6" w:space="0" w:color="808080"/>
            </w:tcBorders>
            <w:vAlign w:val="center"/>
          </w:tcPr>
          <w:p w14:paraId="2DE81B99" w14:textId="77777777" w:rsidR="00013D9E" w:rsidRDefault="00000000">
            <w:r>
              <w:rPr>
                <w:sz w:val="20"/>
              </w:rPr>
              <w:t>INT</w:t>
            </w:r>
          </w:p>
        </w:tc>
        <w:tc>
          <w:tcPr>
            <w:tcW w:w="2880" w:type="dxa"/>
            <w:tcBorders>
              <w:top w:val="single" w:sz="6" w:space="0" w:color="808080"/>
              <w:left w:val="single" w:sz="6" w:space="0" w:color="808080"/>
              <w:bottom w:val="single" w:sz="6" w:space="0" w:color="808080"/>
              <w:right w:val="single" w:sz="6" w:space="0" w:color="808080"/>
            </w:tcBorders>
            <w:vAlign w:val="center"/>
          </w:tcPr>
          <w:p w14:paraId="3C778843" w14:textId="77777777" w:rsidR="00013D9E" w:rsidRDefault="00000000">
            <w:r>
              <w:rPr>
                <w:sz w:val="20"/>
              </w:rPr>
              <w:t>PK, AI, NN</w:t>
            </w:r>
          </w:p>
        </w:tc>
        <w:tc>
          <w:tcPr>
            <w:tcW w:w="3024" w:type="dxa"/>
            <w:tcBorders>
              <w:top w:val="single" w:sz="6" w:space="0" w:color="808080"/>
              <w:left w:val="single" w:sz="6" w:space="0" w:color="808080"/>
              <w:bottom w:val="single" w:sz="6" w:space="0" w:color="808080"/>
              <w:right w:val="single" w:sz="6" w:space="0" w:color="808080"/>
            </w:tcBorders>
            <w:vAlign w:val="center"/>
          </w:tcPr>
          <w:p w14:paraId="50B33759" w14:textId="77777777" w:rsidR="00013D9E" w:rsidRDefault="00000000">
            <w:r>
              <w:rPr>
                <w:sz w:val="20"/>
              </w:rPr>
              <w:t>Unique balance row identifier</w:t>
            </w:r>
          </w:p>
        </w:tc>
      </w:tr>
      <w:tr w:rsidR="00013D9E" w14:paraId="4E982DCC" w14:textId="77777777">
        <w:trPr>
          <w:jc w:val="center"/>
        </w:trPr>
        <w:tc>
          <w:tcPr>
            <w:tcW w:w="2160" w:type="dxa"/>
            <w:tcBorders>
              <w:top w:val="single" w:sz="6" w:space="0" w:color="808080"/>
              <w:left w:val="single" w:sz="6" w:space="0" w:color="808080"/>
              <w:bottom w:val="single" w:sz="6" w:space="0" w:color="808080"/>
              <w:right w:val="single" w:sz="6" w:space="0" w:color="808080"/>
            </w:tcBorders>
            <w:vAlign w:val="center"/>
          </w:tcPr>
          <w:p w14:paraId="0DB45564" w14:textId="77777777" w:rsidR="00013D9E" w:rsidRDefault="00000000">
            <w:r>
              <w:rPr>
                <w:sz w:val="20"/>
              </w:rPr>
              <w:t>item_id</w:t>
            </w:r>
          </w:p>
        </w:tc>
        <w:tc>
          <w:tcPr>
            <w:tcW w:w="2016" w:type="dxa"/>
            <w:tcBorders>
              <w:top w:val="single" w:sz="6" w:space="0" w:color="808080"/>
              <w:left w:val="single" w:sz="6" w:space="0" w:color="808080"/>
              <w:bottom w:val="single" w:sz="6" w:space="0" w:color="808080"/>
              <w:right w:val="single" w:sz="6" w:space="0" w:color="808080"/>
            </w:tcBorders>
            <w:vAlign w:val="center"/>
          </w:tcPr>
          <w:p w14:paraId="5A3C9021" w14:textId="77777777" w:rsidR="00013D9E" w:rsidRDefault="00000000">
            <w:r>
              <w:rPr>
                <w:sz w:val="20"/>
              </w:rPr>
              <w:t>INT</w:t>
            </w:r>
          </w:p>
        </w:tc>
        <w:tc>
          <w:tcPr>
            <w:tcW w:w="2880" w:type="dxa"/>
            <w:tcBorders>
              <w:top w:val="single" w:sz="6" w:space="0" w:color="808080"/>
              <w:left w:val="single" w:sz="6" w:space="0" w:color="808080"/>
              <w:bottom w:val="single" w:sz="6" w:space="0" w:color="808080"/>
              <w:right w:val="single" w:sz="6" w:space="0" w:color="808080"/>
            </w:tcBorders>
            <w:vAlign w:val="center"/>
          </w:tcPr>
          <w:p w14:paraId="607221AC" w14:textId="77777777" w:rsidR="00013D9E" w:rsidRDefault="00000000">
            <w:r>
              <w:rPr>
                <w:sz w:val="20"/>
              </w:rPr>
              <w:t>FK inventory_items.item_id, NN</w:t>
            </w:r>
          </w:p>
        </w:tc>
        <w:tc>
          <w:tcPr>
            <w:tcW w:w="3024" w:type="dxa"/>
            <w:tcBorders>
              <w:top w:val="single" w:sz="6" w:space="0" w:color="808080"/>
              <w:left w:val="single" w:sz="6" w:space="0" w:color="808080"/>
              <w:bottom w:val="single" w:sz="6" w:space="0" w:color="808080"/>
              <w:right w:val="single" w:sz="6" w:space="0" w:color="808080"/>
            </w:tcBorders>
            <w:vAlign w:val="center"/>
          </w:tcPr>
          <w:p w14:paraId="15829B9A" w14:textId="77777777" w:rsidR="00013D9E" w:rsidRDefault="00000000">
            <w:r>
              <w:rPr>
                <w:sz w:val="20"/>
              </w:rPr>
              <w:t>Item whose quantity is held</w:t>
            </w:r>
          </w:p>
        </w:tc>
      </w:tr>
      <w:tr w:rsidR="00013D9E" w14:paraId="36A991CD" w14:textId="77777777">
        <w:trPr>
          <w:jc w:val="center"/>
        </w:trPr>
        <w:tc>
          <w:tcPr>
            <w:tcW w:w="2160" w:type="dxa"/>
            <w:tcBorders>
              <w:top w:val="single" w:sz="6" w:space="0" w:color="808080"/>
              <w:left w:val="single" w:sz="6" w:space="0" w:color="808080"/>
              <w:bottom w:val="single" w:sz="6" w:space="0" w:color="808080"/>
              <w:right w:val="single" w:sz="6" w:space="0" w:color="808080"/>
            </w:tcBorders>
            <w:vAlign w:val="center"/>
          </w:tcPr>
          <w:p w14:paraId="3F21D68F" w14:textId="77777777" w:rsidR="00013D9E" w:rsidRDefault="00000000">
            <w:r>
              <w:rPr>
                <w:sz w:val="20"/>
              </w:rPr>
              <w:t>location_id</w:t>
            </w:r>
          </w:p>
        </w:tc>
        <w:tc>
          <w:tcPr>
            <w:tcW w:w="2016" w:type="dxa"/>
            <w:tcBorders>
              <w:top w:val="single" w:sz="6" w:space="0" w:color="808080"/>
              <w:left w:val="single" w:sz="6" w:space="0" w:color="808080"/>
              <w:bottom w:val="single" w:sz="6" w:space="0" w:color="808080"/>
              <w:right w:val="single" w:sz="6" w:space="0" w:color="808080"/>
            </w:tcBorders>
            <w:vAlign w:val="center"/>
          </w:tcPr>
          <w:p w14:paraId="1030F190" w14:textId="77777777" w:rsidR="00013D9E" w:rsidRDefault="00000000">
            <w:r>
              <w:rPr>
                <w:sz w:val="20"/>
              </w:rPr>
              <w:t>INT</w:t>
            </w:r>
          </w:p>
        </w:tc>
        <w:tc>
          <w:tcPr>
            <w:tcW w:w="2880" w:type="dxa"/>
            <w:tcBorders>
              <w:top w:val="single" w:sz="6" w:space="0" w:color="808080"/>
              <w:left w:val="single" w:sz="6" w:space="0" w:color="808080"/>
              <w:bottom w:val="single" w:sz="6" w:space="0" w:color="808080"/>
              <w:right w:val="single" w:sz="6" w:space="0" w:color="808080"/>
            </w:tcBorders>
            <w:vAlign w:val="center"/>
          </w:tcPr>
          <w:p w14:paraId="40AFCAF9" w14:textId="77777777" w:rsidR="00013D9E" w:rsidRDefault="00000000">
            <w:r>
              <w:rPr>
                <w:sz w:val="20"/>
              </w:rPr>
              <w:t>FK locations.location_id, NN</w:t>
            </w:r>
          </w:p>
        </w:tc>
        <w:tc>
          <w:tcPr>
            <w:tcW w:w="3024" w:type="dxa"/>
            <w:tcBorders>
              <w:top w:val="single" w:sz="6" w:space="0" w:color="808080"/>
              <w:left w:val="single" w:sz="6" w:space="0" w:color="808080"/>
              <w:bottom w:val="single" w:sz="6" w:space="0" w:color="808080"/>
              <w:right w:val="single" w:sz="6" w:space="0" w:color="808080"/>
            </w:tcBorders>
            <w:vAlign w:val="center"/>
          </w:tcPr>
          <w:p w14:paraId="330A8BFF" w14:textId="77777777" w:rsidR="00013D9E" w:rsidRDefault="00000000">
            <w:r>
              <w:rPr>
                <w:sz w:val="20"/>
              </w:rPr>
              <w:t>Location where quantity is held</w:t>
            </w:r>
          </w:p>
        </w:tc>
      </w:tr>
      <w:tr w:rsidR="00013D9E" w14:paraId="41017B0D" w14:textId="77777777">
        <w:trPr>
          <w:jc w:val="center"/>
        </w:trPr>
        <w:tc>
          <w:tcPr>
            <w:tcW w:w="2160" w:type="dxa"/>
            <w:tcBorders>
              <w:top w:val="single" w:sz="6" w:space="0" w:color="808080"/>
              <w:left w:val="single" w:sz="6" w:space="0" w:color="808080"/>
              <w:bottom w:val="single" w:sz="6" w:space="0" w:color="808080"/>
              <w:right w:val="single" w:sz="6" w:space="0" w:color="808080"/>
            </w:tcBorders>
            <w:vAlign w:val="center"/>
          </w:tcPr>
          <w:p w14:paraId="224B28FC" w14:textId="77777777" w:rsidR="00013D9E" w:rsidRDefault="00000000">
            <w:r>
              <w:rPr>
                <w:sz w:val="20"/>
              </w:rPr>
              <w:t>quantity_on_hand</w:t>
            </w:r>
          </w:p>
        </w:tc>
        <w:tc>
          <w:tcPr>
            <w:tcW w:w="2016" w:type="dxa"/>
            <w:tcBorders>
              <w:top w:val="single" w:sz="6" w:space="0" w:color="808080"/>
              <w:left w:val="single" w:sz="6" w:space="0" w:color="808080"/>
              <w:bottom w:val="single" w:sz="6" w:space="0" w:color="808080"/>
              <w:right w:val="single" w:sz="6" w:space="0" w:color="808080"/>
            </w:tcBorders>
            <w:vAlign w:val="center"/>
          </w:tcPr>
          <w:p w14:paraId="38701846" w14:textId="77777777" w:rsidR="00013D9E" w:rsidRDefault="00000000">
            <w:r>
              <w:rPr>
                <w:sz w:val="20"/>
              </w:rPr>
              <w:t>DECIMAL(12,2)</w:t>
            </w:r>
          </w:p>
        </w:tc>
        <w:tc>
          <w:tcPr>
            <w:tcW w:w="2880" w:type="dxa"/>
            <w:tcBorders>
              <w:top w:val="single" w:sz="6" w:space="0" w:color="808080"/>
              <w:left w:val="single" w:sz="6" w:space="0" w:color="808080"/>
              <w:bottom w:val="single" w:sz="6" w:space="0" w:color="808080"/>
              <w:right w:val="single" w:sz="6" w:space="0" w:color="808080"/>
            </w:tcBorders>
            <w:vAlign w:val="center"/>
          </w:tcPr>
          <w:p w14:paraId="3F600F45" w14:textId="77777777" w:rsidR="00013D9E" w:rsidRDefault="00000000">
            <w:r>
              <w:rPr>
                <w:sz w:val="20"/>
              </w:rPr>
              <w:t>NN, default 0</w:t>
            </w:r>
          </w:p>
        </w:tc>
        <w:tc>
          <w:tcPr>
            <w:tcW w:w="3024" w:type="dxa"/>
            <w:tcBorders>
              <w:top w:val="single" w:sz="6" w:space="0" w:color="808080"/>
              <w:left w:val="single" w:sz="6" w:space="0" w:color="808080"/>
              <w:bottom w:val="single" w:sz="6" w:space="0" w:color="808080"/>
              <w:right w:val="single" w:sz="6" w:space="0" w:color="808080"/>
            </w:tcBorders>
            <w:vAlign w:val="center"/>
          </w:tcPr>
          <w:p w14:paraId="63369BBD" w14:textId="77777777" w:rsidR="00013D9E" w:rsidRDefault="00000000">
            <w:r>
              <w:rPr>
                <w:sz w:val="20"/>
              </w:rPr>
              <w:t>Current available quantity</w:t>
            </w:r>
          </w:p>
        </w:tc>
      </w:tr>
      <w:tr w:rsidR="00013D9E" w14:paraId="4F4E231B" w14:textId="77777777">
        <w:trPr>
          <w:jc w:val="center"/>
        </w:trPr>
        <w:tc>
          <w:tcPr>
            <w:tcW w:w="2160" w:type="dxa"/>
            <w:tcBorders>
              <w:top w:val="single" w:sz="6" w:space="0" w:color="808080"/>
              <w:left w:val="single" w:sz="6" w:space="0" w:color="808080"/>
              <w:bottom w:val="single" w:sz="6" w:space="0" w:color="808080"/>
              <w:right w:val="single" w:sz="6" w:space="0" w:color="808080"/>
            </w:tcBorders>
            <w:vAlign w:val="center"/>
          </w:tcPr>
          <w:p w14:paraId="70DA6FF2" w14:textId="77777777" w:rsidR="00013D9E" w:rsidRDefault="00000000">
            <w:r>
              <w:rPr>
                <w:sz w:val="20"/>
              </w:rPr>
              <w:t>reorder_level_override</w:t>
            </w:r>
          </w:p>
        </w:tc>
        <w:tc>
          <w:tcPr>
            <w:tcW w:w="2016" w:type="dxa"/>
            <w:tcBorders>
              <w:top w:val="single" w:sz="6" w:space="0" w:color="808080"/>
              <w:left w:val="single" w:sz="6" w:space="0" w:color="808080"/>
              <w:bottom w:val="single" w:sz="6" w:space="0" w:color="808080"/>
              <w:right w:val="single" w:sz="6" w:space="0" w:color="808080"/>
            </w:tcBorders>
            <w:vAlign w:val="center"/>
          </w:tcPr>
          <w:p w14:paraId="07058909" w14:textId="77777777" w:rsidR="00013D9E" w:rsidRDefault="00000000">
            <w:r>
              <w:rPr>
                <w:sz w:val="20"/>
              </w:rPr>
              <w:t>DECIMAL(12,2)</w:t>
            </w:r>
          </w:p>
        </w:tc>
        <w:tc>
          <w:tcPr>
            <w:tcW w:w="2880" w:type="dxa"/>
            <w:tcBorders>
              <w:top w:val="single" w:sz="6" w:space="0" w:color="808080"/>
              <w:left w:val="single" w:sz="6" w:space="0" w:color="808080"/>
              <w:bottom w:val="single" w:sz="6" w:space="0" w:color="808080"/>
              <w:right w:val="single" w:sz="6" w:space="0" w:color="808080"/>
            </w:tcBorders>
            <w:vAlign w:val="center"/>
          </w:tcPr>
          <w:p w14:paraId="7A66C3F5" w14:textId="77777777" w:rsidR="00013D9E" w:rsidRDefault="00000000">
            <w:r>
              <w:rPr>
                <w:sz w:val="20"/>
              </w:rPr>
              <w:t>NULL</w:t>
            </w:r>
          </w:p>
        </w:tc>
        <w:tc>
          <w:tcPr>
            <w:tcW w:w="3024" w:type="dxa"/>
            <w:tcBorders>
              <w:top w:val="single" w:sz="6" w:space="0" w:color="808080"/>
              <w:left w:val="single" w:sz="6" w:space="0" w:color="808080"/>
              <w:bottom w:val="single" w:sz="6" w:space="0" w:color="808080"/>
              <w:right w:val="single" w:sz="6" w:space="0" w:color="808080"/>
            </w:tcBorders>
            <w:vAlign w:val="center"/>
          </w:tcPr>
          <w:p w14:paraId="537875DB" w14:textId="77777777" w:rsidR="00013D9E" w:rsidRDefault="00000000">
            <w:r>
              <w:rPr>
                <w:sz w:val="20"/>
              </w:rPr>
              <w:t>Location-specific reorder threshold</w:t>
            </w:r>
          </w:p>
        </w:tc>
      </w:tr>
      <w:tr w:rsidR="00013D9E" w14:paraId="33218F09" w14:textId="77777777">
        <w:trPr>
          <w:jc w:val="center"/>
        </w:trPr>
        <w:tc>
          <w:tcPr>
            <w:tcW w:w="2160" w:type="dxa"/>
            <w:tcBorders>
              <w:top w:val="single" w:sz="6" w:space="0" w:color="808080"/>
              <w:left w:val="single" w:sz="6" w:space="0" w:color="808080"/>
              <w:bottom w:val="single" w:sz="6" w:space="0" w:color="808080"/>
              <w:right w:val="single" w:sz="6" w:space="0" w:color="808080"/>
            </w:tcBorders>
            <w:vAlign w:val="center"/>
          </w:tcPr>
          <w:p w14:paraId="03A5A6C4" w14:textId="77777777" w:rsidR="00013D9E" w:rsidRDefault="00000000">
            <w:r>
              <w:rPr>
                <w:sz w:val="20"/>
              </w:rPr>
              <w:t>last_updated_at</w:t>
            </w:r>
          </w:p>
        </w:tc>
        <w:tc>
          <w:tcPr>
            <w:tcW w:w="2016" w:type="dxa"/>
            <w:tcBorders>
              <w:top w:val="single" w:sz="6" w:space="0" w:color="808080"/>
              <w:left w:val="single" w:sz="6" w:space="0" w:color="808080"/>
              <w:bottom w:val="single" w:sz="6" w:space="0" w:color="808080"/>
              <w:right w:val="single" w:sz="6" w:space="0" w:color="808080"/>
            </w:tcBorders>
            <w:vAlign w:val="center"/>
          </w:tcPr>
          <w:p w14:paraId="04FB6C85" w14:textId="77777777" w:rsidR="00013D9E" w:rsidRDefault="00000000">
            <w:r>
              <w:rPr>
                <w:sz w:val="20"/>
              </w:rPr>
              <w:t>DATETIME</w:t>
            </w:r>
          </w:p>
        </w:tc>
        <w:tc>
          <w:tcPr>
            <w:tcW w:w="2880" w:type="dxa"/>
            <w:tcBorders>
              <w:top w:val="single" w:sz="6" w:space="0" w:color="808080"/>
              <w:left w:val="single" w:sz="6" w:space="0" w:color="808080"/>
              <w:bottom w:val="single" w:sz="6" w:space="0" w:color="808080"/>
              <w:right w:val="single" w:sz="6" w:space="0" w:color="808080"/>
            </w:tcBorders>
            <w:vAlign w:val="center"/>
          </w:tcPr>
          <w:p w14:paraId="3C7EF073" w14:textId="77777777" w:rsidR="00013D9E" w:rsidRDefault="00000000">
            <w:r>
              <w:rPr>
                <w:sz w:val="20"/>
              </w:rPr>
              <w:t>NN</w:t>
            </w:r>
          </w:p>
        </w:tc>
        <w:tc>
          <w:tcPr>
            <w:tcW w:w="3024" w:type="dxa"/>
            <w:tcBorders>
              <w:top w:val="single" w:sz="6" w:space="0" w:color="808080"/>
              <w:left w:val="single" w:sz="6" w:space="0" w:color="808080"/>
              <w:bottom w:val="single" w:sz="6" w:space="0" w:color="808080"/>
              <w:right w:val="single" w:sz="6" w:space="0" w:color="808080"/>
            </w:tcBorders>
            <w:vAlign w:val="center"/>
          </w:tcPr>
          <w:p w14:paraId="6CDB4637" w14:textId="77777777" w:rsidR="00013D9E" w:rsidRDefault="00000000">
            <w:r>
              <w:rPr>
                <w:sz w:val="20"/>
              </w:rPr>
              <w:t>Last balance update timestamp</w:t>
            </w:r>
          </w:p>
        </w:tc>
      </w:tr>
      <w:tr w:rsidR="00013D9E" w14:paraId="6ECAE4A5" w14:textId="77777777">
        <w:trPr>
          <w:jc w:val="center"/>
        </w:trPr>
        <w:tc>
          <w:tcPr>
            <w:tcW w:w="2160" w:type="dxa"/>
            <w:tcBorders>
              <w:top w:val="single" w:sz="6" w:space="0" w:color="808080"/>
              <w:left w:val="single" w:sz="6" w:space="0" w:color="808080"/>
              <w:bottom w:val="single" w:sz="6" w:space="0" w:color="808080"/>
              <w:right w:val="single" w:sz="6" w:space="0" w:color="808080"/>
            </w:tcBorders>
            <w:vAlign w:val="center"/>
          </w:tcPr>
          <w:p w14:paraId="29792B35" w14:textId="77777777" w:rsidR="00013D9E" w:rsidRDefault="00000000">
            <w:r>
              <w:rPr>
                <w:sz w:val="20"/>
              </w:rPr>
              <w:t>unique_item_location</w:t>
            </w:r>
          </w:p>
        </w:tc>
        <w:tc>
          <w:tcPr>
            <w:tcW w:w="2016" w:type="dxa"/>
            <w:tcBorders>
              <w:top w:val="single" w:sz="6" w:space="0" w:color="808080"/>
              <w:left w:val="single" w:sz="6" w:space="0" w:color="808080"/>
              <w:bottom w:val="single" w:sz="6" w:space="0" w:color="808080"/>
              <w:right w:val="single" w:sz="6" w:space="0" w:color="808080"/>
            </w:tcBorders>
            <w:vAlign w:val="center"/>
          </w:tcPr>
          <w:p w14:paraId="287B490D" w14:textId="77777777" w:rsidR="00013D9E" w:rsidRDefault="00000000">
            <w:r>
              <w:rPr>
                <w:sz w:val="20"/>
              </w:rPr>
              <w:t>CONSTRAINT</w:t>
            </w:r>
          </w:p>
        </w:tc>
        <w:tc>
          <w:tcPr>
            <w:tcW w:w="2880" w:type="dxa"/>
            <w:tcBorders>
              <w:top w:val="single" w:sz="6" w:space="0" w:color="808080"/>
              <w:left w:val="single" w:sz="6" w:space="0" w:color="808080"/>
              <w:bottom w:val="single" w:sz="6" w:space="0" w:color="808080"/>
              <w:right w:val="single" w:sz="6" w:space="0" w:color="808080"/>
            </w:tcBorders>
            <w:vAlign w:val="center"/>
          </w:tcPr>
          <w:p w14:paraId="1CAE456D" w14:textId="77777777" w:rsidR="00013D9E" w:rsidRDefault="00000000">
            <w:r>
              <w:rPr>
                <w:sz w:val="20"/>
              </w:rPr>
              <w:t>UNIQUE item_id, location_id</w:t>
            </w:r>
          </w:p>
        </w:tc>
        <w:tc>
          <w:tcPr>
            <w:tcW w:w="3024" w:type="dxa"/>
            <w:tcBorders>
              <w:top w:val="single" w:sz="6" w:space="0" w:color="808080"/>
              <w:left w:val="single" w:sz="6" w:space="0" w:color="808080"/>
              <w:bottom w:val="single" w:sz="6" w:space="0" w:color="808080"/>
              <w:right w:val="single" w:sz="6" w:space="0" w:color="808080"/>
            </w:tcBorders>
            <w:vAlign w:val="center"/>
          </w:tcPr>
          <w:p w14:paraId="64AA27EF" w14:textId="77777777" w:rsidR="00013D9E" w:rsidRDefault="00000000">
            <w:r>
              <w:rPr>
                <w:sz w:val="20"/>
              </w:rPr>
              <w:t>Prevents duplicate balance rows</w:t>
            </w:r>
          </w:p>
        </w:tc>
      </w:tr>
    </w:tbl>
    <w:p w14:paraId="78B29290" w14:textId="77777777" w:rsidR="00013D9E" w:rsidRDefault="00013D9E"/>
    <w:p w14:paraId="75AD8BA1" w14:textId="77777777" w:rsidR="00013D9E" w:rsidRDefault="00000000">
      <w:pPr>
        <w:pStyle w:val="Heading2"/>
        <w:spacing w:before="160" w:after="80"/>
      </w:pPr>
      <w:r>
        <w:rPr>
          <w:rFonts w:ascii="Times New Roman" w:eastAsia="Times New Roman" w:hAnsi="Times New Roman"/>
        </w:rPr>
        <w:lastRenderedPageBreak/>
        <w:t>9.16 transaction_types</w:t>
      </w:r>
    </w:p>
    <w:p w14:paraId="1DD2A04B" w14:textId="77777777" w:rsidR="00013D9E" w:rsidRDefault="00000000">
      <w:pPr>
        <w:spacing w:before="120" w:after="60"/>
      </w:pPr>
      <w:r>
        <w:rPr>
          <w:b/>
        </w:rPr>
        <w:t>Table 23 Data Dictionary for transaction_types</w:t>
      </w:r>
    </w:p>
    <w:tbl>
      <w:tblPr>
        <w:tblStyle w:val="TableGrid"/>
        <w:tblW w:w="0" w:type="auto"/>
        <w:jc w:val="center"/>
        <w:tblLook w:val="04A0" w:firstRow="1" w:lastRow="0" w:firstColumn="1" w:lastColumn="0" w:noHBand="0" w:noVBand="1"/>
      </w:tblPr>
      <w:tblGrid>
        <w:gridCol w:w="2160"/>
        <w:gridCol w:w="2016"/>
        <w:gridCol w:w="2880"/>
        <w:gridCol w:w="3024"/>
      </w:tblGrid>
      <w:tr w:rsidR="00013D9E" w14:paraId="6BC0B67C" w14:textId="77777777">
        <w:trPr>
          <w:tblHeader/>
          <w:jc w:val="center"/>
        </w:trPr>
        <w:tc>
          <w:tcPr>
            <w:tcW w:w="2160" w:type="dxa"/>
            <w:tcBorders>
              <w:top w:val="single" w:sz="6" w:space="0" w:color="808080"/>
              <w:left w:val="single" w:sz="6" w:space="0" w:color="808080"/>
              <w:bottom w:val="single" w:sz="6" w:space="0" w:color="808080"/>
              <w:right w:val="single" w:sz="6" w:space="0" w:color="808080"/>
            </w:tcBorders>
            <w:shd w:val="clear" w:color="auto" w:fill="D9D9D9"/>
            <w:vAlign w:val="center"/>
          </w:tcPr>
          <w:p w14:paraId="345C1A04" w14:textId="77777777" w:rsidR="00013D9E" w:rsidRDefault="00000000">
            <w:pPr>
              <w:jc w:val="center"/>
            </w:pPr>
            <w:r>
              <w:rPr>
                <w:b/>
                <w:sz w:val="20"/>
              </w:rPr>
              <w:t>Field</w:t>
            </w:r>
          </w:p>
        </w:tc>
        <w:tc>
          <w:tcPr>
            <w:tcW w:w="2016" w:type="dxa"/>
            <w:tcBorders>
              <w:top w:val="single" w:sz="6" w:space="0" w:color="808080"/>
              <w:left w:val="single" w:sz="6" w:space="0" w:color="808080"/>
              <w:bottom w:val="single" w:sz="6" w:space="0" w:color="808080"/>
              <w:right w:val="single" w:sz="6" w:space="0" w:color="808080"/>
            </w:tcBorders>
            <w:shd w:val="clear" w:color="auto" w:fill="D9D9D9"/>
            <w:vAlign w:val="center"/>
          </w:tcPr>
          <w:p w14:paraId="4C5ECAD8" w14:textId="77777777" w:rsidR="00013D9E" w:rsidRDefault="00000000">
            <w:pPr>
              <w:jc w:val="center"/>
            </w:pPr>
            <w:r>
              <w:rPr>
                <w:b/>
                <w:sz w:val="20"/>
              </w:rPr>
              <w:t>Data Type</w:t>
            </w:r>
          </w:p>
        </w:tc>
        <w:tc>
          <w:tcPr>
            <w:tcW w:w="2880" w:type="dxa"/>
            <w:tcBorders>
              <w:top w:val="single" w:sz="6" w:space="0" w:color="808080"/>
              <w:left w:val="single" w:sz="6" w:space="0" w:color="808080"/>
              <w:bottom w:val="single" w:sz="6" w:space="0" w:color="808080"/>
              <w:right w:val="single" w:sz="6" w:space="0" w:color="808080"/>
            </w:tcBorders>
            <w:shd w:val="clear" w:color="auto" w:fill="D9D9D9"/>
            <w:vAlign w:val="center"/>
          </w:tcPr>
          <w:p w14:paraId="6B988D91" w14:textId="77777777" w:rsidR="00013D9E" w:rsidRDefault="00000000">
            <w:pPr>
              <w:jc w:val="center"/>
            </w:pPr>
            <w:r>
              <w:rPr>
                <w:b/>
                <w:sz w:val="20"/>
              </w:rPr>
              <w:t>Key or Constraint</w:t>
            </w:r>
          </w:p>
        </w:tc>
        <w:tc>
          <w:tcPr>
            <w:tcW w:w="3024" w:type="dxa"/>
            <w:tcBorders>
              <w:top w:val="single" w:sz="6" w:space="0" w:color="808080"/>
              <w:left w:val="single" w:sz="6" w:space="0" w:color="808080"/>
              <w:bottom w:val="single" w:sz="6" w:space="0" w:color="808080"/>
              <w:right w:val="single" w:sz="6" w:space="0" w:color="808080"/>
            </w:tcBorders>
            <w:shd w:val="clear" w:color="auto" w:fill="D9D9D9"/>
            <w:vAlign w:val="center"/>
          </w:tcPr>
          <w:p w14:paraId="567BF05B" w14:textId="77777777" w:rsidR="00013D9E" w:rsidRDefault="00000000">
            <w:pPr>
              <w:jc w:val="center"/>
            </w:pPr>
            <w:r>
              <w:rPr>
                <w:b/>
                <w:sz w:val="20"/>
              </w:rPr>
              <w:t>Description</w:t>
            </w:r>
          </w:p>
        </w:tc>
      </w:tr>
      <w:tr w:rsidR="00013D9E" w14:paraId="41C3025D" w14:textId="77777777">
        <w:trPr>
          <w:jc w:val="center"/>
        </w:trPr>
        <w:tc>
          <w:tcPr>
            <w:tcW w:w="2160" w:type="dxa"/>
            <w:tcBorders>
              <w:top w:val="single" w:sz="6" w:space="0" w:color="808080"/>
              <w:left w:val="single" w:sz="6" w:space="0" w:color="808080"/>
              <w:bottom w:val="single" w:sz="6" w:space="0" w:color="808080"/>
              <w:right w:val="single" w:sz="6" w:space="0" w:color="808080"/>
            </w:tcBorders>
            <w:vAlign w:val="center"/>
          </w:tcPr>
          <w:p w14:paraId="5B25B4AC" w14:textId="77777777" w:rsidR="00013D9E" w:rsidRDefault="00000000">
            <w:r>
              <w:rPr>
                <w:sz w:val="20"/>
              </w:rPr>
              <w:t>transaction_type_id</w:t>
            </w:r>
          </w:p>
        </w:tc>
        <w:tc>
          <w:tcPr>
            <w:tcW w:w="2016" w:type="dxa"/>
            <w:tcBorders>
              <w:top w:val="single" w:sz="6" w:space="0" w:color="808080"/>
              <w:left w:val="single" w:sz="6" w:space="0" w:color="808080"/>
              <w:bottom w:val="single" w:sz="6" w:space="0" w:color="808080"/>
              <w:right w:val="single" w:sz="6" w:space="0" w:color="808080"/>
            </w:tcBorders>
            <w:vAlign w:val="center"/>
          </w:tcPr>
          <w:p w14:paraId="50910D9D" w14:textId="77777777" w:rsidR="00013D9E" w:rsidRDefault="00000000">
            <w:r>
              <w:rPr>
                <w:sz w:val="20"/>
              </w:rPr>
              <w:t>INT</w:t>
            </w:r>
          </w:p>
        </w:tc>
        <w:tc>
          <w:tcPr>
            <w:tcW w:w="2880" w:type="dxa"/>
            <w:tcBorders>
              <w:top w:val="single" w:sz="6" w:space="0" w:color="808080"/>
              <w:left w:val="single" w:sz="6" w:space="0" w:color="808080"/>
              <w:bottom w:val="single" w:sz="6" w:space="0" w:color="808080"/>
              <w:right w:val="single" w:sz="6" w:space="0" w:color="808080"/>
            </w:tcBorders>
            <w:vAlign w:val="center"/>
          </w:tcPr>
          <w:p w14:paraId="67C425C9" w14:textId="77777777" w:rsidR="00013D9E" w:rsidRDefault="00000000">
            <w:r>
              <w:rPr>
                <w:sz w:val="20"/>
              </w:rPr>
              <w:t>PK, AI, NN</w:t>
            </w:r>
          </w:p>
        </w:tc>
        <w:tc>
          <w:tcPr>
            <w:tcW w:w="3024" w:type="dxa"/>
            <w:tcBorders>
              <w:top w:val="single" w:sz="6" w:space="0" w:color="808080"/>
              <w:left w:val="single" w:sz="6" w:space="0" w:color="808080"/>
              <w:bottom w:val="single" w:sz="6" w:space="0" w:color="808080"/>
              <w:right w:val="single" w:sz="6" w:space="0" w:color="808080"/>
            </w:tcBorders>
            <w:vAlign w:val="center"/>
          </w:tcPr>
          <w:p w14:paraId="6AEA837B" w14:textId="77777777" w:rsidR="00013D9E" w:rsidRDefault="00000000">
            <w:r>
              <w:rPr>
                <w:sz w:val="20"/>
              </w:rPr>
              <w:t>Unique transaction type identifier</w:t>
            </w:r>
          </w:p>
        </w:tc>
      </w:tr>
      <w:tr w:rsidR="00013D9E" w14:paraId="2C4BA756" w14:textId="77777777">
        <w:trPr>
          <w:jc w:val="center"/>
        </w:trPr>
        <w:tc>
          <w:tcPr>
            <w:tcW w:w="2160" w:type="dxa"/>
            <w:tcBorders>
              <w:top w:val="single" w:sz="6" w:space="0" w:color="808080"/>
              <w:left w:val="single" w:sz="6" w:space="0" w:color="808080"/>
              <w:bottom w:val="single" w:sz="6" w:space="0" w:color="808080"/>
              <w:right w:val="single" w:sz="6" w:space="0" w:color="808080"/>
            </w:tcBorders>
            <w:vAlign w:val="center"/>
          </w:tcPr>
          <w:p w14:paraId="713E8D36" w14:textId="77777777" w:rsidR="00013D9E" w:rsidRDefault="00000000">
            <w:r>
              <w:rPr>
                <w:sz w:val="20"/>
              </w:rPr>
              <w:t>transaction_type_name</w:t>
            </w:r>
          </w:p>
        </w:tc>
        <w:tc>
          <w:tcPr>
            <w:tcW w:w="2016" w:type="dxa"/>
            <w:tcBorders>
              <w:top w:val="single" w:sz="6" w:space="0" w:color="808080"/>
              <w:left w:val="single" w:sz="6" w:space="0" w:color="808080"/>
              <w:bottom w:val="single" w:sz="6" w:space="0" w:color="808080"/>
              <w:right w:val="single" w:sz="6" w:space="0" w:color="808080"/>
            </w:tcBorders>
            <w:vAlign w:val="center"/>
          </w:tcPr>
          <w:p w14:paraId="07BC523F" w14:textId="77777777" w:rsidR="00013D9E" w:rsidRDefault="00000000">
            <w:r>
              <w:rPr>
                <w:sz w:val="20"/>
              </w:rPr>
              <w:t>VARCHAR(40)</w:t>
            </w:r>
          </w:p>
        </w:tc>
        <w:tc>
          <w:tcPr>
            <w:tcW w:w="2880" w:type="dxa"/>
            <w:tcBorders>
              <w:top w:val="single" w:sz="6" w:space="0" w:color="808080"/>
              <w:left w:val="single" w:sz="6" w:space="0" w:color="808080"/>
              <w:bottom w:val="single" w:sz="6" w:space="0" w:color="808080"/>
              <w:right w:val="single" w:sz="6" w:space="0" w:color="808080"/>
            </w:tcBorders>
            <w:vAlign w:val="center"/>
          </w:tcPr>
          <w:p w14:paraId="5EABF7A7" w14:textId="77777777" w:rsidR="00013D9E" w:rsidRDefault="00000000">
            <w:r>
              <w:rPr>
                <w:sz w:val="20"/>
              </w:rPr>
              <w:t>UNIQUE, NN</w:t>
            </w:r>
          </w:p>
        </w:tc>
        <w:tc>
          <w:tcPr>
            <w:tcW w:w="3024" w:type="dxa"/>
            <w:tcBorders>
              <w:top w:val="single" w:sz="6" w:space="0" w:color="808080"/>
              <w:left w:val="single" w:sz="6" w:space="0" w:color="808080"/>
              <w:bottom w:val="single" w:sz="6" w:space="0" w:color="808080"/>
              <w:right w:val="single" w:sz="6" w:space="0" w:color="808080"/>
            </w:tcBorders>
            <w:vAlign w:val="center"/>
          </w:tcPr>
          <w:p w14:paraId="0648A76D" w14:textId="77777777" w:rsidR="00013D9E" w:rsidRDefault="00000000">
            <w:r>
              <w:rPr>
                <w:sz w:val="20"/>
              </w:rPr>
              <w:t>Stock In, Stock Out, Transfer, Return, Adjustment or Disposal</w:t>
            </w:r>
          </w:p>
        </w:tc>
      </w:tr>
      <w:tr w:rsidR="00013D9E" w14:paraId="09FA7A57" w14:textId="77777777">
        <w:trPr>
          <w:jc w:val="center"/>
        </w:trPr>
        <w:tc>
          <w:tcPr>
            <w:tcW w:w="2160" w:type="dxa"/>
            <w:tcBorders>
              <w:top w:val="single" w:sz="6" w:space="0" w:color="808080"/>
              <w:left w:val="single" w:sz="6" w:space="0" w:color="808080"/>
              <w:bottom w:val="single" w:sz="6" w:space="0" w:color="808080"/>
              <w:right w:val="single" w:sz="6" w:space="0" w:color="808080"/>
            </w:tcBorders>
            <w:vAlign w:val="center"/>
          </w:tcPr>
          <w:p w14:paraId="6D5F648F" w14:textId="77777777" w:rsidR="00013D9E" w:rsidRDefault="00000000">
            <w:r>
              <w:rPr>
                <w:sz w:val="20"/>
              </w:rPr>
              <w:t>effect</w:t>
            </w:r>
          </w:p>
        </w:tc>
        <w:tc>
          <w:tcPr>
            <w:tcW w:w="2016" w:type="dxa"/>
            <w:tcBorders>
              <w:top w:val="single" w:sz="6" w:space="0" w:color="808080"/>
              <w:left w:val="single" w:sz="6" w:space="0" w:color="808080"/>
              <w:bottom w:val="single" w:sz="6" w:space="0" w:color="808080"/>
              <w:right w:val="single" w:sz="6" w:space="0" w:color="808080"/>
            </w:tcBorders>
            <w:vAlign w:val="center"/>
          </w:tcPr>
          <w:p w14:paraId="7FA1A560" w14:textId="77777777" w:rsidR="00013D9E" w:rsidRDefault="00000000">
            <w:r>
              <w:rPr>
                <w:sz w:val="20"/>
              </w:rPr>
              <w:t>VARCHAR(20)</w:t>
            </w:r>
          </w:p>
        </w:tc>
        <w:tc>
          <w:tcPr>
            <w:tcW w:w="2880" w:type="dxa"/>
            <w:tcBorders>
              <w:top w:val="single" w:sz="6" w:space="0" w:color="808080"/>
              <w:left w:val="single" w:sz="6" w:space="0" w:color="808080"/>
              <w:bottom w:val="single" w:sz="6" w:space="0" w:color="808080"/>
              <w:right w:val="single" w:sz="6" w:space="0" w:color="808080"/>
            </w:tcBorders>
            <w:vAlign w:val="center"/>
          </w:tcPr>
          <w:p w14:paraId="77525593" w14:textId="77777777" w:rsidR="00013D9E" w:rsidRDefault="00000000">
            <w:r>
              <w:rPr>
                <w:sz w:val="20"/>
              </w:rPr>
              <w:t>NN</w:t>
            </w:r>
          </w:p>
        </w:tc>
        <w:tc>
          <w:tcPr>
            <w:tcW w:w="3024" w:type="dxa"/>
            <w:tcBorders>
              <w:top w:val="single" w:sz="6" w:space="0" w:color="808080"/>
              <w:left w:val="single" w:sz="6" w:space="0" w:color="808080"/>
              <w:bottom w:val="single" w:sz="6" w:space="0" w:color="808080"/>
              <w:right w:val="single" w:sz="6" w:space="0" w:color="808080"/>
            </w:tcBorders>
            <w:vAlign w:val="center"/>
          </w:tcPr>
          <w:p w14:paraId="2CA9D26D" w14:textId="77777777" w:rsidR="00013D9E" w:rsidRDefault="00000000">
            <w:r>
              <w:rPr>
                <w:sz w:val="20"/>
              </w:rPr>
              <w:t>Increase, decrease, move or no balance</w:t>
            </w:r>
          </w:p>
        </w:tc>
      </w:tr>
      <w:tr w:rsidR="00013D9E" w14:paraId="6A57C491" w14:textId="77777777">
        <w:trPr>
          <w:jc w:val="center"/>
        </w:trPr>
        <w:tc>
          <w:tcPr>
            <w:tcW w:w="2160" w:type="dxa"/>
            <w:tcBorders>
              <w:top w:val="single" w:sz="6" w:space="0" w:color="808080"/>
              <w:left w:val="single" w:sz="6" w:space="0" w:color="808080"/>
              <w:bottom w:val="single" w:sz="6" w:space="0" w:color="808080"/>
              <w:right w:val="single" w:sz="6" w:space="0" w:color="808080"/>
            </w:tcBorders>
            <w:vAlign w:val="center"/>
          </w:tcPr>
          <w:p w14:paraId="69340DCE" w14:textId="77777777" w:rsidR="00013D9E" w:rsidRDefault="00000000">
            <w:r>
              <w:rPr>
                <w:sz w:val="20"/>
              </w:rPr>
              <w:t>description</w:t>
            </w:r>
          </w:p>
        </w:tc>
        <w:tc>
          <w:tcPr>
            <w:tcW w:w="2016" w:type="dxa"/>
            <w:tcBorders>
              <w:top w:val="single" w:sz="6" w:space="0" w:color="808080"/>
              <w:left w:val="single" w:sz="6" w:space="0" w:color="808080"/>
              <w:bottom w:val="single" w:sz="6" w:space="0" w:color="808080"/>
              <w:right w:val="single" w:sz="6" w:space="0" w:color="808080"/>
            </w:tcBorders>
            <w:vAlign w:val="center"/>
          </w:tcPr>
          <w:p w14:paraId="0D028C81" w14:textId="77777777" w:rsidR="00013D9E" w:rsidRDefault="00000000">
            <w:r>
              <w:rPr>
                <w:sz w:val="20"/>
              </w:rPr>
              <w:t>VARCHAR(255)</w:t>
            </w:r>
          </w:p>
        </w:tc>
        <w:tc>
          <w:tcPr>
            <w:tcW w:w="2880" w:type="dxa"/>
            <w:tcBorders>
              <w:top w:val="single" w:sz="6" w:space="0" w:color="808080"/>
              <w:left w:val="single" w:sz="6" w:space="0" w:color="808080"/>
              <w:bottom w:val="single" w:sz="6" w:space="0" w:color="808080"/>
              <w:right w:val="single" w:sz="6" w:space="0" w:color="808080"/>
            </w:tcBorders>
            <w:vAlign w:val="center"/>
          </w:tcPr>
          <w:p w14:paraId="35D4DD39" w14:textId="77777777" w:rsidR="00013D9E" w:rsidRDefault="00000000">
            <w:r>
              <w:rPr>
                <w:sz w:val="20"/>
              </w:rPr>
              <w:t>NULL</w:t>
            </w:r>
          </w:p>
        </w:tc>
        <w:tc>
          <w:tcPr>
            <w:tcW w:w="3024" w:type="dxa"/>
            <w:tcBorders>
              <w:top w:val="single" w:sz="6" w:space="0" w:color="808080"/>
              <w:left w:val="single" w:sz="6" w:space="0" w:color="808080"/>
              <w:bottom w:val="single" w:sz="6" w:space="0" w:color="808080"/>
              <w:right w:val="single" w:sz="6" w:space="0" w:color="808080"/>
            </w:tcBorders>
            <w:vAlign w:val="center"/>
          </w:tcPr>
          <w:p w14:paraId="42379B90" w14:textId="77777777" w:rsidR="00013D9E" w:rsidRDefault="00000000">
            <w:r>
              <w:rPr>
                <w:sz w:val="20"/>
              </w:rPr>
              <w:t>Explanation of transaction effect</w:t>
            </w:r>
          </w:p>
        </w:tc>
      </w:tr>
    </w:tbl>
    <w:p w14:paraId="441CE609" w14:textId="77777777" w:rsidR="00013D9E" w:rsidRDefault="00013D9E"/>
    <w:p w14:paraId="23B1CEAC" w14:textId="77777777" w:rsidR="00013D9E" w:rsidRDefault="00000000">
      <w:pPr>
        <w:pStyle w:val="Heading2"/>
        <w:spacing w:before="160" w:after="80"/>
      </w:pPr>
      <w:r>
        <w:rPr>
          <w:rFonts w:ascii="Times New Roman" w:eastAsia="Times New Roman" w:hAnsi="Times New Roman"/>
        </w:rPr>
        <w:t>9.17 stock_transactions</w:t>
      </w:r>
    </w:p>
    <w:p w14:paraId="7752696F" w14:textId="77777777" w:rsidR="00013D9E" w:rsidRDefault="00000000">
      <w:pPr>
        <w:spacing w:before="120" w:after="60"/>
      </w:pPr>
      <w:r>
        <w:rPr>
          <w:b/>
        </w:rPr>
        <w:t>Table 24 Data Dictionary for stock_transactions</w:t>
      </w:r>
    </w:p>
    <w:tbl>
      <w:tblPr>
        <w:tblStyle w:val="TableGrid"/>
        <w:tblW w:w="0" w:type="auto"/>
        <w:jc w:val="center"/>
        <w:tblLook w:val="04A0" w:firstRow="1" w:lastRow="0" w:firstColumn="1" w:lastColumn="0" w:noHBand="0" w:noVBand="1"/>
      </w:tblPr>
      <w:tblGrid>
        <w:gridCol w:w="2160"/>
        <w:gridCol w:w="2016"/>
        <w:gridCol w:w="3293"/>
        <w:gridCol w:w="3024"/>
      </w:tblGrid>
      <w:tr w:rsidR="00013D9E" w14:paraId="44E62058" w14:textId="77777777">
        <w:trPr>
          <w:tblHeader/>
          <w:jc w:val="center"/>
        </w:trPr>
        <w:tc>
          <w:tcPr>
            <w:tcW w:w="2160" w:type="dxa"/>
            <w:tcBorders>
              <w:top w:val="single" w:sz="6" w:space="0" w:color="808080"/>
              <w:left w:val="single" w:sz="6" w:space="0" w:color="808080"/>
              <w:bottom w:val="single" w:sz="6" w:space="0" w:color="808080"/>
              <w:right w:val="single" w:sz="6" w:space="0" w:color="808080"/>
            </w:tcBorders>
            <w:shd w:val="clear" w:color="auto" w:fill="D9D9D9"/>
            <w:vAlign w:val="center"/>
          </w:tcPr>
          <w:p w14:paraId="2FA3B612" w14:textId="77777777" w:rsidR="00013D9E" w:rsidRDefault="00000000">
            <w:pPr>
              <w:jc w:val="center"/>
            </w:pPr>
            <w:r>
              <w:rPr>
                <w:b/>
                <w:sz w:val="20"/>
              </w:rPr>
              <w:t>Field</w:t>
            </w:r>
          </w:p>
        </w:tc>
        <w:tc>
          <w:tcPr>
            <w:tcW w:w="2016" w:type="dxa"/>
            <w:tcBorders>
              <w:top w:val="single" w:sz="6" w:space="0" w:color="808080"/>
              <w:left w:val="single" w:sz="6" w:space="0" w:color="808080"/>
              <w:bottom w:val="single" w:sz="6" w:space="0" w:color="808080"/>
              <w:right w:val="single" w:sz="6" w:space="0" w:color="808080"/>
            </w:tcBorders>
            <w:shd w:val="clear" w:color="auto" w:fill="D9D9D9"/>
            <w:vAlign w:val="center"/>
          </w:tcPr>
          <w:p w14:paraId="368C9600" w14:textId="77777777" w:rsidR="00013D9E" w:rsidRDefault="00000000">
            <w:pPr>
              <w:jc w:val="center"/>
            </w:pPr>
            <w:r>
              <w:rPr>
                <w:b/>
                <w:sz w:val="20"/>
              </w:rPr>
              <w:t>Data Type</w:t>
            </w:r>
          </w:p>
        </w:tc>
        <w:tc>
          <w:tcPr>
            <w:tcW w:w="2880" w:type="dxa"/>
            <w:tcBorders>
              <w:top w:val="single" w:sz="6" w:space="0" w:color="808080"/>
              <w:left w:val="single" w:sz="6" w:space="0" w:color="808080"/>
              <w:bottom w:val="single" w:sz="6" w:space="0" w:color="808080"/>
              <w:right w:val="single" w:sz="6" w:space="0" w:color="808080"/>
            </w:tcBorders>
            <w:shd w:val="clear" w:color="auto" w:fill="D9D9D9"/>
            <w:vAlign w:val="center"/>
          </w:tcPr>
          <w:p w14:paraId="4A634016" w14:textId="77777777" w:rsidR="00013D9E" w:rsidRDefault="00000000">
            <w:pPr>
              <w:jc w:val="center"/>
            </w:pPr>
            <w:r>
              <w:rPr>
                <w:b/>
                <w:sz w:val="20"/>
              </w:rPr>
              <w:t>Key or Constraint</w:t>
            </w:r>
          </w:p>
        </w:tc>
        <w:tc>
          <w:tcPr>
            <w:tcW w:w="3024" w:type="dxa"/>
            <w:tcBorders>
              <w:top w:val="single" w:sz="6" w:space="0" w:color="808080"/>
              <w:left w:val="single" w:sz="6" w:space="0" w:color="808080"/>
              <w:bottom w:val="single" w:sz="6" w:space="0" w:color="808080"/>
              <w:right w:val="single" w:sz="6" w:space="0" w:color="808080"/>
            </w:tcBorders>
            <w:shd w:val="clear" w:color="auto" w:fill="D9D9D9"/>
            <w:vAlign w:val="center"/>
          </w:tcPr>
          <w:p w14:paraId="5C9E6DC6" w14:textId="77777777" w:rsidR="00013D9E" w:rsidRDefault="00000000">
            <w:pPr>
              <w:jc w:val="center"/>
            </w:pPr>
            <w:r>
              <w:rPr>
                <w:b/>
                <w:sz w:val="20"/>
              </w:rPr>
              <w:t>Description</w:t>
            </w:r>
          </w:p>
        </w:tc>
      </w:tr>
      <w:tr w:rsidR="00013D9E" w14:paraId="04489A6C" w14:textId="77777777">
        <w:trPr>
          <w:jc w:val="center"/>
        </w:trPr>
        <w:tc>
          <w:tcPr>
            <w:tcW w:w="2160" w:type="dxa"/>
            <w:tcBorders>
              <w:top w:val="single" w:sz="6" w:space="0" w:color="808080"/>
              <w:left w:val="single" w:sz="6" w:space="0" w:color="808080"/>
              <w:bottom w:val="single" w:sz="6" w:space="0" w:color="808080"/>
              <w:right w:val="single" w:sz="6" w:space="0" w:color="808080"/>
            </w:tcBorders>
            <w:vAlign w:val="center"/>
          </w:tcPr>
          <w:p w14:paraId="4B739A86" w14:textId="77777777" w:rsidR="00013D9E" w:rsidRDefault="00000000">
            <w:r>
              <w:rPr>
                <w:sz w:val="20"/>
              </w:rPr>
              <w:t>transaction_id</w:t>
            </w:r>
          </w:p>
        </w:tc>
        <w:tc>
          <w:tcPr>
            <w:tcW w:w="2016" w:type="dxa"/>
            <w:tcBorders>
              <w:top w:val="single" w:sz="6" w:space="0" w:color="808080"/>
              <w:left w:val="single" w:sz="6" w:space="0" w:color="808080"/>
              <w:bottom w:val="single" w:sz="6" w:space="0" w:color="808080"/>
              <w:right w:val="single" w:sz="6" w:space="0" w:color="808080"/>
            </w:tcBorders>
            <w:vAlign w:val="center"/>
          </w:tcPr>
          <w:p w14:paraId="2CFBD641" w14:textId="77777777" w:rsidR="00013D9E" w:rsidRDefault="00000000">
            <w:r>
              <w:rPr>
                <w:sz w:val="20"/>
              </w:rPr>
              <w:t>INT</w:t>
            </w:r>
          </w:p>
        </w:tc>
        <w:tc>
          <w:tcPr>
            <w:tcW w:w="2880" w:type="dxa"/>
            <w:tcBorders>
              <w:top w:val="single" w:sz="6" w:space="0" w:color="808080"/>
              <w:left w:val="single" w:sz="6" w:space="0" w:color="808080"/>
              <w:bottom w:val="single" w:sz="6" w:space="0" w:color="808080"/>
              <w:right w:val="single" w:sz="6" w:space="0" w:color="808080"/>
            </w:tcBorders>
            <w:vAlign w:val="center"/>
          </w:tcPr>
          <w:p w14:paraId="545751B4" w14:textId="77777777" w:rsidR="00013D9E" w:rsidRDefault="00000000">
            <w:r>
              <w:rPr>
                <w:sz w:val="20"/>
              </w:rPr>
              <w:t>PK, AI, NN</w:t>
            </w:r>
          </w:p>
        </w:tc>
        <w:tc>
          <w:tcPr>
            <w:tcW w:w="3024" w:type="dxa"/>
            <w:tcBorders>
              <w:top w:val="single" w:sz="6" w:space="0" w:color="808080"/>
              <w:left w:val="single" w:sz="6" w:space="0" w:color="808080"/>
              <w:bottom w:val="single" w:sz="6" w:space="0" w:color="808080"/>
              <w:right w:val="single" w:sz="6" w:space="0" w:color="808080"/>
            </w:tcBorders>
            <w:vAlign w:val="center"/>
          </w:tcPr>
          <w:p w14:paraId="34E65B48" w14:textId="77777777" w:rsidR="00013D9E" w:rsidRDefault="00000000">
            <w:r>
              <w:rPr>
                <w:sz w:val="20"/>
              </w:rPr>
              <w:t>Unique stock transaction identifier</w:t>
            </w:r>
          </w:p>
        </w:tc>
      </w:tr>
      <w:tr w:rsidR="00013D9E" w14:paraId="4BAF9FA8" w14:textId="77777777">
        <w:trPr>
          <w:jc w:val="center"/>
        </w:trPr>
        <w:tc>
          <w:tcPr>
            <w:tcW w:w="2160" w:type="dxa"/>
            <w:tcBorders>
              <w:top w:val="single" w:sz="6" w:space="0" w:color="808080"/>
              <w:left w:val="single" w:sz="6" w:space="0" w:color="808080"/>
              <w:bottom w:val="single" w:sz="6" w:space="0" w:color="808080"/>
              <w:right w:val="single" w:sz="6" w:space="0" w:color="808080"/>
            </w:tcBorders>
            <w:vAlign w:val="center"/>
          </w:tcPr>
          <w:p w14:paraId="7058DCBA" w14:textId="77777777" w:rsidR="00013D9E" w:rsidRDefault="00000000">
            <w:r>
              <w:rPr>
                <w:sz w:val="20"/>
              </w:rPr>
              <w:t>transaction_type_id</w:t>
            </w:r>
          </w:p>
        </w:tc>
        <w:tc>
          <w:tcPr>
            <w:tcW w:w="2016" w:type="dxa"/>
            <w:tcBorders>
              <w:top w:val="single" w:sz="6" w:space="0" w:color="808080"/>
              <w:left w:val="single" w:sz="6" w:space="0" w:color="808080"/>
              <w:bottom w:val="single" w:sz="6" w:space="0" w:color="808080"/>
              <w:right w:val="single" w:sz="6" w:space="0" w:color="808080"/>
            </w:tcBorders>
            <w:vAlign w:val="center"/>
          </w:tcPr>
          <w:p w14:paraId="1C18ADF4" w14:textId="77777777" w:rsidR="00013D9E" w:rsidRDefault="00000000">
            <w:r>
              <w:rPr>
                <w:sz w:val="20"/>
              </w:rPr>
              <w:t>INT</w:t>
            </w:r>
          </w:p>
        </w:tc>
        <w:tc>
          <w:tcPr>
            <w:tcW w:w="2880" w:type="dxa"/>
            <w:tcBorders>
              <w:top w:val="single" w:sz="6" w:space="0" w:color="808080"/>
              <w:left w:val="single" w:sz="6" w:space="0" w:color="808080"/>
              <w:bottom w:val="single" w:sz="6" w:space="0" w:color="808080"/>
              <w:right w:val="single" w:sz="6" w:space="0" w:color="808080"/>
            </w:tcBorders>
            <w:vAlign w:val="center"/>
          </w:tcPr>
          <w:p w14:paraId="79D63025" w14:textId="77777777" w:rsidR="00013D9E" w:rsidRDefault="00000000">
            <w:r>
              <w:rPr>
                <w:sz w:val="20"/>
              </w:rPr>
              <w:t>FK transaction_types.transaction_type_id, NN</w:t>
            </w:r>
          </w:p>
        </w:tc>
        <w:tc>
          <w:tcPr>
            <w:tcW w:w="3024" w:type="dxa"/>
            <w:tcBorders>
              <w:top w:val="single" w:sz="6" w:space="0" w:color="808080"/>
              <w:left w:val="single" w:sz="6" w:space="0" w:color="808080"/>
              <w:bottom w:val="single" w:sz="6" w:space="0" w:color="808080"/>
              <w:right w:val="single" w:sz="6" w:space="0" w:color="808080"/>
            </w:tcBorders>
            <w:vAlign w:val="center"/>
          </w:tcPr>
          <w:p w14:paraId="2901F8B9" w14:textId="77777777" w:rsidR="00013D9E" w:rsidRDefault="00000000">
            <w:r>
              <w:rPr>
                <w:sz w:val="20"/>
              </w:rPr>
              <w:t>Type of stock movement</w:t>
            </w:r>
          </w:p>
        </w:tc>
      </w:tr>
      <w:tr w:rsidR="00013D9E" w14:paraId="420A6556" w14:textId="77777777">
        <w:trPr>
          <w:jc w:val="center"/>
        </w:trPr>
        <w:tc>
          <w:tcPr>
            <w:tcW w:w="2160" w:type="dxa"/>
            <w:tcBorders>
              <w:top w:val="single" w:sz="6" w:space="0" w:color="808080"/>
              <w:left w:val="single" w:sz="6" w:space="0" w:color="808080"/>
              <w:bottom w:val="single" w:sz="6" w:space="0" w:color="808080"/>
              <w:right w:val="single" w:sz="6" w:space="0" w:color="808080"/>
            </w:tcBorders>
            <w:vAlign w:val="center"/>
          </w:tcPr>
          <w:p w14:paraId="2B8CD0B1" w14:textId="77777777" w:rsidR="00013D9E" w:rsidRDefault="00000000">
            <w:r>
              <w:rPr>
                <w:sz w:val="20"/>
              </w:rPr>
              <w:t>item_id</w:t>
            </w:r>
          </w:p>
        </w:tc>
        <w:tc>
          <w:tcPr>
            <w:tcW w:w="2016" w:type="dxa"/>
            <w:tcBorders>
              <w:top w:val="single" w:sz="6" w:space="0" w:color="808080"/>
              <w:left w:val="single" w:sz="6" w:space="0" w:color="808080"/>
              <w:bottom w:val="single" w:sz="6" w:space="0" w:color="808080"/>
              <w:right w:val="single" w:sz="6" w:space="0" w:color="808080"/>
            </w:tcBorders>
            <w:vAlign w:val="center"/>
          </w:tcPr>
          <w:p w14:paraId="542ED5EA" w14:textId="77777777" w:rsidR="00013D9E" w:rsidRDefault="00000000">
            <w:r>
              <w:rPr>
                <w:sz w:val="20"/>
              </w:rPr>
              <w:t>INT</w:t>
            </w:r>
          </w:p>
        </w:tc>
        <w:tc>
          <w:tcPr>
            <w:tcW w:w="2880" w:type="dxa"/>
            <w:tcBorders>
              <w:top w:val="single" w:sz="6" w:space="0" w:color="808080"/>
              <w:left w:val="single" w:sz="6" w:space="0" w:color="808080"/>
              <w:bottom w:val="single" w:sz="6" w:space="0" w:color="808080"/>
              <w:right w:val="single" w:sz="6" w:space="0" w:color="808080"/>
            </w:tcBorders>
            <w:vAlign w:val="center"/>
          </w:tcPr>
          <w:p w14:paraId="23D15404" w14:textId="77777777" w:rsidR="00013D9E" w:rsidRDefault="00000000">
            <w:r>
              <w:rPr>
                <w:sz w:val="20"/>
              </w:rPr>
              <w:t>FK inventory_items.item_id, NN</w:t>
            </w:r>
          </w:p>
        </w:tc>
        <w:tc>
          <w:tcPr>
            <w:tcW w:w="3024" w:type="dxa"/>
            <w:tcBorders>
              <w:top w:val="single" w:sz="6" w:space="0" w:color="808080"/>
              <w:left w:val="single" w:sz="6" w:space="0" w:color="808080"/>
              <w:bottom w:val="single" w:sz="6" w:space="0" w:color="808080"/>
              <w:right w:val="single" w:sz="6" w:space="0" w:color="808080"/>
            </w:tcBorders>
            <w:vAlign w:val="center"/>
          </w:tcPr>
          <w:p w14:paraId="3090E769" w14:textId="77777777" w:rsidR="00013D9E" w:rsidRDefault="00000000">
            <w:r>
              <w:rPr>
                <w:sz w:val="20"/>
              </w:rPr>
              <w:t>Item being moved</w:t>
            </w:r>
          </w:p>
        </w:tc>
      </w:tr>
      <w:tr w:rsidR="00013D9E" w14:paraId="03AFFDD4" w14:textId="77777777">
        <w:trPr>
          <w:jc w:val="center"/>
        </w:trPr>
        <w:tc>
          <w:tcPr>
            <w:tcW w:w="2160" w:type="dxa"/>
            <w:tcBorders>
              <w:top w:val="single" w:sz="6" w:space="0" w:color="808080"/>
              <w:left w:val="single" w:sz="6" w:space="0" w:color="808080"/>
              <w:bottom w:val="single" w:sz="6" w:space="0" w:color="808080"/>
              <w:right w:val="single" w:sz="6" w:space="0" w:color="808080"/>
            </w:tcBorders>
            <w:vAlign w:val="center"/>
          </w:tcPr>
          <w:p w14:paraId="23DE64F1" w14:textId="77777777" w:rsidR="00013D9E" w:rsidRDefault="00000000">
            <w:r>
              <w:rPr>
                <w:sz w:val="20"/>
              </w:rPr>
              <w:t>asset_id</w:t>
            </w:r>
          </w:p>
        </w:tc>
        <w:tc>
          <w:tcPr>
            <w:tcW w:w="2016" w:type="dxa"/>
            <w:tcBorders>
              <w:top w:val="single" w:sz="6" w:space="0" w:color="808080"/>
              <w:left w:val="single" w:sz="6" w:space="0" w:color="808080"/>
              <w:bottom w:val="single" w:sz="6" w:space="0" w:color="808080"/>
              <w:right w:val="single" w:sz="6" w:space="0" w:color="808080"/>
            </w:tcBorders>
            <w:vAlign w:val="center"/>
          </w:tcPr>
          <w:p w14:paraId="25D33D15" w14:textId="77777777" w:rsidR="00013D9E" w:rsidRDefault="00000000">
            <w:r>
              <w:rPr>
                <w:sz w:val="20"/>
              </w:rPr>
              <w:t>INT</w:t>
            </w:r>
          </w:p>
        </w:tc>
        <w:tc>
          <w:tcPr>
            <w:tcW w:w="2880" w:type="dxa"/>
            <w:tcBorders>
              <w:top w:val="single" w:sz="6" w:space="0" w:color="808080"/>
              <w:left w:val="single" w:sz="6" w:space="0" w:color="808080"/>
              <w:bottom w:val="single" w:sz="6" w:space="0" w:color="808080"/>
              <w:right w:val="single" w:sz="6" w:space="0" w:color="808080"/>
            </w:tcBorders>
            <w:vAlign w:val="center"/>
          </w:tcPr>
          <w:p w14:paraId="33DB05B4" w14:textId="77777777" w:rsidR="00013D9E" w:rsidRDefault="00000000">
            <w:r>
              <w:rPr>
                <w:sz w:val="20"/>
              </w:rPr>
              <w:t>FK asset_instances.asset_id, NULL</w:t>
            </w:r>
          </w:p>
        </w:tc>
        <w:tc>
          <w:tcPr>
            <w:tcW w:w="3024" w:type="dxa"/>
            <w:tcBorders>
              <w:top w:val="single" w:sz="6" w:space="0" w:color="808080"/>
              <w:left w:val="single" w:sz="6" w:space="0" w:color="808080"/>
              <w:bottom w:val="single" w:sz="6" w:space="0" w:color="808080"/>
              <w:right w:val="single" w:sz="6" w:space="0" w:color="808080"/>
            </w:tcBorders>
            <w:vAlign w:val="center"/>
          </w:tcPr>
          <w:p w14:paraId="74769145" w14:textId="77777777" w:rsidR="00013D9E" w:rsidRDefault="00000000">
            <w:r>
              <w:rPr>
                <w:sz w:val="20"/>
              </w:rPr>
              <w:t>Specific asset moved where applicable</w:t>
            </w:r>
          </w:p>
        </w:tc>
      </w:tr>
      <w:tr w:rsidR="00013D9E" w14:paraId="2A9EF273" w14:textId="77777777">
        <w:trPr>
          <w:jc w:val="center"/>
        </w:trPr>
        <w:tc>
          <w:tcPr>
            <w:tcW w:w="2160" w:type="dxa"/>
            <w:tcBorders>
              <w:top w:val="single" w:sz="6" w:space="0" w:color="808080"/>
              <w:left w:val="single" w:sz="6" w:space="0" w:color="808080"/>
              <w:bottom w:val="single" w:sz="6" w:space="0" w:color="808080"/>
              <w:right w:val="single" w:sz="6" w:space="0" w:color="808080"/>
            </w:tcBorders>
            <w:vAlign w:val="center"/>
          </w:tcPr>
          <w:p w14:paraId="11A967F0" w14:textId="77777777" w:rsidR="00013D9E" w:rsidRDefault="00000000">
            <w:r>
              <w:rPr>
                <w:sz w:val="20"/>
              </w:rPr>
              <w:t>supplier_id</w:t>
            </w:r>
          </w:p>
        </w:tc>
        <w:tc>
          <w:tcPr>
            <w:tcW w:w="2016" w:type="dxa"/>
            <w:tcBorders>
              <w:top w:val="single" w:sz="6" w:space="0" w:color="808080"/>
              <w:left w:val="single" w:sz="6" w:space="0" w:color="808080"/>
              <w:bottom w:val="single" w:sz="6" w:space="0" w:color="808080"/>
              <w:right w:val="single" w:sz="6" w:space="0" w:color="808080"/>
            </w:tcBorders>
            <w:vAlign w:val="center"/>
          </w:tcPr>
          <w:p w14:paraId="2B052553" w14:textId="77777777" w:rsidR="00013D9E" w:rsidRDefault="00000000">
            <w:r>
              <w:rPr>
                <w:sz w:val="20"/>
              </w:rPr>
              <w:t>INT</w:t>
            </w:r>
          </w:p>
        </w:tc>
        <w:tc>
          <w:tcPr>
            <w:tcW w:w="2880" w:type="dxa"/>
            <w:tcBorders>
              <w:top w:val="single" w:sz="6" w:space="0" w:color="808080"/>
              <w:left w:val="single" w:sz="6" w:space="0" w:color="808080"/>
              <w:bottom w:val="single" w:sz="6" w:space="0" w:color="808080"/>
              <w:right w:val="single" w:sz="6" w:space="0" w:color="808080"/>
            </w:tcBorders>
            <w:vAlign w:val="center"/>
          </w:tcPr>
          <w:p w14:paraId="7F75B166" w14:textId="77777777" w:rsidR="00013D9E" w:rsidRDefault="00000000">
            <w:r>
              <w:rPr>
                <w:sz w:val="20"/>
              </w:rPr>
              <w:t>FK suppliers.supplier_id, NULL</w:t>
            </w:r>
          </w:p>
        </w:tc>
        <w:tc>
          <w:tcPr>
            <w:tcW w:w="3024" w:type="dxa"/>
            <w:tcBorders>
              <w:top w:val="single" w:sz="6" w:space="0" w:color="808080"/>
              <w:left w:val="single" w:sz="6" w:space="0" w:color="808080"/>
              <w:bottom w:val="single" w:sz="6" w:space="0" w:color="808080"/>
              <w:right w:val="single" w:sz="6" w:space="0" w:color="808080"/>
            </w:tcBorders>
            <w:vAlign w:val="center"/>
          </w:tcPr>
          <w:p w14:paraId="6123847F" w14:textId="77777777" w:rsidR="00013D9E" w:rsidRDefault="00000000">
            <w:r>
              <w:rPr>
                <w:sz w:val="20"/>
              </w:rPr>
              <w:t>Supplier for received stock</w:t>
            </w:r>
          </w:p>
        </w:tc>
      </w:tr>
      <w:tr w:rsidR="00013D9E" w14:paraId="5942F5E5" w14:textId="77777777">
        <w:trPr>
          <w:jc w:val="center"/>
        </w:trPr>
        <w:tc>
          <w:tcPr>
            <w:tcW w:w="2160" w:type="dxa"/>
            <w:tcBorders>
              <w:top w:val="single" w:sz="6" w:space="0" w:color="808080"/>
              <w:left w:val="single" w:sz="6" w:space="0" w:color="808080"/>
              <w:bottom w:val="single" w:sz="6" w:space="0" w:color="808080"/>
              <w:right w:val="single" w:sz="6" w:space="0" w:color="808080"/>
            </w:tcBorders>
            <w:vAlign w:val="center"/>
          </w:tcPr>
          <w:p w14:paraId="2EC7F85A" w14:textId="77777777" w:rsidR="00013D9E" w:rsidRDefault="00000000">
            <w:r>
              <w:rPr>
                <w:sz w:val="20"/>
              </w:rPr>
              <w:t>source_location_id</w:t>
            </w:r>
          </w:p>
        </w:tc>
        <w:tc>
          <w:tcPr>
            <w:tcW w:w="2016" w:type="dxa"/>
            <w:tcBorders>
              <w:top w:val="single" w:sz="6" w:space="0" w:color="808080"/>
              <w:left w:val="single" w:sz="6" w:space="0" w:color="808080"/>
              <w:bottom w:val="single" w:sz="6" w:space="0" w:color="808080"/>
              <w:right w:val="single" w:sz="6" w:space="0" w:color="808080"/>
            </w:tcBorders>
            <w:vAlign w:val="center"/>
          </w:tcPr>
          <w:p w14:paraId="488F4E9D" w14:textId="77777777" w:rsidR="00013D9E" w:rsidRDefault="00000000">
            <w:r>
              <w:rPr>
                <w:sz w:val="20"/>
              </w:rPr>
              <w:t>INT</w:t>
            </w:r>
          </w:p>
        </w:tc>
        <w:tc>
          <w:tcPr>
            <w:tcW w:w="2880" w:type="dxa"/>
            <w:tcBorders>
              <w:top w:val="single" w:sz="6" w:space="0" w:color="808080"/>
              <w:left w:val="single" w:sz="6" w:space="0" w:color="808080"/>
              <w:bottom w:val="single" w:sz="6" w:space="0" w:color="808080"/>
              <w:right w:val="single" w:sz="6" w:space="0" w:color="808080"/>
            </w:tcBorders>
            <w:vAlign w:val="center"/>
          </w:tcPr>
          <w:p w14:paraId="3CC7C689" w14:textId="77777777" w:rsidR="00013D9E" w:rsidRDefault="00000000">
            <w:r>
              <w:rPr>
                <w:sz w:val="20"/>
              </w:rPr>
              <w:t>FK locations.location_id, NULL</w:t>
            </w:r>
          </w:p>
        </w:tc>
        <w:tc>
          <w:tcPr>
            <w:tcW w:w="3024" w:type="dxa"/>
            <w:tcBorders>
              <w:top w:val="single" w:sz="6" w:space="0" w:color="808080"/>
              <w:left w:val="single" w:sz="6" w:space="0" w:color="808080"/>
              <w:bottom w:val="single" w:sz="6" w:space="0" w:color="808080"/>
              <w:right w:val="single" w:sz="6" w:space="0" w:color="808080"/>
            </w:tcBorders>
            <w:vAlign w:val="center"/>
          </w:tcPr>
          <w:p w14:paraId="57184604" w14:textId="77777777" w:rsidR="00013D9E" w:rsidRDefault="00000000">
            <w:r>
              <w:rPr>
                <w:sz w:val="20"/>
              </w:rPr>
              <w:t>Source location</w:t>
            </w:r>
          </w:p>
        </w:tc>
      </w:tr>
      <w:tr w:rsidR="00013D9E" w14:paraId="0F8D7AB6" w14:textId="77777777">
        <w:trPr>
          <w:jc w:val="center"/>
        </w:trPr>
        <w:tc>
          <w:tcPr>
            <w:tcW w:w="2160" w:type="dxa"/>
            <w:tcBorders>
              <w:top w:val="single" w:sz="6" w:space="0" w:color="808080"/>
              <w:left w:val="single" w:sz="6" w:space="0" w:color="808080"/>
              <w:bottom w:val="single" w:sz="6" w:space="0" w:color="808080"/>
              <w:right w:val="single" w:sz="6" w:space="0" w:color="808080"/>
            </w:tcBorders>
            <w:vAlign w:val="center"/>
          </w:tcPr>
          <w:p w14:paraId="78E0485A" w14:textId="77777777" w:rsidR="00013D9E" w:rsidRDefault="00000000">
            <w:r>
              <w:rPr>
                <w:sz w:val="20"/>
              </w:rPr>
              <w:t>destination_location_id</w:t>
            </w:r>
          </w:p>
        </w:tc>
        <w:tc>
          <w:tcPr>
            <w:tcW w:w="2016" w:type="dxa"/>
            <w:tcBorders>
              <w:top w:val="single" w:sz="6" w:space="0" w:color="808080"/>
              <w:left w:val="single" w:sz="6" w:space="0" w:color="808080"/>
              <w:bottom w:val="single" w:sz="6" w:space="0" w:color="808080"/>
              <w:right w:val="single" w:sz="6" w:space="0" w:color="808080"/>
            </w:tcBorders>
            <w:vAlign w:val="center"/>
          </w:tcPr>
          <w:p w14:paraId="4F448FB1" w14:textId="77777777" w:rsidR="00013D9E" w:rsidRDefault="00000000">
            <w:r>
              <w:rPr>
                <w:sz w:val="20"/>
              </w:rPr>
              <w:t>INT</w:t>
            </w:r>
          </w:p>
        </w:tc>
        <w:tc>
          <w:tcPr>
            <w:tcW w:w="2880" w:type="dxa"/>
            <w:tcBorders>
              <w:top w:val="single" w:sz="6" w:space="0" w:color="808080"/>
              <w:left w:val="single" w:sz="6" w:space="0" w:color="808080"/>
              <w:bottom w:val="single" w:sz="6" w:space="0" w:color="808080"/>
              <w:right w:val="single" w:sz="6" w:space="0" w:color="808080"/>
            </w:tcBorders>
            <w:vAlign w:val="center"/>
          </w:tcPr>
          <w:p w14:paraId="144961D4" w14:textId="77777777" w:rsidR="00013D9E" w:rsidRDefault="00000000">
            <w:r>
              <w:rPr>
                <w:sz w:val="20"/>
              </w:rPr>
              <w:t>FK locations.location_id, NULL</w:t>
            </w:r>
          </w:p>
        </w:tc>
        <w:tc>
          <w:tcPr>
            <w:tcW w:w="3024" w:type="dxa"/>
            <w:tcBorders>
              <w:top w:val="single" w:sz="6" w:space="0" w:color="808080"/>
              <w:left w:val="single" w:sz="6" w:space="0" w:color="808080"/>
              <w:bottom w:val="single" w:sz="6" w:space="0" w:color="808080"/>
              <w:right w:val="single" w:sz="6" w:space="0" w:color="808080"/>
            </w:tcBorders>
            <w:vAlign w:val="center"/>
          </w:tcPr>
          <w:p w14:paraId="5E3AC467" w14:textId="77777777" w:rsidR="00013D9E" w:rsidRDefault="00000000">
            <w:r>
              <w:rPr>
                <w:sz w:val="20"/>
              </w:rPr>
              <w:t>Destination location</w:t>
            </w:r>
          </w:p>
        </w:tc>
      </w:tr>
      <w:tr w:rsidR="00013D9E" w14:paraId="729C8049" w14:textId="77777777">
        <w:trPr>
          <w:jc w:val="center"/>
        </w:trPr>
        <w:tc>
          <w:tcPr>
            <w:tcW w:w="2160" w:type="dxa"/>
            <w:tcBorders>
              <w:top w:val="single" w:sz="6" w:space="0" w:color="808080"/>
              <w:left w:val="single" w:sz="6" w:space="0" w:color="808080"/>
              <w:bottom w:val="single" w:sz="6" w:space="0" w:color="808080"/>
              <w:right w:val="single" w:sz="6" w:space="0" w:color="808080"/>
            </w:tcBorders>
            <w:vAlign w:val="center"/>
          </w:tcPr>
          <w:p w14:paraId="41A9630C" w14:textId="77777777" w:rsidR="00013D9E" w:rsidRDefault="00000000">
            <w:r>
              <w:rPr>
                <w:sz w:val="20"/>
              </w:rPr>
              <w:t>quantity</w:t>
            </w:r>
          </w:p>
        </w:tc>
        <w:tc>
          <w:tcPr>
            <w:tcW w:w="2016" w:type="dxa"/>
            <w:tcBorders>
              <w:top w:val="single" w:sz="6" w:space="0" w:color="808080"/>
              <w:left w:val="single" w:sz="6" w:space="0" w:color="808080"/>
              <w:bottom w:val="single" w:sz="6" w:space="0" w:color="808080"/>
              <w:right w:val="single" w:sz="6" w:space="0" w:color="808080"/>
            </w:tcBorders>
            <w:vAlign w:val="center"/>
          </w:tcPr>
          <w:p w14:paraId="1A498F6A" w14:textId="77777777" w:rsidR="00013D9E" w:rsidRDefault="00000000">
            <w:r>
              <w:rPr>
                <w:sz w:val="20"/>
              </w:rPr>
              <w:t>DECIMAL(12,2)</w:t>
            </w:r>
          </w:p>
        </w:tc>
        <w:tc>
          <w:tcPr>
            <w:tcW w:w="2880" w:type="dxa"/>
            <w:tcBorders>
              <w:top w:val="single" w:sz="6" w:space="0" w:color="808080"/>
              <w:left w:val="single" w:sz="6" w:space="0" w:color="808080"/>
              <w:bottom w:val="single" w:sz="6" w:space="0" w:color="808080"/>
              <w:right w:val="single" w:sz="6" w:space="0" w:color="808080"/>
            </w:tcBorders>
            <w:vAlign w:val="center"/>
          </w:tcPr>
          <w:p w14:paraId="130F9700" w14:textId="77777777" w:rsidR="00013D9E" w:rsidRDefault="00000000">
            <w:r>
              <w:rPr>
                <w:sz w:val="20"/>
              </w:rPr>
              <w:t>NN</w:t>
            </w:r>
          </w:p>
        </w:tc>
        <w:tc>
          <w:tcPr>
            <w:tcW w:w="3024" w:type="dxa"/>
            <w:tcBorders>
              <w:top w:val="single" w:sz="6" w:space="0" w:color="808080"/>
              <w:left w:val="single" w:sz="6" w:space="0" w:color="808080"/>
              <w:bottom w:val="single" w:sz="6" w:space="0" w:color="808080"/>
              <w:right w:val="single" w:sz="6" w:space="0" w:color="808080"/>
            </w:tcBorders>
            <w:vAlign w:val="center"/>
          </w:tcPr>
          <w:p w14:paraId="58208509" w14:textId="77777777" w:rsidR="00013D9E" w:rsidRDefault="00000000">
            <w:r>
              <w:rPr>
                <w:sz w:val="20"/>
              </w:rPr>
              <w:t>Quantity moved</w:t>
            </w:r>
          </w:p>
        </w:tc>
      </w:tr>
      <w:tr w:rsidR="00013D9E" w14:paraId="558238CA" w14:textId="77777777">
        <w:trPr>
          <w:jc w:val="center"/>
        </w:trPr>
        <w:tc>
          <w:tcPr>
            <w:tcW w:w="2160" w:type="dxa"/>
            <w:tcBorders>
              <w:top w:val="single" w:sz="6" w:space="0" w:color="808080"/>
              <w:left w:val="single" w:sz="6" w:space="0" w:color="808080"/>
              <w:bottom w:val="single" w:sz="6" w:space="0" w:color="808080"/>
              <w:right w:val="single" w:sz="6" w:space="0" w:color="808080"/>
            </w:tcBorders>
            <w:vAlign w:val="center"/>
          </w:tcPr>
          <w:p w14:paraId="78F25E70" w14:textId="77777777" w:rsidR="00013D9E" w:rsidRDefault="00000000">
            <w:r>
              <w:rPr>
                <w:sz w:val="20"/>
              </w:rPr>
              <w:t>reference_no</w:t>
            </w:r>
          </w:p>
        </w:tc>
        <w:tc>
          <w:tcPr>
            <w:tcW w:w="2016" w:type="dxa"/>
            <w:tcBorders>
              <w:top w:val="single" w:sz="6" w:space="0" w:color="808080"/>
              <w:left w:val="single" w:sz="6" w:space="0" w:color="808080"/>
              <w:bottom w:val="single" w:sz="6" w:space="0" w:color="808080"/>
              <w:right w:val="single" w:sz="6" w:space="0" w:color="808080"/>
            </w:tcBorders>
            <w:vAlign w:val="center"/>
          </w:tcPr>
          <w:p w14:paraId="051DDA83" w14:textId="77777777" w:rsidR="00013D9E" w:rsidRDefault="00000000">
            <w:r>
              <w:rPr>
                <w:sz w:val="20"/>
              </w:rPr>
              <w:t>VARCHAR(80)</w:t>
            </w:r>
          </w:p>
        </w:tc>
        <w:tc>
          <w:tcPr>
            <w:tcW w:w="2880" w:type="dxa"/>
            <w:tcBorders>
              <w:top w:val="single" w:sz="6" w:space="0" w:color="808080"/>
              <w:left w:val="single" w:sz="6" w:space="0" w:color="808080"/>
              <w:bottom w:val="single" w:sz="6" w:space="0" w:color="808080"/>
              <w:right w:val="single" w:sz="6" w:space="0" w:color="808080"/>
            </w:tcBorders>
            <w:vAlign w:val="center"/>
          </w:tcPr>
          <w:p w14:paraId="655495C0" w14:textId="77777777" w:rsidR="00013D9E" w:rsidRDefault="00000000">
            <w:r>
              <w:rPr>
                <w:sz w:val="20"/>
              </w:rPr>
              <w:t>NULL</w:t>
            </w:r>
          </w:p>
        </w:tc>
        <w:tc>
          <w:tcPr>
            <w:tcW w:w="3024" w:type="dxa"/>
            <w:tcBorders>
              <w:top w:val="single" w:sz="6" w:space="0" w:color="808080"/>
              <w:left w:val="single" w:sz="6" w:space="0" w:color="808080"/>
              <w:bottom w:val="single" w:sz="6" w:space="0" w:color="808080"/>
              <w:right w:val="single" w:sz="6" w:space="0" w:color="808080"/>
            </w:tcBorders>
            <w:vAlign w:val="center"/>
          </w:tcPr>
          <w:p w14:paraId="7901CF7F" w14:textId="77777777" w:rsidR="00013D9E" w:rsidRDefault="00000000">
            <w:r>
              <w:rPr>
                <w:sz w:val="20"/>
              </w:rPr>
              <w:t>Voucher, receipt or request reference</w:t>
            </w:r>
          </w:p>
        </w:tc>
      </w:tr>
      <w:tr w:rsidR="00013D9E" w14:paraId="7FB19CF7" w14:textId="77777777">
        <w:trPr>
          <w:jc w:val="center"/>
        </w:trPr>
        <w:tc>
          <w:tcPr>
            <w:tcW w:w="2160" w:type="dxa"/>
            <w:tcBorders>
              <w:top w:val="single" w:sz="6" w:space="0" w:color="808080"/>
              <w:left w:val="single" w:sz="6" w:space="0" w:color="808080"/>
              <w:bottom w:val="single" w:sz="6" w:space="0" w:color="808080"/>
              <w:right w:val="single" w:sz="6" w:space="0" w:color="808080"/>
            </w:tcBorders>
            <w:vAlign w:val="center"/>
          </w:tcPr>
          <w:p w14:paraId="7FC98EBF" w14:textId="77777777" w:rsidR="00013D9E" w:rsidRDefault="00000000">
            <w:r>
              <w:rPr>
                <w:sz w:val="20"/>
              </w:rPr>
              <w:t>transaction_date</w:t>
            </w:r>
          </w:p>
        </w:tc>
        <w:tc>
          <w:tcPr>
            <w:tcW w:w="2016" w:type="dxa"/>
            <w:tcBorders>
              <w:top w:val="single" w:sz="6" w:space="0" w:color="808080"/>
              <w:left w:val="single" w:sz="6" w:space="0" w:color="808080"/>
              <w:bottom w:val="single" w:sz="6" w:space="0" w:color="808080"/>
              <w:right w:val="single" w:sz="6" w:space="0" w:color="808080"/>
            </w:tcBorders>
            <w:vAlign w:val="center"/>
          </w:tcPr>
          <w:p w14:paraId="72762EC5" w14:textId="77777777" w:rsidR="00013D9E" w:rsidRDefault="00000000">
            <w:r>
              <w:rPr>
                <w:sz w:val="20"/>
              </w:rPr>
              <w:t>DATETIME</w:t>
            </w:r>
          </w:p>
        </w:tc>
        <w:tc>
          <w:tcPr>
            <w:tcW w:w="2880" w:type="dxa"/>
            <w:tcBorders>
              <w:top w:val="single" w:sz="6" w:space="0" w:color="808080"/>
              <w:left w:val="single" w:sz="6" w:space="0" w:color="808080"/>
              <w:bottom w:val="single" w:sz="6" w:space="0" w:color="808080"/>
              <w:right w:val="single" w:sz="6" w:space="0" w:color="808080"/>
            </w:tcBorders>
            <w:vAlign w:val="center"/>
          </w:tcPr>
          <w:p w14:paraId="3AED1F4C" w14:textId="77777777" w:rsidR="00013D9E" w:rsidRDefault="00000000">
            <w:r>
              <w:rPr>
                <w:sz w:val="20"/>
              </w:rPr>
              <w:t>NN</w:t>
            </w:r>
          </w:p>
        </w:tc>
        <w:tc>
          <w:tcPr>
            <w:tcW w:w="3024" w:type="dxa"/>
            <w:tcBorders>
              <w:top w:val="single" w:sz="6" w:space="0" w:color="808080"/>
              <w:left w:val="single" w:sz="6" w:space="0" w:color="808080"/>
              <w:bottom w:val="single" w:sz="6" w:space="0" w:color="808080"/>
              <w:right w:val="single" w:sz="6" w:space="0" w:color="808080"/>
            </w:tcBorders>
            <w:vAlign w:val="center"/>
          </w:tcPr>
          <w:p w14:paraId="35D67775" w14:textId="77777777" w:rsidR="00013D9E" w:rsidRDefault="00000000">
            <w:r>
              <w:rPr>
                <w:sz w:val="20"/>
              </w:rPr>
              <w:t>Transaction date and time</w:t>
            </w:r>
          </w:p>
        </w:tc>
      </w:tr>
      <w:tr w:rsidR="00013D9E" w14:paraId="67744124" w14:textId="77777777">
        <w:trPr>
          <w:jc w:val="center"/>
        </w:trPr>
        <w:tc>
          <w:tcPr>
            <w:tcW w:w="2160" w:type="dxa"/>
            <w:tcBorders>
              <w:top w:val="single" w:sz="6" w:space="0" w:color="808080"/>
              <w:left w:val="single" w:sz="6" w:space="0" w:color="808080"/>
              <w:bottom w:val="single" w:sz="6" w:space="0" w:color="808080"/>
              <w:right w:val="single" w:sz="6" w:space="0" w:color="808080"/>
            </w:tcBorders>
            <w:vAlign w:val="center"/>
          </w:tcPr>
          <w:p w14:paraId="5BDFAB49" w14:textId="77777777" w:rsidR="00013D9E" w:rsidRDefault="00000000">
            <w:r>
              <w:rPr>
                <w:sz w:val="20"/>
              </w:rPr>
              <w:t>performed_by_user_id</w:t>
            </w:r>
          </w:p>
        </w:tc>
        <w:tc>
          <w:tcPr>
            <w:tcW w:w="2016" w:type="dxa"/>
            <w:tcBorders>
              <w:top w:val="single" w:sz="6" w:space="0" w:color="808080"/>
              <w:left w:val="single" w:sz="6" w:space="0" w:color="808080"/>
              <w:bottom w:val="single" w:sz="6" w:space="0" w:color="808080"/>
              <w:right w:val="single" w:sz="6" w:space="0" w:color="808080"/>
            </w:tcBorders>
            <w:vAlign w:val="center"/>
          </w:tcPr>
          <w:p w14:paraId="2EBAFD97" w14:textId="77777777" w:rsidR="00013D9E" w:rsidRDefault="00000000">
            <w:r>
              <w:rPr>
                <w:sz w:val="20"/>
              </w:rPr>
              <w:t>INT</w:t>
            </w:r>
          </w:p>
        </w:tc>
        <w:tc>
          <w:tcPr>
            <w:tcW w:w="2880" w:type="dxa"/>
            <w:tcBorders>
              <w:top w:val="single" w:sz="6" w:space="0" w:color="808080"/>
              <w:left w:val="single" w:sz="6" w:space="0" w:color="808080"/>
              <w:bottom w:val="single" w:sz="6" w:space="0" w:color="808080"/>
              <w:right w:val="single" w:sz="6" w:space="0" w:color="808080"/>
            </w:tcBorders>
            <w:vAlign w:val="center"/>
          </w:tcPr>
          <w:p w14:paraId="569F5D2D" w14:textId="77777777" w:rsidR="00013D9E" w:rsidRDefault="00000000">
            <w:r>
              <w:rPr>
                <w:sz w:val="20"/>
              </w:rPr>
              <w:t>FK users.user_id, NN</w:t>
            </w:r>
          </w:p>
        </w:tc>
        <w:tc>
          <w:tcPr>
            <w:tcW w:w="3024" w:type="dxa"/>
            <w:tcBorders>
              <w:top w:val="single" w:sz="6" w:space="0" w:color="808080"/>
              <w:left w:val="single" w:sz="6" w:space="0" w:color="808080"/>
              <w:bottom w:val="single" w:sz="6" w:space="0" w:color="808080"/>
              <w:right w:val="single" w:sz="6" w:space="0" w:color="808080"/>
            </w:tcBorders>
            <w:vAlign w:val="center"/>
          </w:tcPr>
          <w:p w14:paraId="3AC66097" w14:textId="77777777" w:rsidR="00013D9E" w:rsidRDefault="00000000">
            <w:r>
              <w:rPr>
                <w:sz w:val="20"/>
              </w:rPr>
              <w:t>User who recorded the transaction</w:t>
            </w:r>
          </w:p>
        </w:tc>
      </w:tr>
      <w:tr w:rsidR="00013D9E" w14:paraId="7D7384D8" w14:textId="77777777">
        <w:trPr>
          <w:jc w:val="center"/>
        </w:trPr>
        <w:tc>
          <w:tcPr>
            <w:tcW w:w="2160" w:type="dxa"/>
            <w:tcBorders>
              <w:top w:val="single" w:sz="6" w:space="0" w:color="808080"/>
              <w:left w:val="single" w:sz="6" w:space="0" w:color="808080"/>
              <w:bottom w:val="single" w:sz="6" w:space="0" w:color="808080"/>
              <w:right w:val="single" w:sz="6" w:space="0" w:color="808080"/>
            </w:tcBorders>
            <w:vAlign w:val="center"/>
          </w:tcPr>
          <w:p w14:paraId="71F3FC6F" w14:textId="77777777" w:rsidR="00013D9E" w:rsidRDefault="00000000">
            <w:r>
              <w:rPr>
                <w:sz w:val="20"/>
              </w:rPr>
              <w:t>approved_by_user_id</w:t>
            </w:r>
          </w:p>
        </w:tc>
        <w:tc>
          <w:tcPr>
            <w:tcW w:w="2016" w:type="dxa"/>
            <w:tcBorders>
              <w:top w:val="single" w:sz="6" w:space="0" w:color="808080"/>
              <w:left w:val="single" w:sz="6" w:space="0" w:color="808080"/>
              <w:bottom w:val="single" w:sz="6" w:space="0" w:color="808080"/>
              <w:right w:val="single" w:sz="6" w:space="0" w:color="808080"/>
            </w:tcBorders>
            <w:vAlign w:val="center"/>
          </w:tcPr>
          <w:p w14:paraId="38281FEB" w14:textId="77777777" w:rsidR="00013D9E" w:rsidRDefault="00000000">
            <w:r>
              <w:rPr>
                <w:sz w:val="20"/>
              </w:rPr>
              <w:t>INT</w:t>
            </w:r>
          </w:p>
        </w:tc>
        <w:tc>
          <w:tcPr>
            <w:tcW w:w="2880" w:type="dxa"/>
            <w:tcBorders>
              <w:top w:val="single" w:sz="6" w:space="0" w:color="808080"/>
              <w:left w:val="single" w:sz="6" w:space="0" w:color="808080"/>
              <w:bottom w:val="single" w:sz="6" w:space="0" w:color="808080"/>
              <w:right w:val="single" w:sz="6" w:space="0" w:color="808080"/>
            </w:tcBorders>
            <w:vAlign w:val="center"/>
          </w:tcPr>
          <w:p w14:paraId="765D3BEE" w14:textId="77777777" w:rsidR="00013D9E" w:rsidRDefault="00000000">
            <w:r>
              <w:rPr>
                <w:sz w:val="20"/>
              </w:rPr>
              <w:t>FK users.user_id, NULL</w:t>
            </w:r>
          </w:p>
        </w:tc>
        <w:tc>
          <w:tcPr>
            <w:tcW w:w="3024" w:type="dxa"/>
            <w:tcBorders>
              <w:top w:val="single" w:sz="6" w:space="0" w:color="808080"/>
              <w:left w:val="single" w:sz="6" w:space="0" w:color="808080"/>
              <w:bottom w:val="single" w:sz="6" w:space="0" w:color="808080"/>
              <w:right w:val="single" w:sz="6" w:space="0" w:color="808080"/>
            </w:tcBorders>
            <w:vAlign w:val="center"/>
          </w:tcPr>
          <w:p w14:paraId="71D11730" w14:textId="77777777" w:rsidR="00013D9E" w:rsidRDefault="00000000">
            <w:r>
              <w:rPr>
                <w:sz w:val="20"/>
              </w:rPr>
              <w:t>User who approved the transaction</w:t>
            </w:r>
          </w:p>
        </w:tc>
      </w:tr>
      <w:tr w:rsidR="00013D9E" w14:paraId="387D51E0" w14:textId="77777777">
        <w:trPr>
          <w:jc w:val="center"/>
        </w:trPr>
        <w:tc>
          <w:tcPr>
            <w:tcW w:w="2160" w:type="dxa"/>
            <w:tcBorders>
              <w:top w:val="single" w:sz="6" w:space="0" w:color="808080"/>
              <w:left w:val="single" w:sz="6" w:space="0" w:color="808080"/>
              <w:bottom w:val="single" w:sz="6" w:space="0" w:color="808080"/>
              <w:right w:val="single" w:sz="6" w:space="0" w:color="808080"/>
            </w:tcBorders>
            <w:vAlign w:val="center"/>
          </w:tcPr>
          <w:p w14:paraId="53BC4EC6" w14:textId="77777777" w:rsidR="00013D9E" w:rsidRDefault="00000000">
            <w:r>
              <w:rPr>
                <w:sz w:val="20"/>
              </w:rPr>
              <w:t>remarks</w:t>
            </w:r>
          </w:p>
        </w:tc>
        <w:tc>
          <w:tcPr>
            <w:tcW w:w="2016" w:type="dxa"/>
            <w:tcBorders>
              <w:top w:val="single" w:sz="6" w:space="0" w:color="808080"/>
              <w:left w:val="single" w:sz="6" w:space="0" w:color="808080"/>
              <w:bottom w:val="single" w:sz="6" w:space="0" w:color="808080"/>
              <w:right w:val="single" w:sz="6" w:space="0" w:color="808080"/>
            </w:tcBorders>
            <w:vAlign w:val="center"/>
          </w:tcPr>
          <w:p w14:paraId="7A26E8F4" w14:textId="77777777" w:rsidR="00013D9E" w:rsidRDefault="00000000">
            <w:r>
              <w:rPr>
                <w:sz w:val="20"/>
              </w:rPr>
              <w:t>TEXT</w:t>
            </w:r>
          </w:p>
        </w:tc>
        <w:tc>
          <w:tcPr>
            <w:tcW w:w="2880" w:type="dxa"/>
            <w:tcBorders>
              <w:top w:val="single" w:sz="6" w:space="0" w:color="808080"/>
              <w:left w:val="single" w:sz="6" w:space="0" w:color="808080"/>
              <w:bottom w:val="single" w:sz="6" w:space="0" w:color="808080"/>
              <w:right w:val="single" w:sz="6" w:space="0" w:color="808080"/>
            </w:tcBorders>
            <w:vAlign w:val="center"/>
          </w:tcPr>
          <w:p w14:paraId="41C3CF7A" w14:textId="77777777" w:rsidR="00013D9E" w:rsidRDefault="00000000">
            <w:r>
              <w:rPr>
                <w:sz w:val="20"/>
              </w:rPr>
              <w:t>NULL</w:t>
            </w:r>
          </w:p>
        </w:tc>
        <w:tc>
          <w:tcPr>
            <w:tcW w:w="3024" w:type="dxa"/>
            <w:tcBorders>
              <w:top w:val="single" w:sz="6" w:space="0" w:color="808080"/>
              <w:left w:val="single" w:sz="6" w:space="0" w:color="808080"/>
              <w:bottom w:val="single" w:sz="6" w:space="0" w:color="808080"/>
              <w:right w:val="single" w:sz="6" w:space="0" w:color="808080"/>
            </w:tcBorders>
            <w:vAlign w:val="center"/>
          </w:tcPr>
          <w:p w14:paraId="0FFB5876" w14:textId="77777777" w:rsidR="00013D9E" w:rsidRDefault="00000000">
            <w:r>
              <w:rPr>
                <w:sz w:val="20"/>
              </w:rPr>
              <w:t>Transaction notes</w:t>
            </w:r>
          </w:p>
        </w:tc>
      </w:tr>
    </w:tbl>
    <w:p w14:paraId="3ABAE241" w14:textId="77777777" w:rsidR="00013D9E" w:rsidRDefault="00013D9E"/>
    <w:p w14:paraId="66C517E9" w14:textId="77777777" w:rsidR="00E06783" w:rsidRDefault="00E06783"/>
    <w:p w14:paraId="73A6CC07" w14:textId="77777777" w:rsidR="00E06783" w:rsidRDefault="00E06783"/>
    <w:p w14:paraId="2A2B29E5" w14:textId="77777777" w:rsidR="00E06783" w:rsidRDefault="00E06783"/>
    <w:p w14:paraId="2E86B653" w14:textId="77777777" w:rsidR="00013D9E" w:rsidRDefault="00000000">
      <w:pPr>
        <w:pStyle w:val="Heading2"/>
        <w:spacing w:before="160" w:after="80"/>
      </w:pPr>
      <w:r>
        <w:rPr>
          <w:rFonts w:ascii="Times New Roman" w:eastAsia="Times New Roman" w:hAnsi="Times New Roman"/>
        </w:rPr>
        <w:lastRenderedPageBreak/>
        <w:t>9.18 requisitions</w:t>
      </w:r>
    </w:p>
    <w:p w14:paraId="010D5869" w14:textId="77777777" w:rsidR="00013D9E" w:rsidRDefault="00000000">
      <w:pPr>
        <w:spacing w:before="120" w:after="60"/>
      </w:pPr>
      <w:r>
        <w:rPr>
          <w:b/>
        </w:rPr>
        <w:t>Table 25 Data Dictionary for requisitions</w:t>
      </w:r>
    </w:p>
    <w:tbl>
      <w:tblPr>
        <w:tblStyle w:val="TableGrid"/>
        <w:tblW w:w="0" w:type="auto"/>
        <w:jc w:val="center"/>
        <w:tblLook w:val="04A0" w:firstRow="1" w:lastRow="0" w:firstColumn="1" w:lastColumn="0" w:noHBand="0" w:noVBand="1"/>
      </w:tblPr>
      <w:tblGrid>
        <w:gridCol w:w="2160"/>
        <w:gridCol w:w="2016"/>
        <w:gridCol w:w="2880"/>
        <w:gridCol w:w="3024"/>
      </w:tblGrid>
      <w:tr w:rsidR="00013D9E" w14:paraId="4D539AAB" w14:textId="77777777">
        <w:trPr>
          <w:tblHeader/>
          <w:jc w:val="center"/>
        </w:trPr>
        <w:tc>
          <w:tcPr>
            <w:tcW w:w="2160" w:type="dxa"/>
            <w:tcBorders>
              <w:top w:val="single" w:sz="6" w:space="0" w:color="808080"/>
              <w:left w:val="single" w:sz="6" w:space="0" w:color="808080"/>
              <w:bottom w:val="single" w:sz="6" w:space="0" w:color="808080"/>
              <w:right w:val="single" w:sz="6" w:space="0" w:color="808080"/>
            </w:tcBorders>
            <w:shd w:val="clear" w:color="auto" w:fill="D9D9D9"/>
            <w:vAlign w:val="center"/>
          </w:tcPr>
          <w:p w14:paraId="780567D8" w14:textId="77777777" w:rsidR="00013D9E" w:rsidRDefault="00000000">
            <w:pPr>
              <w:jc w:val="center"/>
            </w:pPr>
            <w:r>
              <w:rPr>
                <w:b/>
                <w:sz w:val="20"/>
              </w:rPr>
              <w:t>Field</w:t>
            </w:r>
          </w:p>
        </w:tc>
        <w:tc>
          <w:tcPr>
            <w:tcW w:w="2016" w:type="dxa"/>
            <w:tcBorders>
              <w:top w:val="single" w:sz="6" w:space="0" w:color="808080"/>
              <w:left w:val="single" w:sz="6" w:space="0" w:color="808080"/>
              <w:bottom w:val="single" w:sz="6" w:space="0" w:color="808080"/>
              <w:right w:val="single" w:sz="6" w:space="0" w:color="808080"/>
            </w:tcBorders>
            <w:shd w:val="clear" w:color="auto" w:fill="D9D9D9"/>
            <w:vAlign w:val="center"/>
          </w:tcPr>
          <w:p w14:paraId="026DB00D" w14:textId="77777777" w:rsidR="00013D9E" w:rsidRDefault="00000000">
            <w:pPr>
              <w:jc w:val="center"/>
            </w:pPr>
            <w:r>
              <w:rPr>
                <w:b/>
                <w:sz w:val="20"/>
              </w:rPr>
              <w:t>Data Type</w:t>
            </w:r>
          </w:p>
        </w:tc>
        <w:tc>
          <w:tcPr>
            <w:tcW w:w="2880" w:type="dxa"/>
            <w:tcBorders>
              <w:top w:val="single" w:sz="6" w:space="0" w:color="808080"/>
              <w:left w:val="single" w:sz="6" w:space="0" w:color="808080"/>
              <w:bottom w:val="single" w:sz="6" w:space="0" w:color="808080"/>
              <w:right w:val="single" w:sz="6" w:space="0" w:color="808080"/>
            </w:tcBorders>
            <w:shd w:val="clear" w:color="auto" w:fill="D9D9D9"/>
            <w:vAlign w:val="center"/>
          </w:tcPr>
          <w:p w14:paraId="45079500" w14:textId="77777777" w:rsidR="00013D9E" w:rsidRDefault="00000000">
            <w:pPr>
              <w:jc w:val="center"/>
            </w:pPr>
            <w:r>
              <w:rPr>
                <w:b/>
                <w:sz w:val="20"/>
              </w:rPr>
              <w:t>Key or Constraint</w:t>
            </w:r>
          </w:p>
        </w:tc>
        <w:tc>
          <w:tcPr>
            <w:tcW w:w="3024" w:type="dxa"/>
            <w:tcBorders>
              <w:top w:val="single" w:sz="6" w:space="0" w:color="808080"/>
              <w:left w:val="single" w:sz="6" w:space="0" w:color="808080"/>
              <w:bottom w:val="single" w:sz="6" w:space="0" w:color="808080"/>
              <w:right w:val="single" w:sz="6" w:space="0" w:color="808080"/>
            </w:tcBorders>
            <w:shd w:val="clear" w:color="auto" w:fill="D9D9D9"/>
            <w:vAlign w:val="center"/>
          </w:tcPr>
          <w:p w14:paraId="4EEBF645" w14:textId="77777777" w:rsidR="00013D9E" w:rsidRDefault="00000000">
            <w:pPr>
              <w:jc w:val="center"/>
            </w:pPr>
            <w:r>
              <w:rPr>
                <w:b/>
                <w:sz w:val="20"/>
              </w:rPr>
              <w:t>Description</w:t>
            </w:r>
          </w:p>
        </w:tc>
      </w:tr>
      <w:tr w:rsidR="00013D9E" w14:paraId="4110AA19" w14:textId="77777777">
        <w:trPr>
          <w:jc w:val="center"/>
        </w:trPr>
        <w:tc>
          <w:tcPr>
            <w:tcW w:w="2160" w:type="dxa"/>
            <w:tcBorders>
              <w:top w:val="single" w:sz="6" w:space="0" w:color="808080"/>
              <w:left w:val="single" w:sz="6" w:space="0" w:color="808080"/>
              <w:bottom w:val="single" w:sz="6" w:space="0" w:color="808080"/>
              <w:right w:val="single" w:sz="6" w:space="0" w:color="808080"/>
            </w:tcBorders>
            <w:vAlign w:val="center"/>
          </w:tcPr>
          <w:p w14:paraId="1B6177A7" w14:textId="77777777" w:rsidR="00013D9E" w:rsidRDefault="00000000">
            <w:r>
              <w:rPr>
                <w:sz w:val="20"/>
              </w:rPr>
              <w:t>requisition_id</w:t>
            </w:r>
          </w:p>
        </w:tc>
        <w:tc>
          <w:tcPr>
            <w:tcW w:w="2016" w:type="dxa"/>
            <w:tcBorders>
              <w:top w:val="single" w:sz="6" w:space="0" w:color="808080"/>
              <w:left w:val="single" w:sz="6" w:space="0" w:color="808080"/>
              <w:bottom w:val="single" w:sz="6" w:space="0" w:color="808080"/>
              <w:right w:val="single" w:sz="6" w:space="0" w:color="808080"/>
            </w:tcBorders>
            <w:vAlign w:val="center"/>
          </w:tcPr>
          <w:p w14:paraId="0537F9DE" w14:textId="77777777" w:rsidR="00013D9E" w:rsidRDefault="00000000">
            <w:r>
              <w:rPr>
                <w:sz w:val="20"/>
              </w:rPr>
              <w:t>INT</w:t>
            </w:r>
          </w:p>
        </w:tc>
        <w:tc>
          <w:tcPr>
            <w:tcW w:w="2880" w:type="dxa"/>
            <w:tcBorders>
              <w:top w:val="single" w:sz="6" w:space="0" w:color="808080"/>
              <w:left w:val="single" w:sz="6" w:space="0" w:color="808080"/>
              <w:bottom w:val="single" w:sz="6" w:space="0" w:color="808080"/>
              <w:right w:val="single" w:sz="6" w:space="0" w:color="808080"/>
            </w:tcBorders>
            <w:vAlign w:val="center"/>
          </w:tcPr>
          <w:p w14:paraId="4F7975F7" w14:textId="77777777" w:rsidR="00013D9E" w:rsidRDefault="00000000">
            <w:r>
              <w:rPr>
                <w:sz w:val="20"/>
              </w:rPr>
              <w:t>PK, AI, NN</w:t>
            </w:r>
          </w:p>
        </w:tc>
        <w:tc>
          <w:tcPr>
            <w:tcW w:w="3024" w:type="dxa"/>
            <w:tcBorders>
              <w:top w:val="single" w:sz="6" w:space="0" w:color="808080"/>
              <w:left w:val="single" w:sz="6" w:space="0" w:color="808080"/>
              <w:bottom w:val="single" w:sz="6" w:space="0" w:color="808080"/>
              <w:right w:val="single" w:sz="6" w:space="0" w:color="808080"/>
            </w:tcBorders>
            <w:vAlign w:val="center"/>
          </w:tcPr>
          <w:p w14:paraId="01AF670A" w14:textId="77777777" w:rsidR="00013D9E" w:rsidRDefault="00000000">
            <w:r>
              <w:rPr>
                <w:sz w:val="20"/>
              </w:rPr>
              <w:t>Unique requisition identifier</w:t>
            </w:r>
          </w:p>
        </w:tc>
      </w:tr>
      <w:tr w:rsidR="00013D9E" w14:paraId="1550E436" w14:textId="77777777">
        <w:trPr>
          <w:jc w:val="center"/>
        </w:trPr>
        <w:tc>
          <w:tcPr>
            <w:tcW w:w="2160" w:type="dxa"/>
            <w:tcBorders>
              <w:top w:val="single" w:sz="6" w:space="0" w:color="808080"/>
              <w:left w:val="single" w:sz="6" w:space="0" w:color="808080"/>
              <w:bottom w:val="single" w:sz="6" w:space="0" w:color="808080"/>
              <w:right w:val="single" w:sz="6" w:space="0" w:color="808080"/>
            </w:tcBorders>
            <w:vAlign w:val="center"/>
          </w:tcPr>
          <w:p w14:paraId="375A5528" w14:textId="77777777" w:rsidR="00013D9E" w:rsidRDefault="00000000">
            <w:r>
              <w:rPr>
                <w:sz w:val="20"/>
              </w:rPr>
              <w:t>requester_user_id</w:t>
            </w:r>
          </w:p>
        </w:tc>
        <w:tc>
          <w:tcPr>
            <w:tcW w:w="2016" w:type="dxa"/>
            <w:tcBorders>
              <w:top w:val="single" w:sz="6" w:space="0" w:color="808080"/>
              <w:left w:val="single" w:sz="6" w:space="0" w:color="808080"/>
              <w:bottom w:val="single" w:sz="6" w:space="0" w:color="808080"/>
              <w:right w:val="single" w:sz="6" w:space="0" w:color="808080"/>
            </w:tcBorders>
            <w:vAlign w:val="center"/>
          </w:tcPr>
          <w:p w14:paraId="1F81A25F" w14:textId="77777777" w:rsidR="00013D9E" w:rsidRDefault="00000000">
            <w:r>
              <w:rPr>
                <w:sz w:val="20"/>
              </w:rPr>
              <w:t>INT</w:t>
            </w:r>
          </w:p>
        </w:tc>
        <w:tc>
          <w:tcPr>
            <w:tcW w:w="2880" w:type="dxa"/>
            <w:tcBorders>
              <w:top w:val="single" w:sz="6" w:space="0" w:color="808080"/>
              <w:left w:val="single" w:sz="6" w:space="0" w:color="808080"/>
              <w:bottom w:val="single" w:sz="6" w:space="0" w:color="808080"/>
              <w:right w:val="single" w:sz="6" w:space="0" w:color="808080"/>
            </w:tcBorders>
            <w:vAlign w:val="center"/>
          </w:tcPr>
          <w:p w14:paraId="4B3ECAE3" w14:textId="77777777" w:rsidR="00013D9E" w:rsidRDefault="00000000">
            <w:r>
              <w:rPr>
                <w:sz w:val="20"/>
              </w:rPr>
              <w:t>FK users.user_id, NN</w:t>
            </w:r>
          </w:p>
        </w:tc>
        <w:tc>
          <w:tcPr>
            <w:tcW w:w="3024" w:type="dxa"/>
            <w:tcBorders>
              <w:top w:val="single" w:sz="6" w:space="0" w:color="808080"/>
              <w:left w:val="single" w:sz="6" w:space="0" w:color="808080"/>
              <w:bottom w:val="single" w:sz="6" w:space="0" w:color="808080"/>
              <w:right w:val="single" w:sz="6" w:space="0" w:color="808080"/>
            </w:tcBorders>
            <w:vAlign w:val="center"/>
          </w:tcPr>
          <w:p w14:paraId="42FA3F08" w14:textId="77777777" w:rsidR="00013D9E" w:rsidRDefault="00000000">
            <w:r>
              <w:rPr>
                <w:sz w:val="20"/>
              </w:rPr>
              <w:t>User who made the request</w:t>
            </w:r>
          </w:p>
        </w:tc>
      </w:tr>
      <w:tr w:rsidR="00013D9E" w14:paraId="6EA7ED3C" w14:textId="77777777">
        <w:trPr>
          <w:jc w:val="center"/>
        </w:trPr>
        <w:tc>
          <w:tcPr>
            <w:tcW w:w="2160" w:type="dxa"/>
            <w:tcBorders>
              <w:top w:val="single" w:sz="6" w:space="0" w:color="808080"/>
              <w:left w:val="single" w:sz="6" w:space="0" w:color="808080"/>
              <w:bottom w:val="single" w:sz="6" w:space="0" w:color="808080"/>
              <w:right w:val="single" w:sz="6" w:space="0" w:color="808080"/>
            </w:tcBorders>
            <w:vAlign w:val="center"/>
          </w:tcPr>
          <w:p w14:paraId="5B4F97F9" w14:textId="77777777" w:rsidR="00013D9E" w:rsidRDefault="00000000">
            <w:r>
              <w:rPr>
                <w:sz w:val="20"/>
              </w:rPr>
              <w:t>department_id</w:t>
            </w:r>
          </w:p>
        </w:tc>
        <w:tc>
          <w:tcPr>
            <w:tcW w:w="2016" w:type="dxa"/>
            <w:tcBorders>
              <w:top w:val="single" w:sz="6" w:space="0" w:color="808080"/>
              <w:left w:val="single" w:sz="6" w:space="0" w:color="808080"/>
              <w:bottom w:val="single" w:sz="6" w:space="0" w:color="808080"/>
              <w:right w:val="single" w:sz="6" w:space="0" w:color="808080"/>
            </w:tcBorders>
            <w:vAlign w:val="center"/>
          </w:tcPr>
          <w:p w14:paraId="178619AE" w14:textId="77777777" w:rsidR="00013D9E" w:rsidRDefault="00000000">
            <w:r>
              <w:rPr>
                <w:sz w:val="20"/>
              </w:rPr>
              <w:t>INT</w:t>
            </w:r>
          </w:p>
        </w:tc>
        <w:tc>
          <w:tcPr>
            <w:tcW w:w="2880" w:type="dxa"/>
            <w:tcBorders>
              <w:top w:val="single" w:sz="6" w:space="0" w:color="808080"/>
              <w:left w:val="single" w:sz="6" w:space="0" w:color="808080"/>
              <w:bottom w:val="single" w:sz="6" w:space="0" w:color="808080"/>
              <w:right w:val="single" w:sz="6" w:space="0" w:color="808080"/>
            </w:tcBorders>
            <w:vAlign w:val="center"/>
          </w:tcPr>
          <w:p w14:paraId="0E93E31C" w14:textId="77777777" w:rsidR="00013D9E" w:rsidRDefault="00000000">
            <w:r>
              <w:rPr>
                <w:sz w:val="20"/>
              </w:rPr>
              <w:t>FK departments.department_id, NN</w:t>
            </w:r>
          </w:p>
        </w:tc>
        <w:tc>
          <w:tcPr>
            <w:tcW w:w="3024" w:type="dxa"/>
            <w:tcBorders>
              <w:top w:val="single" w:sz="6" w:space="0" w:color="808080"/>
              <w:left w:val="single" w:sz="6" w:space="0" w:color="808080"/>
              <w:bottom w:val="single" w:sz="6" w:space="0" w:color="808080"/>
              <w:right w:val="single" w:sz="6" w:space="0" w:color="808080"/>
            </w:tcBorders>
            <w:vAlign w:val="center"/>
          </w:tcPr>
          <w:p w14:paraId="5A7C53CE" w14:textId="77777777" w:rsidR="00013D9E" w:rsidRDefault="00000000">
            <w:r>
              <w:rPr>
                <w:sz w:val="20"/>
              </w:rPr>
              <w:t>Requesting department</w:t>
            </w:r>
          </w:p>
        </w:tc>
      </w:tr>
      <w:tr w:rsidR="00013D9E" w14:paraId="3F38B282" w14:textId="77777777">
        <w:trPr>
          <w:jc w:val="center"/>
        </w:trPr>
        <w:tc>
          <w:tcPr>
            <w:tcW w:w="2160" w:type="dxa"/>
            <w:tcBorders>
              <w:top w:val="single" w:sz="6" w:space="0" w:color="808080"/>
              <w:left w:val="single" w:sz="6" w:space="0" w:color="808080"/>
              <w:bottom w:val="single" w:sz="6" w:space="0" w:color="808080"/>
              <w:right w:val="single" w:sz="6" w:space="0" w:color="808080"/>
            </w:tcBorders>
            <w:vAlign w:val="center"/>
          </w:tcPr>
          <w:p w14:paraId="3B450A1D" w14:textId="77777777" w:rsidR="00013D9E" w:rsidRDefault="00000000">
            <w:r>
              <w:rPr>
                <w:sz w:val="20"/>
              </w:rPr>
              <w:t>campus_id</w:t>
            </w:r>
          </w:p>
        </w:tc>
        <w:tc>
          <w:tcPr>
            <w:tcW w:w="2016" w:type="dxa"/>
            <w:tcBorders>
              <w:top w:val="single" w:sz="6" w:space="0" w:color="808080"/>
              <w:left w:val="single" w:sz="6" w:space="0" w:color="808080"/>
              <w:bottom w:val="single" w:sz="6" w:space="0" w:color="808080"/>
              <w:right w:val="single" w:sz="6" w:space="0" w:color="808080"/>
            </w:tcBorders>
            <w:vAlign w:val="center"/>
          </w:tcPr>
          <w:p w14:paraId="62A1C2FD" w14:textId="77777777" w:rsidR="00013D9E" w:rsidRDefault="00000000">
            <w:r>
              <w:rPr>
                <w:sz w:val="20"/>
              </w:rPr>
              <w:t>INT</w:t>
            </w:r>
          </w:p>
        </w:tc>
        <w:tc>
          <w:tcPr>
            <w:tcW w:w="2880" w:type="dxa"/>
            <w:tcBorders>
              <w:top w:val="single" w:sz="6" w:space="0" w:color="808080"/>
              <w:left w:val="single" w:sz="6" w:space="0" w:color="808080"/>
              <w:bottom w:val="single" w:sz="6" w:space="0" w:color="808080"/>
              <w:right w:val="single" w:sz="6" w:space="0" w:color="808080"/>
            </w:tcBorders>
            <w:vAlign w:val="center"/>
          </w:tcPr>
          <w:p w14:paraId="72C2568C" w14:textId="77777777" w:rsidR="00013D9E" w:rsidRDefault="00000000">
            <w:r>
              <w:rPr>
                <w:sz w:val="20"/>
              </w:rPr>
              <w:t>FK campuses.campus_id, NN</w:t>
            </w:r>
          </w:p>
        </w:tc>
        <w:tc>
          <w:tcPr>
            <w:tcW w:w="3024" w:type="dxa"/>
            <w:tcBorders>
              <w:top w:val="single" w:sz="6" w:space="0" w:color="808080"/>
              <w:left w:val="single" w:sz="6" w:space="0" w:color="808080"/>
              <w:bottom w:val="single" w:sz="6" w:space="0" w:color="808080"/>
              <w:right w:val="single" w:sz="6" w:space="0" w:color="808080"/>
            </w:tcBorders>
            <w:vAlign w:val="center"/>
          </w:tcPr>
          <w:p w14:paraId="247F359E" w14:textId="77777777" w:rsidR="00013D9E" w:rsidRDefault="00000000">
            <w:r>
              <w:rPr>
                <w:sz w:val="20"/>
              </w:rPr>
              <w:t>Requesting campus</w:t>
            </w:r>
          </w:p>
        </w:tc>
      </w:tr>
      <w:tr w:rsidR="00013D9E" w14:paraId="18DEC081" w14:textId="77777777">
        <w:trPr>
          <w:jc w:val="center"/>
        </w:trPr>
        <w:tc>
          <w:tcPr>
            <w:tcW w:w="2160" w:type="dxa"/>
            <w:tcBorders>
              <w:top w:val="single" w:sz="6" w:space="0" w:color="808080"/>
              <w:left w:val="single" w:sz="6" w:space="0" w:color="808080"/>
              <w:bottom w:val="single" w:sz="6" w:space="0" w:color="808080"/>
              <w:right w:val="single" w:sz="6" w:space="0" w:color="808080"/>
            </w:tcBorders>
            <w:vAlign w:val="center"/>
          </w:tcPr>
          <w:p w14:paraId="7D250355" w14:textId="77777777" w:rsidR="00013D9E" w:rsidRDefault="00000000">
            <w:r>
              <w:rPr>
                <w:sz w:val="20"/>
              </w:rPr>
              <w:t>request_date</w:t>
            </w:r>
          </w:p>
        </w:tc>
        <w:tc>
          <w:tcPr>
            <w:tcW w:w="2016" w:type="dxa"/>
            <w:tcBorders>
              <w:top w:val="single" w:sz="6" w:space="0" w:color="808080"/>
              <w:left w:val="single" w:sz="6" w:space="0" w:color="808080"/>
              <w:bottom w:val="single" w:sz="6" w:space="0" w:color="808080"/>
              <w:right w:val="single" w:sz="6" w:space="0" w:color="808080"/>
            </w:tcBorders>
            <w:vAlign w:val="center"/>
          </w:tcPr>
          <w:p w14:paraId="0FFDD97B" w14:textId="77777777" w:rsidR="00013D9E" w:rsidRDefault="00000000">
            <w:r>
              <w:rPr>
                <w:sz w:val="20"/>
              </w:rPr>
              <w:t>DATE</w:t>
            </w:r>
          </w:p>
        </w:tc>
        <w:tc>
          <w:tcPr>
            <w:tcW w:w="2880" w:type="dxa"/>
            <w:tcBorders>
              <w:top w:val="single" w:sz="6" w:space="0" w:color="808080"/>
              <w:left w:val="single" w:sz="6" w:space="0" w:color="808080"/>
              <w:bottom w:val="single" w:sz="6" w:space="0" w:color="808080"/>
              <w:right w:val="single" w:sz="6" w:space="0" w:color="808080"/>
            </w:tcBorders>
            <w:vAlign w:val="center"/>
          </w:tcPr>
          <w:p w14:paraId="188CF211" w14:textId="77777777" w:rsidR="00013D9E" w:rsidRDefault="00000000">
            <w:r>
              <w:rPr>
                <w:sz w:val="20"/>
              </w:rPr>
              <w:t>NN</w:t>
            </w:r>
          </w:p>
        </w:tc>
        <w:tc>
          <w:tcPr>
            <w:tcW w:w="3024" w:type="dxa"/>
            <w:tcBorders>
              <w:top w:val="single" w:sz="6" w:space="0" w:color="808080"/>
              <w:left w:val="single" w:sz="6" w:space="0" w:color="808080"/>
              <w:bottom w:val="single" w:sz="6" w:space="0" w:color="808080"/>
              <w:right w:val="single" w:sz="6" w:space="0" w:color="808080"/>
            </w:tcBorders>
            <w:vAlign w:val="center"/>
          </w:tcPr>
          <w:p w14:paraId="722F3A5C" w14:textId="77777777" w:rsidR="00013D9E" w:rsidRDefault="00000000">
            <w:r>
              <w:rPr>
                <w:sz w:val="20"/>
              </w:rPr>
              <w:t>Date of request</w:t>
            </w:r>
          </w:p>
        </w:tc>
      </w:tr>
      <w:tr w:rsidR="00013D9E" w14:paraId="19BFE33E" w14:textId="77777777">
        <w:trPr>
          <w:jc w:val="center"/>
        </w:trPr>
        <w:tc>
          <w:tcPr>
            <w:tcW w:w="2160" w:type="dxa"/>
            <w:tcBorders>
              <w:top w:val="single" w:sz="6" w:space="0" w:color="808080"/>
              <w:left w:val="single" w:sz="6" w:space="0" w:color="808080"/>
              <w:bottom w:val="single" w:sz="6" w:space="0" w:color="808080"/>
              <w:right w:val="single" w:sz="6" w:space="0" w:color="808080"/>
            </w:tcBorders>
            <w:vAlign w:val="center"/>
          </w:tcPr>
          <w:p w14:paraId="348BC9B0" w14:textId="77777777" w:rsidR="00013D9E" w:rsidRDefault="00000000">
            <w:r>
              <w:rPr>
                <w:sz w:val="20"/>
              </w:rPr>
              <w:t>required_date</w:t>
            </w:r>
          </w:p>
        </w:tc>
        <w:tc>
          <w:tcPr>
            <w:tcW w:w="2016" w:type="dxa"/>
            <w:tcBorders>
              <w:top w:val="single" w:sz="6" w:space="0" w:color="808080"/>
              <w:left w:val="single" w:sz="6" w:space="0" w:color="808080"/>
              <w:bottom w:val="single" w:sz="6" w:space="0" w:color="808080"/>
              <w:right w:val="single" w:sz="6" w:space="0" w:color="808080"/>
            </w:tcBorders>
            <w:vAlign w:val="center"/>
          </w:tcPr>
          <w:p w14:paraId="71C540F2" w14:textId="77777777" w:rsidR="00013D9E" w:rsidRDefault="00000000">
            <w:r>
              <w:rPr>
                <w:sz w:val="20"/>
              </w:rPr>
              <w:t>DATE</w:t>
            </w:r>
          </w:p>
        </w:tc>
        <w:tc>
          <w:tcPr>
            <w:tcW w:w="2880" w:type="dxa"/>
            <w:tcBorders>
              <w:top w:val="single" w:sz="6" w:space="0" w:color="808080"/>
              <w:left w:val="single" w:sz="6" w:space="0" w:color="808080"/>
              <w:bottom w:val="single" w:sz="6" w:space="0" w:color="808080"/>
              <w:right w:val="single" w:sz="6" w:space="0" w:color="808080"/>
            </w:tcBorders>
            <w:vAlign w:val="center"/>
          </w:tcPr>
          <w:p w14:paraId="37598637" w14:textId="77777777" w:rsidR="00013D9E" w:rsidRDefault="00000000">
            <w:r>
              <w:rPr>
                <w:sz w:val="20"/>
              </w:rPr>
              <w:t>NULL</w:t>
            </w:r>
          </w:p>
        </w:tc>
        <w:tc>
          <w:tcPr>
            <w:tcW w:w="3024" w:type="dxa"/>
            <w:tcBorders>
              <w:top w:val="single" w:sz="6" w:space="0" w:color="808080"/>
              <w:left w:val="single" w:sz="6" w:space="0" w:color="808080"/>
              <w:bottom w:val="single" w:sz="6" w:space="0" w:color="808080"/>
              <w:right w:val="single" w:sz="6" w:space="0" w:color="808080"/>
            </w:tcBorders>
            <w:vAlign w:val="center"/>
          </w:tcPr>
          <w:p w14:paraId="007EC107" w14:textId="77777777" w:rsidR="00013D9E" w:rsidRDefault="00000000">
            <w:r>
              <w:rPr>
                <w:sz w:val="20"/>
              </w:rPr>
              <w:t>Date item is needed</w:t>
            </w:r>
          </w:p>
        </w:tc>
      </w:tr>
      <w:tr w:rsidR="00013D9E" w14:paraId="03411BD0" w14:textId="77777777">
        <w:trPr>
          <w:jc w:val="center"/>
        </w:trPr>
        <w:tc>
          <w:tcPr>
            <w:tcW w:w="2160" w:type="dxa"/>
            <w:tcBorders>
              <w:top w:val="single" w:sz="6" w:space="0" w:color="808080"/>
              <w:left w:val="single" w:sz="6" w:space="0" w:color="808080"/>
              <w:bottom w:val="single" w:sz="6" w:space="0" w:color="808080"/>
              <w:right w:val="single" w:sz="6" w:space="0" w:color="808080"/>
            </w:tcBorders>
            <w:vAlign w:val="center"/>
          </w:tcPr>
          <w:p w14:paraId="717D6FC1" w14:textId="77777777" w:rsidR="00013D9E" w:rsidRDefault="00000000">
            <w:r>
              <w:rPr>
                <w:sz w:val="20"/>
              </w:rPr>
              <w:t>status</w:t>
            </w:r>
          </w:p>
        </w:tc>
        <w:tc>
          <w:tcPr>
            <w:tcW w:w="2016" w:type="dxa"/>
            <w:tcBorders>
              <w:top w:val="single" w:sz="6" w:space="0" w:color="808080"/>
              <w:left w:val="single" w:sz="6" w:space="0" w:color="808080"/>
              <w:bottom w:val="single" w:sz="6" w:space="0" w:color="808080"/>
              <w:right w:val="single" w:sz="6" w:space="0" w:color="808080"/>
            </w:tcBorders>
            <w:vAlign w:val="center"/>
          </w:tcPr>
          <w:p w14:paraId="74352739" w14:textId="77777777" w:rsidR="00013D9E" w:rsidRDefault="00000000">
            <w:r>
              <w:rPr>
                <w:sz w:val="20"/>
              </w:rPr>
              <w:t>VARCHAR(30)</w:t>
            </w:r>
          </w:p>
        </w:tc>
        <w:tc>
          <w:tcPr>
            <w:tcW w:w="2880" w:type="dxa"/>
            <w:tcBorders>
              <w:top w:val="single" w:sz="6" w:space="0" w:color="808080"/>
              <w:left w:val="single" w:sz="6" w:space="0" w:color="808080"/>
              <w:bottom w:val="single" w:sz="6" w:space="0" w:color="808080"/>
              <w:right w:val="single" w:sz="6" w:space="0" w:color="808080"/>
            </w:tcBorders>
            <w:vAlign w:val="center"/>
          </w:tcPr>
          <w:p w14:paraId="362EB1B7" w14:textId="77777777" w:rsidR="00013D9E" w:rsidRDefault="00000000">
            <w:r>
              <w:rPr>
                <w:sz w:val="20"/>
              </w:rPr>
              <w:t>NN</w:t>
            </w:r>
          </w:p>
        </w:tc>
        <w:tc>
          <w:tcPr>
            <w:tcW w:w="3024" w:type="dxa"/>
            <w:tcBorders>
              <w:top w:val="single" w:sz="6" w:space="0" w:color="808080"/>
              <w:left w:val="single" w:sz="6" w:space="0" w:color="808080"/>
              <w:bottom w:val="single" w:sz="6" w:space="0" w:color="808080"/>
              <w:right w:val="single" w:sz="6" w:space="0" w:color="808080"/>
            </w:tcBorders>
            <w:vAlign w:val="center"/>
          </w:tcPr>
          <w:p w14:paraId="386484A2" w14:textId="77777777" w:rsidR="00013D9E" w:rsidRDefault="00000000">
            <w:r>
              <w:rPr>
                <w:sz w:val="20"/>
              </w:rPr>
              <w:t>Pending, approved, rejected, issued or cancelled</w:t>
            </w:r>
          </w:p>
        </w:tc>
      </w:tr>
      <w:tr w:rsidR="00013D9E" w14:paraId="37C6534E" w14:textId="77777777">
        <w:trPr>
          <w:jc w:val="center"/>
        </w:trPr>
        <w:tc>
          <w:tcPr>
            <w:tcW w:w="2160" w:type="dxa"/>
            <w:tcBorders>
              <w:top w:val="single" w:sz="6" w:space="0" w:color="808080"/>
              <w:left w:val="single" w:sz="6" w:space="0" w:color="808080"/>
              <w:bottom w:val="single" w:sz="6" w:space="0" w:color="808080"/>
              <w:right w:val="single" w:sz="6" w:space="0" w:color="808080"/>
            </w:tcBorders>
            <w:vAlign w:val="center"/>
          </w:tcPr>
          <w:p w14:paraId="73D4AFAF" w14:textId="77777777" w:rsidR="00013D9E" w:rsidRDefault="00000000">
            <w:r>
              <w:rPr>
                <w:sz w:val="20"/>
              </w:rPr>
              <w:t>purpose</w:t>
            </w:r>
          </w:p>
        </w:tc>
        <w:tc>
          <w:tcPr>
            <w:tcW w:w="2016" w:type="dxa"/>
            <w:tcBorders>
              <w:top w:val="single" w:sz="6" w:space="0" w:color="808080"/>
              <w:left w:val="single" w:sz="6" w:space="0" w:color="808080"/>
              <w:bottom w:val="single" w:sz="6" w:space="0" w:color="808080"/>
              <w:right w:val="single" w:sz="6" w:space="0" w:color="808080"/>
            </w:tcBorders>
            <w:vAlign w:val="center"/>
          </w:tcPr>
          <w:p w14:paraId="4164C476" w14:textId="77777777" w:rsidR="00013D9E" w:rsidRDefault="00000000">
            <w:r>
              <w:rPr>
                <w:sz w:val="20"/>
              </w:rPr>
              <w:t>TEXT</w:t>
            </w:r>
          </w:p>
        </w:tc>
        <w:tc>
          <w:tcPr>
            <w:tcW w:w="2880" w:type="dxa"/>
            <w:tcBorders>
              <w:top w:val="single" w:sz="6" w:space="0" w:color="808080"/>
              <w:left w:val="single" w:sz="6" w:space="0" w:color="808080"/>
              <w:bottom w:val="single" w:sz="6" w:space="0" w:color="808080"/>
              <w:right w:val="single" w:sz="6" w:space="0" w:color="808080"/>
            </w:tcBorders>
            <w:vAlign w:val="center"/>
          </w:tcPr>
          <w:p w14:paraId="51D1C566" w14:textId="77777777" w:rsidR="00013D9E" w:rsidRDefault="00000000">
            <w:r>
              <w:rPr>
                <w:sz w:val="20"/>
              </w:rPr>
              <w:t>NULL</w:t>
            </w:r>
          </w:p>
        </w:tc>
        <w:tc>
          <w:tcPr>
            <w:tcW w:w="3024" w:type="dxa"/>
            <w:tcBorders>
              <w:top w:val="single" w:sz="6" w:space="0" w:color="808080"/>
              <w:left w:val="single" w:sz="6" w:space="0" w:color="808080"/>
              <w:bottom w:val="single" w:sz="6" w:space="0" w:color="808080"/>
              <w:right w:val="single" w:sz="6" w:space="0" w:color="808080"/>
            </w:tcBorders>
            <w:vAlign w:val="center"/>
          </w:tcPr>
          <w:p w14:paraId="778EAE6C" w14:textId="77777777" w:rsidR="00013D9E" w:rsidRDefault="00000000">
            <w:r>
              <w:rPr>
                <w:sz w:val="20"/>
              </w:rPr>
              <w:t>Reason for the request</w:t>
            </w:r>
          </w:p>
        </w:tc>
      </w:tr>
      <w:tr w:rsidR="00013D9E" w14:paraId="2A9BB5B4" w14:textId="77777777">
        <w:trPr>
          <w:jc w:val="center"/>
        </w:trPr>
        <w:tc>
          <w:tcPr>
            <w:tcW w:w="2160" w:type="dxa"/>
            <w:tcBorders>
              <w:top w:val="single" w:sz="6" w:space="0" w:color="808080"/>
              <w:left w:val="single" w:sz="6" w:space="0" w:color="808080"/>
              <w:bottom w:val="single" w:sz="6" w:space="0" w:color="808080"/>
              <w:right w:val="single" w:sz="6" w:space="0" w:color="808080"/>
            </w:tcBorders>
            <w:vAlign w:val="center"/>
          </w:tcPr>
          <w:p w14:paraId="4E76AABB" w14:textId="77777777" w:rsidR="00013D9E" w:rsidRDefault="00000000">
            <w:r>
              <w:rPr>
                <w:sz w:val="20"/>
              </w:rPr>
              <w:t>approved_by_user_id</w:t>
            </w:r>
          </w:p>
        </w:tc>
        <w:tc>
          <w:tcPr>
            <w:tcW w:w="2016" w:type="dxa"/>
            <w:tcBorders>
              <w:top w:val="single" w:sz="6" w:space="0" w:color="808080"/>
              <w:left w:val="single" w:sz="6" w:space="0" w:color="808080"/>
              <w:bottom w:val="single" w:sz="6" w:space="0" w:color="808080"/>
              <w:right w:val="single" w:sz="6" w:space="0" w:color="808080"/>
            </w:tcBorders>
            <w:vAlign w:val="center"/>
          </w:tcPr>
          <w:p w14:paraId="3980A824" w14:textId="77777777" w:rsidR="00013D9E" w:rsidRDefault="00000000">
            <w:r>
              <w:rPr>
                <w:sz w:val="20"/>
              </w:rPr>
              <w:t>INT</w:t>
            </w:r>
          </w:p>
        </w:tc>
        <w:tc>
          <w:tcPr>
            <w:tcW w:w="2880" w:type="dxa"/>
            <w:tcBorders>
              <w:top w:val="single" w:sz="6" w:space="0" w:color="808080"/>
              <w:left w:val="single" w:sz="6" w:space="0" w:color="808080"/>
              <w:bottom w:val="single" w:sz="6" w:space="0" w:color="808080"/>
              <w:right w:val="single" w:sz="6" w:space="0" w:color="808080"/>
            </w:tcBorders>
            <w:vAlign w:val="center"/>
          </w:tcPr>
          <w:p w14:paraId="17BF4F9D" w14:textId="77777777" w:rsidR="00013D9E" w:rsidRDefault="00000000">
            <w:r>
              <w:rPr>
                <w:sz w:val="20"/>
              </w:rPr>
              <w:t>FK users.user_id, NULL</w:t>
            </w:r>
          </w:p>
        </w:tc>
        <w:tc>
          <w:tcPr>
            <w:tcW w:w="3024" w:type="dxa"/>
            <w:tcBorders>
              <w:top w:val="single" w:sz="6" w:space="0" w:color="808080"/>
              <w:left w:val="single" w:sz="6" w:space="0" w:color="808080"/>
              <w:bottom w:val="single" w:sz="6" w:space="0" w:color="808080"/>
              <w:right w:val="single" w:sz="6" w:space="0" w:color="808080"/>
            </w:tcBorders>
            <w:vAlign w:val="center"/>
          </w:tcPr>
          <w:p w14:paraId="215DE80B" w14:textId="77777777" w:rsidR="00013D9E" w:rsidRDefault="00000000">
            <w:r>
              <w:rPr>
                <w:sz w:val="20"/>
              </w:rPr>
              <w:t>Approving user</w:t>
            </w:r>
          </w:p>
        </w:tc>
      </w:tr>
    </w:tbl>
    <w:p w14:paraId="32968DB6" w14:textId="77777777" w:rsidR="00013D9E" w:rsidRDefault="00013D9E"/>
    <w:p w14:paraId="54C7585B" w14:textId="77777777" w:rsidR="00013D9E" w:rsidRDefault="00000000">
      <w:pPr>
        <w:pStyle w:val="Heading2"/>
        <w:spacing w:before="160" w:after="80"/>
      </w:pPr>
      <w:r>
        <w:rPr>
          <w:rFonts w:ascii="Times New Roman" w:eastAsia="Times New Roman" w:hAnsi="Times New Roman"/>
        </w:rPr>
        <w:t>9.19 requisition_lines</w:t>
      </w:r>
    </w:p>
    <w:p w14:paraId="7E9581B5" w14:textId="77777777" w:rsidR="00013D9E" w:rsidRDefault="00000000">
      <w:pPr>
        <w:spacing w:before="120" w:after="60"/>
      </w:pPr>
      <w:r>
        <w:rPr>
          <w:b/>
        </w:rPr>
        <w:t>Table 26 Data Dictionary for requisition_lines</w:t>
      </w:r>
    </w:p>
    <w:tbl>
      <w:tblPr>
        <w:tblStyle w:val="TableGrid"/>
        <w:tblW w:w="0" w:type="auto"/>
        <w:jc w:val="center"/>
        <w:tblLook w:val="04A0" w:firstRow="1" w:lastRow="0" w:firstColumn="1" w:lastColumn="0" w:noHBand="0" w:noVBand="1"/>
      </w:tblPr>
      <w:tblGrid>
        <w:gridCol w:w="2160"/>
        <w:gridCol w:w="2016"/>
        <w:gridCol w:w="2880"/>
        <w:gridCol w:w="3024"/>
      </w:tblGrid>
      <w:tr w:rsidR="00013D9E" w14:paraId="09811724" w14:textId="77777777">
        <w:trPr>
          <w:tblHeader/>
          <w:jc w:val="center"/>
        </w:trPr>
        <w:tc>
          <w:tcPr>
            <w:tcW w:w="2160" w:type="dxa"/>
            <w:tcBorders>
              <w:top w:val="single" w:sz="6" w:space="0" w:color="808080"/>
              <w:left w:val="single" w:sz="6" w:space="0" w:color="808080"/>
              <w:bottom w:val="single" w:sz="6" w:space="0" w:color="808080"/>
              <w:right w:val="single" w:sz="6" w:space="0" w:color="808080"/>
            </w:tcBorders>
            <w:shd w:val="clear" w:color="auto" w:fill="D9D9D9"/>
            <w:vAlign w:val="center"/>
          </w:tcPr>
          <w:p w14:paraId="489DF71D" w14:textId="77777777" w:rsidR="00013D9E" w:rsidRDefault="00000000">
            <w:pPr>
              <w:jc w:val="center"/>
            </w:pPr>
            <w:r>
              <w:rPr>
                <w:b/>
                <w:sz w:val="20"/>
              </w:rPr>
              <w:t>Field</w:t>
            </w:r>
          </w:p>
        </w:tc>
        <w:tc>
          <w:tcPr>
            <w:tcW w:w="2016" w:type="dxa"/>
            <w:tcBorders>
              <w:top w:val="single" w:sz="6" w:space="0" w:color="808080"/>
              <w:left w:val="single" w:sz="6" w:space="0" w:color="808080"/>
              <w:bottom w:val="single" w:sz="6" w:space="0" w:color="808080"/>
              <w:right w:val="single" w:sz="6" w:space="0" w:color="808080"/>
            </w:tcBorders>
            <w:shd w:val="clear" w:color="auto" w:fill="D9D9D9"/>
            <w:vAlign w:val="center"/>
          </w:tcPr>
          <w:p w14:paraId="6F1DDED6" w14:textId="77777777" w:rsidR="00013D9E" w:rsidRDefault="00000000">
            <w:pPr>
              <w:jc w:val="center"/>
            </w:pPr>
            <w:r>
              <w:rPr>
                <w:b/>
                <w:sz w:val="20"/>
              </w:rPr>
              <w:t>Data Type</w:t>
            </w:r>
          </w:p>
        </w:tc>
        <w:tc>
          <w:tcPr>
            <w:tcW w:w="2880" w:type="dxa"/>
            <w:tcBorders>
              <w:top w:val="single" w:sz="6" w:space="0" w:color="808080"/>
              <w:left w:val="single" w:sz="6" w:space="0" w:color="808080"/>
              <w:bottom w:val="single" w:sz="6" w:space="0" w:color="808080"/>
              <w:right w:val="single" w:sz="6" w:space="0" w:color="808080"/>
            </w:tcBorders>
            <w:shd w:val="clear" w:color="auto" w:fill="D9D9D9"/>
            <w:vAlign w:val="center"/>
          </w:tcPr>
          <w:p w14:paraId="67FAA6A2" w14:textId="77777777" w:rsidR="00013D9E" w:rsidRDefault="00000000">
            <w:pPr>
              <w:jc w:val="center"/>
            </w:pPr>
            <w:r>
              <w:rPr>
                <w:b/>
                <w:sz w:val="20"/>
              </w:rPr>
              <w:t>Key or Constraint</w:t>
            </w:r>
          </w:p>
        </w:tc>
        <w:tc>
          <w:tcPr>
            <w:tcW w:w="3024" w:type="dxa"/>
            <w:tcBorders>
              <w:top w:val="single" w:sz="6" w:space="0" w:color="808080"/>
              <w:left w:val="single" w:sz="6" w:space="0" w:color="808080"/>
              <w:bottom w:val="single" w:sz="6" w:space="0" w:color="808080"/>
              <w:right w:val="single" w:sz="6" w:space="0" w:color="808080"/>
            </w:tcBorders>
            <w:shd w:val="clear" w:color="auto" w:fill="D9D9D9"/>
            <w:vAlign w:val="center"/>
          </w:tcPr>
          <w:p w14:paraId="15D78E77" w14:textId="77777777" w:rsidR="00013D9E" w:rsidRDefault="00000000">
            <w:pPr>
              <w:jc w:val="center"/>
            </w:pPr>
            <w:r>
              <w:rPr>
                <w:b/>
                <w:sz w:val="20"/>
              </w:rPr>
              <w:t>Description</w:t>
            </w:r>
          </w:p>
        </w:tc>
      </w:tr>
      <w:tr w:rsidR="00013D9E" w14:paraId="401FE905" w14:textId="77777777">
        <w:trPr>
          <w:jc w:val="center"/>
        </w:trPr>
        <w:tc>
          <w:tcPr>
            <w:tcW w:w="2160" w:type="dxa"/>
            <w:tcBorders>
              <w:top w:val="single" w:sz="6" w:space="0" w:color="808080"/>
              <w:left w:val="single" w:sz="6" w:space="0" w:color="808080"/>
              <w:bottom w:val="single" w:sz="6" w:space="0" w:color="808080"/>
              <w:right w:val="single" w:sz="6" w:space="0" w:color="808080"/>
            </w:tcBorders>
            <w:vAlign w:val="center"/>
          </w:tcPr>
          <w:p w14:paraId="3861847D" w14:textId="77777777" w:rsidR="00013D9E" w:rsidRDefault="00000000">
            <w:r>
              <w:rPr>
                <w:sz w:val="20"/>
              </w:rPr>
              <w:t>requisition_line_id</w:t>
            </w:r>
          </w:p>
        </w:tc>
        <w:tc>
          <w:tcPr>
            <w:tcW w:w="2016" w:type="dxa"/>
            <w:tcBorders>
              <w:top w:val="single" w:sz="6" w:space="0" w:color="808080"/>
              <w:left w:val="single" w:sz="6" w:space="0" w:color="808080"/>
              <w:bottom w:val="single" w:sz="6" w:space="0" w:color="808080"/>
              <w:right w:val="single" w:sz="6" w:space="0" w:color="808080"/>
            </w:tcBorders>
            <w:vAlign w:val="center"/>
          </w:tcPr>
          <w:p w14:paraId="10248309" w14:textId="77777777" w:rsidR="00013D9E" w:rsidRDefault="00000000">
            <w:r>
              <w:rPr>
                <w:sz w:val="20"/>
              </w:rPr>
              <w:t>INT</w:t>
            </w:r>
          </w:p>
        </w:tc>
        <w:tc>
          <w:tcPr>
            <w:tcW w:w="2880" w:type="dxa"/>
            <w:tcBorders>
              <w:top w:val="single" w:sz="6" w:space="0" w:color="808080"/>
              <w:left w:val="single" w:sz="6" w:space="0" w:color="808080"/>
              <w:bottom w:val="single" w:sz="6" w:space="0" w:color="808080"/>
              <w:right w:val="single" w:sz="6" w:space="0" w:color="808080"/>
            </w:tcBorders>
            <w:vAlign w:val="center"/>
          </w:tcPr>
          <w:p w14:paraId="63C398A7" w14:textId="77777777" w:rsidR="00013D9E" w:rsidRDefault="00000000">
            <w:r>
              <w:rPr>
                <w:sz w:val="20"/>
              </w:rPr>
              <w:t>PK, AI, NN</w:t>
            </w:r>
          </w:p>
        </w:tc>
        <w:tc>
          <w:tcPr>
            <w:tcW w:w="3024" w:type="dxa"/>
            <w:tcBorders>
              <w:top w:val="single" w:sz="6" w:space="0" w:color="808080"/>
              <w:left w:val="single" w:sz="6" w:space="0" w:color="808080"/>
              <w:bottom w:val="single" w:sz="6" w:space="0" w:color="808080"/>
              <w:right w:val="single" w:sz="6" w:space="0" w:color="808080"/>
            </w:tcBorders>
            <w:vAlign w:val="center"/>
          </w:tcPr>
          <w:p w14:paraId="61C43B32" w14:textId="77777777" w:rsidR="00013D9E" w:rsidRDefault="00000000">
            <w:r>
              <w:rPr>
                <w:sz w:val="20"/>
              </w:rPr>
              <w:t>Unique requisition line identifier</w:t>
            </w:r>
          </w:p>
        </w:tc>
      </w:tr>
      <w:tr w:rsidR="00013D9E" w14:paraId="79F49474" w14:textId="77777777">
        <w:trPr>
          <w:jc w:val="center"/>
        </w:trPr>
        <w:tc>
          <w:tcPr>
            <w:tcW w:w="2160" w:type="dxa"/>
            <w:tcBorders>
              <w:top w:val="single" w:sz="6" w:space="0" w:color="808080"/>
              <w:left w:val="single" w:sz="6" w:space="0" w:color="808080"/>
              <w:bottom w:val="single" w:sz="6" w:space="0" w:color="808080"/>
              <w:right w:val="single" w:sz="6" w:space="0" w:color="808080"/>
            </w:tcBorders>
            <w:vAlign w:val="center"/>
          </w:tcPr>
          <w:p w14:paraId="233B4853" w14:textId="77777777" w:rsidR="00013D9E" w:rsidRDefault="00000000">
            <w:r>
              <w:rPr>
                <w:sz w:val="20"/>
              </w:rPr>
              <w:t>requisition_id</w:t>
            </w:r>
          </w:p>
        </w:tc>
        <w:tc>
          <w:tcPr>
            <w:tcW w:w="2016" w:type="dxa"/>
            <w:tcBorders>
              <w:top w:val="single" w:sz="6" w:space="0" w:color="808080"/>
              <w:left w:val="single" w:sz="6" w:space="0" w:color="808080"/>
              <w:bottom w:val="single" w:sz="6" w:space="0" w:color="808080"/>
              <w:right w:val="single" w:sz="6" w:space="0" w:color="808080"/>
            </w:tcBorders>
            <w:vAlign w:val="center"/>
          </w:tcPr>
          <w:p w14:paraId="34525405" w14:textId="77777777" w:rsidR="00013D9E" w:rsidRDefault="00000000">
            <w:r>
              <w:rPr>
                <w:sz w:val="20"/>
              </w:rPr>
              <w:t>INT</w:t>
            </w:r>
          </w:p>
        </w:tc>
        <w:tc>
          <w:tcPr>
            <w:tcW w:w="2880" w:type="dxa"/>
            <w:tcBorders>
              <w:top w:val="single" w:sz="6" w:space="0" w:color="808080"/>
              <w:left w:val="single" w:sz="6" w:space="0" w:color="808080"/>
              <w:bottom w:val="single" w:sz="6" w:space="0" w:color="808080"/>
              <w:right w:val="single" w:sz="6" w:space="0" w:color="808080"/>
            </w:tcBorders>
            <w:vAlign w:val="center"/>
          </w:tcPr>
          <w:p w14:paraId="556E22AD" w14:textId="77777777" w:rsidR="00013D9E" w:rsidRDefault="00000000">
            <w:r>
              <w:rPr>
                <w:sz w:val="20"/>
              </w:rPr>
              <w:t>FK requisitions.requisition_id, NN</w:t>
            </w:r>
          </w:p>
        </w:tc>
        <w:tc>
          <w:tcPr>
            <w:tcW w:w="3024" w:type="dxa"/>
            <w:tcBorders>
              <w:top w:val="single" w:sz="6" w:space="0" w:color="808080"/>
              <w:left w:val="single" w:sz="6" w:space="0" w:color="808080"/>
              <w:bottom w:val="single" w:sz="6" w:space="0" w:color="808080"/>
              <w:right w:val="single" w:sz="6" w:space="0" w:color="808080"/>
            </w:tcBorders>
            <w:vAlign w:val="center"/>
          </w:tcPr>
          <w:p w14:paraId="7D351F09" w14:textId="77777777" w:rsidR="00013D9E" w:rsidRDefault="00000000">
            <w:r>
              <w:rPr>
                <w:sz w:val="20"/>
              </w:rPr>
              <w:t>Parent requisition</w:t>
            </w:r>
          </w:p>
        </w:tc>
      </w:tr>
      <w:tr w:rsidR="00013D9E" w14:paraId="3B86063D" w14:textId="77777777">
        <w:trPr>
          <w:jc w:val="center"/>
        </w:trPr>
        <w:tc>
          <w:tcPr>
            <w:tcW w:w="2160" w:type="dxa"/>
            <w:tcBorders>
              <w:top w:val="single" w:sz="6" w:space="0" w:color="808080"/>
              <w:left w:val="single" w:sz="6" w:space="0" w:color="808080"/>
              <w:bottom w:val="single" w:sz="6" w:space="0" w:color="808080"/>
              <w:right w:val="single" w:sz="6" w:space="0" w:color="808080"/>
            </w:tcBorders>
            <w:vAlign w:val="center"/>
          </w:tcPr>
          <w:p w14:paraId="36F00D78" w14:textId="77777777" w:rsidR="00013D9E" w:rsidRDefault="00000000">
            <w:r>
              <w:rPr>
                <w:sz w:val="20"/>
              </w:rPr>
              <w:t>item_id</w:t>
            </w:r>
          </w:p>
        </w:tc>
        <w:tc>
          <w:tcPr>
            <w:tcW w:w="2016" w:type="dxa"/>
            <w:tcBorders>
              <w:top w:val="single" w:sz="6" w:space="0" w:color="808080"/>
              <w:left w:val="single" w:sz="6" w:space="0" w:color="808080"/>
              <w:bottom w:val="single" w:sz="6" w:space="0" w:color="808080"/>
              <w:right w:val="single" w:sz="6" w:space="0" w:color="808080"/>
            </w:tcBorders>
            <w:vAlign w:val="center"/>
          </w:tcPr>
          <w:p w14:paraId="32417AA7" w14:textId="77777777" w:rsidR="00013D9E" w:rsidRDefault="00000000">
            <w:r>
              <w:rPr>
                <w:sz w:val="20"/>
              </w:rPr>
              <w:t>INT</w:t>
            </w:r>
          </w:p>
        </w:tc>
        <w:tc>
          <w:tcPr>
            <w:tcW w:w="2880" w:type="dxa"/>
            <w:tcBorders>
              <w:top w:val="single" w:sz="6" w:space="0" w:color="808080"/>
              <w:left w:val="single" w:sz="6" w:space="0" w:color="808080"/>
              <w:bottom w:val="single" w:sz="6" w:space="0" w:color="808080"/>
              <w:right w:val="single" w:sz="6" w:space="0" w:color="808080"/>
            </w:tcBorders>
            <w:vAlign w:val="center"/>
          </w:tcPr>
          <w:p w14:paraId="150B2C24" w14:textId="77777777" w:rsidR="00013D9E" w:rsidRDefault="00000000">
            <w:r>
              <w:rPr>
                <w:sz w:val="20"/>
              </w:rPr>
              <w:t>FK inventory_items.item_id, NN</w:t>
            </w:r>
          </w:p>
        </w:tc>
        <w:tc>
          <w:tcPr>
            <w:tcW w:w="3024" w:type="dxa"/>
            <w:tcBorders>
              <w:top w:val="single" w:sz="6" w:space="0" w:color="808080"/>
              <w:left w:val="single" w:sz="6" w:space="0" w:color="808080"/>
              <w:bottom w:val="single" w:sz="6" w:space="0" w:color="808080"/>
              <w:right w:val="single" w:sz="6" w:space="0" w:color="808080"/>
            </w:tcBorders>
            <w:vAlign w:val="center"/>
          </w:tcPr>
          <w:p w14:paraId="68A921E4" w14:textId="77777777" w:rsidR="00013D9E" w:rsidRDefault="00000000">
            <w:r>
              <w:rPr>
                <w:sz w:val="20"/>
              </w:rPr>
              <w:t>Requested item</w:t>
            </w:r>
          </w:p>
        </w:tc>
      </w:tr>
      <w:tr w:rsidR="00013D9E" w14:paraId="2F3D059C" w14:textId="77777777">
        <w:trPr>
          <w:jc w:val="center"/>
        </w:trPr>
        <w:tc>
          <w:tcPr>
            <w:tcW w:w="2160" w:type="dxa"/>
            <w:tcBorders>
              <w:top w:val="single" w:sz="6" w:space="0" w:color="808080"/>
              <w:left w:val="single" w:sz="6" w:space="0" w:color="808080"/>
              <w:bottom w:val="single" w:sz="6" w:space="0" w:color="808080"/>
              <w:right w:val="single" w:sz="6" w:space="0" w:color="808080"/>
            </w:tcBorders>
            <w:vAlign w:val="center"/>
          </w:tcPr>
          <w:p w14:paraId="1FAA26E8" w14:textId="77777777" w:rsidR="00013D9E" w:rsidRDefault="00000000">
            <w:r>
              <w:rPr>
                <w:sz w:val="20"/>
              </w:rPr>
              <w:t>requested_quantity</w:t>
            </w:r>
          </w:p>
        </w:tc>
        <w:tc>
          <w:tcPr>
            <w:tcW w:w="2016" w:type="dxa"/>
            <w:tcBorders>
              <w:top w:val="single" w:sz="6" w:space="0" w:color="808080"/>
              <w:left w:val="single" w:sz="6" w:space="0" w:color="808080"/>
              <w:bottom w:val="single" w:sz="6" w:space="0" w:color="808080"/>
              <w:right w:val="single" w:sz="6" w:space="0" w:color="808080"/>
            </w:tcBorders>
            <w:vAlign w:val="center"/>
          </w:tcPr>
          <w:p w14:paraId="5DA35677" w14:textId="77777777" w:rsidR="00013D9E" w:rsidRDefault="00000000">
            <w:r>
              <w:rPr>
                <w:sz w:val="20"/>
              </w:rPr>
              <w:t>DECIMAL(12,2)</w:t>
            </w:r>
          </w:p>
        </w:tc>
        <w:tc>
          <w:tcPr>
            <w:tcW w:w="2880" w:type="dxa"/>
            <w:tcBorders>
              <w:top w:val="single" w:sz="6" w:space="0" w:color="808080"/>
              <w:left w:val="single" w:sz="6" w:space="0" w:color="808080"/>
              <w:bottom w:val="single" w:sz="6" w:space="0" w:color="808080"/>
              <w:right w:val="single" w:sz="6" w:space="0" w:color="808080"/>
            </w:tcBorders>
            <w:vAlign w:val="center"/>
          </w:tcPr>
          <w:p w14:paraId="5E38F84F" w14:textId="77777777" w:rsidR="00013D9E" w:rsidRDefault="00000000">
            <w:r>
              <w:rPr>
                <w:sz w:val="20"/>
              </w:rPr>
              <w:t>NN</w:t>
            </w:r>
          </w:p>
        </w:tc>
        <w:tc>
          <w:tcPr>
            <w:tcW w:w="3024" w:type="dxa"/>
            <w:tcBorders>
              <w:top w:val="single" w:sz="6" w:space="0" w:color="808080"/>
              <w:left w:val="single" w:sz="6" w:space="0" w:color="808080"/>
              <w:bottom w:val="single" w:sz="6" w:space="0" w:color="808080"/>
              <w:right w:val="single" w:sz="6" w:space="0" w:color="808080"/>
            </w:tcBorders>
            <w:vAlign w:val="center"/>
          </w:tcPr>
          <w:p w14:paraId="4A9AC9D0" w14:textId="77777777" w:rsidR="00013D9E" w:rsidRDefault="00000000">
            <w:r>
              <w:rPr>
                <w:sz w:val="20"/>
              </w:rPr>
              <w:t>Quantity requested</w:t>
            </w:r>
          </w:p>
        </w:tc>
      </w:tr>
      <w:tr w:rsidR="00013D9E" w14:paraId="0BF3805A" w14:textId="77777777">
        <w:trPr>
          <w:jc w:val="center"/>
        </w:trPr>
        <w:tc>
          <w:tcPr>
            <w:tcW w:w="2160" w:type="dxa"/>
            <w:tcBorders>
              <w:top w:val="single" w:sz="6" w:space="0" w:color="808080"/>
              <w:left w:val="single" w:sz="6" w:space="0" w:color="808080"/>
              <w:bottom w:val="single" w:sz="6" w:space="0" w:color="808080"/>
              <w:right w:val="single" w:sz="6" w:space="0" w:color="808080"/>
            </w:tcBorders>
            <w:vAlign w:val="center"/>
          </w:tcPr>
          <w:p w14:paraId="530CEB5E" w14:textId="77777777" w:rsidR="00013D9E" w:rsidRDefault="00000000">
            <w:r>
              <w:rPr>
                <w:sz w:val="20"/>
              </w:rPr>
              <w:t>approved_quantity</w:t>
            </w:r>
          </w:p>
        </w:tc>
        <w:tc>
          <w:tcPr>
            <w:tcW w:w="2016" w:type="dxa"/>
            <w:tcBorders>
              <w:top w:val="single" w:sz="6" w:space="0" w:color="808080"/>
              <w:left w:val="single" w:sz="6" w:space="0" w:color="808080"/>
              <w:bottom w:val="single" w:sz="6" w:space="0" w:color="808080"/>
              <w:right w:val="single" w:sz="6" w:space="0" w:color="808080"/>
            </w:tcBorders>
            <w:vAlign w:val="center"/>
          </w:tcPr>
          <w:p w14:paraId="31AE49BE" w14:textId="77777777" w:rsidR="00013D9E" w:rsidRDefault="00000000">
            <w:r>
              <w:rPr>
                <w:sz w:val="20"/>
              </w:rPr>
              <w:t>DECIMAL(12,2)</w:t>
            </w:r>
          </w:p>
        </w:tc>
        <w:tc>
          <w:tcPr>
            <w:tcW w:w="2880" w:type="dxa"/>
            <w:tcBorders>
              <w:top w:val="single" w:sz="6" w:space="0" w:color="808080"/>
              <w:left w:val="single" w:sz="6" w:space="0" w:color="808080"/>
              <w:bottom w:val="single" w:sz="6" w:space="0" w:color="808080"/>
              <w:right w:val="single" w:sz="6" w:space="0" w:color="808080"/>
            </w:tcBorders>
            <w:vAlign w:val="center"/>
          </w:tcPr>
          <w:p w14:paraId="064FDAA3" w14:textId="77777777" w:rsidR="00013D9E" w:rsidRDefault="00000000">
            <w:r>
              <w:rPr>
                <w:sz w:val="20"/>
              </w:rPr>
              <w:t>NULL</w:t>
            </w:r>
          </w:p>
        </w:tc>
        <w:tc>
          <w:tcPr>
            <w:tcW w:w="3024" w:type="dxa"/>
            <w:tcBorders>
              <w:top w:val="single" w:sz="6" w:space="0" w:color="808080"/>
              <w:left w:val="single" w:sz="6" w:space="0" w:color="808080"/>
              <w:bottom w:val="single" w:sz="6" w:space="0" w:color="808080"/>
              <w:right w:val="single" w:sz="6" w:space="0" w:color="808080"/>
            </w:tcBorders>
            <w:vAlign w:val="center"/>
          </w:tcPr>
          <w:p w14:paraId="4083662C" w14:textId="77777777" w:rsidR="00013D9E" w:rsidRDefault="00000000">
            <w:r>
              <w:rPr>
                <w:sz w:val="20"/>
              </w:rPr>
              <w:t>Quantity approved</w:t>
            </w:r>
          </w:p>
        </w:tc>
      </w:tr>
      <w:tr w:rsidR="00013D9E" w14:paraId="2EE0F390" w14:textId="77777777">
        <w:trPr>
          <w:jc w:val="center"/>
        </w:trPr>
        <w:tc>
          <w:tcPr>
            <w:tcW w:w="2160" w:type="dxa"/>
            <w:tcBorders>
              <w:top w:val="single" w:sz="6" w:space="0" w:color="808080"/>
              <w:left w:val="single" w:sz="6" w:space="0" w:color="808080"/>
              <w:bottom w:val="single" w:sz="6" w:space="0" w:color="808080"/>
              <w:right w:val="single" w:sz="6" w:space="0" w:color="808080"/>
            </w:tcBorders>
            <w:vAlign w:val="center"/>
          </w:tcPr>
          <w:p w14:paraId="178FB26C" w14:textId="77777777" w:rsidR="00013D9E" w:rsidRDefault="00000000">
            <w:r>
              <w:rPr>
                <w:sz w:val="20"/>
              </w:rPr>
              <w:t>issued_quantity</w:t>
            </w:r>
          </w:p>
        </w:tc>
        <w:tc>
          <w:tcPr>
            <w:tcW w:w="2016" w:type="dxa"/>
            <w:tcBorders>
              <w:top w:val="single" w:sz="6" w:space="0" w:color="808080"/>
              <w:left w:val="single" w:sz="6" w:space="0" w:color="808080"/>
              <w:bottom w:val="single" w:sz="6" w:space="0" w:color="808080"/>
              <w:right w:val="single" w:sz="6" w:space="0" w:color="808080"/>
            </w:tcBorders>
            <w:vAlign w:val="center"/>
          </w:tcPr>
          <w:p w14:paraId="7EBC95C6" w14:textId="77777777" w:rsidR="00013D9E" w:rsidRDefault="00000000">
            <w:r>
              <w:rPr>
                <w:sz w:val="20"/>
              </w:rPr>
              <w:t>DECIMAL(12,2)</w:t>
            </w:r>
          </w:p>
        </w:tc>
        <w:tc>
          <w:tcPr>
            <w:tcW w:w="2880" w:type="dxa"/>
            <w:tcBorders>
              <w:top w:val="single" w:sz="6" w:space="0" w:color="808080"/>
              <w:left w:val="single" w:sz="6" w:space="0" w:color="808080"/>
              <w:bottom w:val="single" w:sz="6" w:space="0" w:color="808080"/>
              <w:right w:val="single" w:sz="6" w:space="0" w:color="808080"/>
            </w:tcBorders>
            <w:vAlign w:val="center"/>
          </w:tcPr>
          <w:p w14:paraId="23CAC425" w14:textId="77777777" w:rsidR="00013D9E" w:rsidRDefault="00000000">
            <w:r>
              <w:rPr>
                <w:sz w:val="20"/>
              </w:rPr>
              <w:t>NULL</w:t>
            </w:r>
          </w:p>
        </w:tc>
        <w:tc>
          <w:tcPr>
            <w:tcW w:w="3024" w:type="dxa"/>
            <w:tcBorders>
              <w:top w:val="single" w:sz="6" w:space="0" w:color="808080"/>
              <w:left w:val="single" w:sz="6" w:space="0" w:color="808080"/>
              <w:bottom w:val="single" w:sz="6" w:space="0" w:color="808080"/>
              <w:right w:val="single" w:sz="6" w:space="0" w:color="808080"/>
            </w:tcBorders>
            <w:vAlign w:val="center"/>
          </w:tcPr>
          <w:p w14:paraId="34D3729E" w14:textId="77777777" w:rsidR="00013D9E" w:rsidRDefault="00000000">
            <w:r>
              <w:rPr>
                <w:sz w:val="20"/>
              </w:rPr>
              <w:t>Quantity issued</w:t>
            </w:r>
          </w:p>
        </w:tc>
      </w:tr>
      <w:tr w:rsidR="00013D9E" w14:paraId="2D9C3094" w14:textId="77777777">
        <w:trPr>
          <w:jc w:val="center"/>
        </w:trPr>
        <w:tc>
          <w:tcPr>
            <w:tcW w:w="2160" w:type="dxa"/>
            <w:tcBorders>
              <w:top w:val="single" w:sz="6" w:space="0" w:color="808080"/>
              <w:left w:val="single" w:sz="6" w:space="0" w:color="808080"/>
              <w:bottom w:val="single" w:sz="6" w:space="0" w:color="808080"/>
              <w:right w:val="single" w:sz="6" w:space="0" w:color="808080"/>
            </w:tcBorders>
            <w:vAlign w:val="center"/>
          </w:tcPr>
          <w:p w14:paraId="06EC9ED4" w14:textId="77777777" w:rsidR="00013D9E" w:rsidRDefault="00000000">
            <w:r>
              <w:rPr>
                <w:sz w:val="20"/>
              </w:rPr>
              <w:t>line_status</w:t>
            </w:r>
          </w:p>
        </w:tc>
        <w:tc>
          <w:tcPr>
            <w:tcW w:w="2016" w:type="dxa"/>
            <w:tcBorders>
              <w:top w:val="single" w:sz="6" w:space="0" w:color="808080"/>
              <w:left w:val="single" w:sz="6" w:space="0" w:color="808080"/>
              <w:bottom w:val="single" w:sz="6" w:space="0" w:color="808080"/>
              <w:right w:val="single" w:sz="6" w:space="0" w:color="808080"/>
            </w:tcBorders>
            <w:vAlign w:val="center"/>
          </w:tcPr>
          <w:p w14:paraId="3E95D161" w14:textId="77777777" w:rsidR="00013D9E" w:rsidRDefault="00000000">
            <w:r>
              <w:rPr>
                <w:sz w:val="20"/>
              </w:rPr>
              <w:t>VARCHAR(30)</w:t>
            </w:r>
          </w:p>
        </w:tc>
        <w:tc>
          <w:tcPr>
            <w:tcW w:w="2880" w:type="dxa"/>
            <w:tcBorders>
              <w:top w:val="single" w:sz="6" w:space="0" w:color="808080"/>
              <w:left w:val="single" w:sz="6" w:space="0" w:color="808080"/>
              <w:bottom w:val="single" w:sz="6" w:space="0" w:color="808080"/>
              <w:right w:val="single" w:sz="6" w:space="0" w:color="808080"/>
            </w:tcBorders>
            <w:vAlign w:val="center"/>
          </w:tcPr>
          <w:p w14:paraId="148E5015" w14:textId="77777777" w:rsidR="00013D9E" w:rsidRDefault="00000000">
            <w:r>
              <w:rPr>
                <w:sz w:val="20"/>
              </w:rPr>
              <w:t>NN</w:t>
            </w:r>
          </w:p>
        </w:tc>
        <w:tc>
          <w:tcPr>
            <w:tcW w:w="3024" w:type="dxa"/>
            <w:tcBorders>
              <w:top w:val="single" w:sz="6" w:space="0" w:color="808080"/>
              <w:left w:val="single" w:sz="6" w:space="0" w:color="808080"/>
              <w:bottom w:val="single" w:sz="6" w:space="0" w:color="808080"/>
              <w:right w:val="single" w:sz="6" w:space="0" w:color="808080"/>
            </w:tcBorders>
            <w:vAlign w:val="center"/>
          </w:tcPr>
          <w:p w14:paraId="32A2E0F0" w14:textId="77777777" w:rsidR="00013D9E" w:rsidRDefault="00000000">
            <w:r>
              <w:rPr>
                <w:sz w:val="20"/>
              </w:rPr>
              <w:t>Pending, approved, issued or rejected</w:t>
            </w:r>
          </w:p>
        </w:tc>
      </w:tr>
      <w:tr w:rsidR="00013D9E" w14:paraId="3252EB0C" w14:textId="77777777">
        <w:trPr>
          <w:jc w:val="center"/>
        </w:trPr>
        <w:tc>
          <w:tcPr>
            <w:tcW w:w="2160" w:type="dxa"/>
            <w:tcBorders>
              <w:top w:val="single" w:sz="6" w:space="0" w:color="808080"/>
              <w:left w:val="single" w:sz="6" w:space="0" w:color="808080"/>
              <w:bottom w:val="single" w:sz="6" w:space="0" w:color="808080"/>
              <w:right w:val="single" w:sz="6" w:space="0" w:color="808080"/>
            </w:tcBorders>
            <w:vAlign w:val="center"/>
          </w:tcPr>
          <w:p w14:paraId="5C006BFD" w14:textId="77777777" w:rsidR="00013D9E" w:rsidRDefault="00000000">
            <w:r>
              <w:rPr>
                <w:sz w:val="20"/>
              </w:rPr>
              <w:t>remarks</w:t>
            </w:r>
          </w:p>
        </w:tc>
        <w:tc>
          <w:tcPr>
            <w:tcW w:w="2016" w:type="dxa"/>
            <w:tcBorders>
              <w:top w:val="single" w:sz="6" w:space="0" w:color="808080"/>
              <w:left w:val="single" w:sz="6" w:space="0" w:color="808080"/>
              <w:bottom w:val="single" w:sz="6" w:space="0" w:color="808080"/>
              <w:right w:val="single" w:sz="6" w:space="0" w:color="808080"/>
            </w:tcBorders>
            <w:vAlign w:val="center"/>
          </w:tcPr>
          <w:p w14:paraId="173BBB07" w14:textId="77777777" w:rsidR="00013D9E" w:rsidRDefault="00000000">
            <w:r>
              <w:rPr>
                <w:sz w:val="20"/>
              </w:rPr>
              <w:t>TEXT</w:t>
            </w:r>
          </w:p>
        </w:tc>
        <w:tc>
          <w:tcPr>
            <w:tcW w:w="2880" w:type="dxa"/>
            <w:tcBorders>
              <w:top w:val="single" w:sz="6" w:space="0" w:color="808080"/>
              <w:left w:val="single" w:sz="6" w:space="0" w:color="808080"/>
              <w:bottom w:val="single" w:sz="6" w:space="0" w:color="808080"/>
              <w:right w:val="single" w:sz="6" w:space="0" w:color="808080"/>
            </w:tcBorders>
            <w:vAlign w:val="center"/>
          </w:tcPr>
          <w:p w14:paraId="6982C785" w14:textId="77777777" w:rsidR="00013D9E" w:rsidRDefault="00000000">
            <w:r>
              <w:rPr>
                <w:sz w:val="20"/>
              </w:rPr>
              <w:t>NULL</w:t>
            </w:r>
          </w:p>
        </w:tc>
        <w:tc>
          <w:tcPr>
            <w:tcW w:w="3024" w:type="dxa"/>
            <w:tcBorders>
              <w:top w:val="single" w:sz="6" w:space="0" w:color="808080"/>
              <w:left w:val="single" w:sz="6" w:space="0" w:color="808080"/>
              <w:bottom w:val="single" w:sz="6" w:space="0" w:color="808080"/>
              <w:right w:val="single" w:sz="6" w:space="0" w:color="808080"/>
            </w:tcBorders>
            <w:vAlign w:val="center"/>
          </w:tcPr>
          <w:p w14:paraId="592D1A33" w14:textId="77777777" w:rsidR="00013D9E" w:rsidRDefault="00000000">
            <w:r>
              <w:rPr>
                <w:sz w:val="20"/>
              </w:rPr>
              <w:t>Line notes</w:t>
            </w:r>
          </w:p>
        </w:tc>
      </w:tr>
    </w:tbl>
    <w:p w14:paraId="32100101" w14:textId="77777777" w:rsidR="00013D9E" w:rsidRDefault="00013D9E"/>
    <w:p w14:paraId="072EA8F5" w14:textId="77777777" w:rsidR="00E06783" w:rsidRDefault="00E06783"/>
    <w:p w14:paraId="424FE9A3" w14:textId="77777777" w:rsidR="00E06783" w:rsidRDefault="00E06783"/>
    <w:p w14:paraId="65CFD34D" w14:textId="77777777" w:rsidR="00E06783" w:rsidRDefault="00E06783"/>
    <w:p w14:paraId="2B034E71" w14:textId="77777777" w:rsidR="00013D9E" w:rsidRDefault="00000000">
      <w:pPr>
        <w:pStyle w:val="Heading2"/>
        <w:spacing w:before="160" w:after="80"/>
      </w:pPr>
      <w:r>
        <w:rPr>
          <w:rFonts w:ascii="Times New Roman" w:eastAsia="Times New Roman" w:hAnsi="Times New Roman"/>
        </w:rPr>
        <w:lastRenderedPageBreak/>
        <w:t>9.20 maintenance_records</w:t>
      </w:r>
    </w:p>
    <w:p w14:paraId="38E51F0A" w14:textId="77777777" w:rsidR="00013D9E" w:rsidRDefault="00000000">
      <w:pPr>
        <w:spacing w:before="120" w:after="60"/>
      </w:pPr>
      <w:r>
        <w:rPr>
          <w:b/>
        </w:rPr>
        <w:t>Table 27 Data Dictionary for maintenance_records</w:t>
      </w:r>
    </w:p>
    <w:tbl>
      <w:tblPr>
        <w:tblStyle w:val="TableGrid"/>
        <w:tblW w:w="0" w:type="auto"/>
        <w:jc w:val="center"/>
        <w:tblLook w:val="04A0" w:firstRow="1" w:lastRow="0" w:firstColumn="1" w:lastColumn="0" w:noHBand="0" w:noVBand="1"/>
      </w:tblPr>
      <w:tblGrid>
        <w:gridCol w:w="2160"/>
        <w:gridCol w:w="2016"/>
        <w:gridCol w:w="2880"/>
        <w:gridCol w:w="3024"/>
      </w:tblGrid>
      <w:tr w:rsidR="00013D9E" w14:paraId="3FED83E5" w14:textId="77777777">
        <w:trPr>
          <w:tblHeader/>
          <w:jc w:val="center"/>
        </w:trPr>
        <w:tc>
          <w:tcPr>
            <w:tcW w:w="2160" w:type="dxa"/>
            <w:tcBorders>
              <w:top w:val="single" w:sz="6" w:space="0" w:color="808080"/>
              <w:left w:val="single" w:sz="6" w:space="0" w:color="808080"/>
              <w:bottom w:val="single" w:sz="6" w:space="0" w:color="808080"/>
              <w:right w:val="single" w:sz="6" w:space="0" w:color="808080"/>
            </w:tcBorders>
            <w:shd w:val="clear" w:color="auto" w:fill="D9D9D9"/>
            <w:vAlign w:val="center"/>
          </w:tcPr>
          <w:p w14:paraId="48E4A23E" w14:textId="77777777" w:rsidR="00013D9E" w:rsidRDefault="00000000">
            <w:pPr>
              <w:jc w:val="center"/>
            </w:pPr>
            <w:r>
              <w:rPr>
                <w:b/>
                <w:sz w:val="20"/>
              </w:rPr>
              <w:t>Field</w:t>
            </w:r>
          </w:p>
        </w:tc>
        <w:tc>
          <w:tcPr>
            <w:tcW w:w="2016" w:type="dxa"/>
            <w:tcBorders>
              <w:top w:val="single" w:sz="6" w:space="0" w:color="808080"/>
              <w:left w:val="single" w:sz="6" w:space="0" w:color="808080"/>
              <w:bottom w:val="single" w:sz="6" w:space="0" w:color="808080"/>
              <w:right w:val="single" w:sz="6" w:space="0" w:color="808080"/>
            </w:tcBorders>
            <w:shd w:val="clear" w:color="auto" w:fill="D9D9D9"/>
            <w:vAlign w:val="center"/>
          </w:tcPr>
          <w:p w14:paraId="0630F5AD" w14:textId="77777777" w:rsidR="00013D9E" w:rsidRDefault="00000000">
            <w:pPr>
              <w:jc w:val="center"/>
            </w:pPr>
            <w:r>
              <w:rPr>
                <w:b/>
                <w:sz w:val="20"/>
              </w:rPr>
              <w:t>Data Type</w:t>
            </w:r>
          </w:p>
        </w:tc>
        <w:tc>
          <w:tcPr>
            <w:tcW w:w="2880" w:type="dxa"/>
            <w:tcBorders>
              <w:top w:val="single" w:sz="6" w:space="0" w:color="808080"/>
              <w:left w:val="single" w:sz="6" w:space="0" w:color="808080"/>
              <w:bottom w:val="single" w:sz="6" w:space="0" w:color="808080"/>
              <w:right w:val="single" w:sz="6" w:space="0" w:color="808080"/>
            </w:tcBorders>
            <w:shd w:val="clear" w:color="auto" w:fill="D9D9D9"/>
            <w:vAlign w:val="center"/>
          </w:tcPr>
          <w:p w14:paraId="1F4D9676" w14:textId="77777777" w:rsidR="00013D9E" w:rsidRDefault="00000000">
            <w:pPr>
              <w:jc w:val="center"/>
            </w:pPr>
            <w:r>
              <w:rPr>
                <w:b/>
                <w:sz w:val="20"/>
              </w:rPr>
              <w:t>Key or Constraint</w:t>
            </w:r>
          </w:p>
        </w:tc>
        <w:tc>
          <w:tcPr>
            <w:tcW w:w="3024" w:type="dxa"/>
            <w:tcBorders>
              <w:top w:val="single" w:sz="6" w:space="0" w:color="808080"/>
              <w:left w:val="single" w:sz="6" w:space="0" w:color="808080"/>
              <w:bottom w:val="single" w:sz="6" w:space="0" w:color="808080"/>
              <w:right w:val="single" w:sz="6" w:space="0" w:color="808080"/>
            </w:tcBorders>
            <w:shd w:val="clear" w:color="auto" w:fill="D9D9D9"/>
            <w:vAlign w:val="center"/>
          </w:tcPr>
          <w:p w14:paraId="7E91F193" w14:textId="77777777" w:rsidR="00013D9E" w:rsidRDefault="00000000">
            <w:pPr>
              <w:jc w:val="center"/>
            </w:pPr>
            <w:r>
              <w:rPr>
                <w:b/>
                <w:sz w:val="20"/>
              </w:rPr>
              <w:t>Description</w:t>
            </w:r>
          </w:p>
        </w:tc>
      </w:tr>
      <w:tr w:rsidR="00013D9E" w14:paraId="50B6145D" w14:textId="77777777">
        <w:trPr>
          <w:jc w:val="center"/>
        </w:trPr>
        <w:tc>
          <w:tcPr>
            <w:tcW w:w="2160" w:type="dxa"/>
            <w:tcBorders>
              <w:top w:val="single" w:sz="6" w:space="0" w:color="808080"/>
              <w:left w:val="single" w:sz="6" w:space="0" w:color="808080"/>
              <w:bottom w:val="single" w:sz="6" w:space="0" w:color="808080"/>
              <w:right w:val="single" w:sz="6" w:space="0" w:color="808080"/>
            </w:tcBorders>
            <w:vAlign w:val="center"/>
          </w:tcPr>
          <w:p w14:paraId="15E9CCD3" w14:textId="77777777" w:rsidR="00013D9E" w:rsidRDefault="00000000">
            <w:r>
              <w:rPr>
                <w:sz w:val="20"/>
              </w:rPr>
              <w:t>maintenance_id</w:t>
            </w:r>
          </w:p>
        </w:tc>
        <w:tc>
          <w:tcPr>
            <w:tcW w:w="2016" w:type="dxa"/>
            <w:tcBorders>
              <w:top w:val="single" w:sz="6" w:space="0" w:color="808080"/>
              <w:left w:val="single" w:sz="6" w:space="0" w:color="808080"/>
              <w:bottom w:val="single" w:sz="6" w:space="0" w:color="808080"/>
              <w:right w:val="single" w:sz="6" w:space="0" w:color="808080"/>
            </w:tcBorders>
            <w:vAlign w:val="center"/>
          </w:tcPr>
          <w:p w14:paraId="45636BF5" w14:textId="77777777" w:rsidR="00013D9E" w:rsidRDefault="00000000">
            <w:r>
              <w:rPr>
                <w:sz w:val="20"/>
              </w:rPr>
              <w:t>INT</w:t>
            </w:r>
          </w:p>
        </w:tc>
        <w:tc>
          <w:tcPr>
            <w:tcW w:w="2880" w:type="dxa"/>
            <w:tcBorders>
              <w:top w:val="single" w:sz="6" w:space="0" w:color="808080"/>
              <w:left w:val="single" w:sz="6" w:space="0" w:color="808080"/>
              <w:bottom w:val="single" w:sz="6" w:space="0" w:color="808080"/>
              <w:right w:val="single" w:sz="6" w:space="0" w:color="808080"/>
            </w:tcBorders>
            <w:vAlign w:val="center"/>
          </w:tcPr>
          <w:p w14:paraId="12315D6A" w14:textId="77777777" w:rsidR="00013D9E" w:rsidRDefault="00000000">
            <w:r>
              <w:rPr>
                <w:sz w:val="20"/>
              </w:rPr>
              <w:t>PK, AI, NN</w:t>
            </w:r>
          </w:p>
        </w:tc>
        <w:tc>
          <w:tcPr>
            <w:tcW w:w="3024" w:type="dxa"/>
            <w:tcBorders>
              <w:top w:val="single" w:sz="6" w:space="0" w:color="808080"/>
              <w:left w:val="single" w:sz="6" w:space="0" w:color="808080"/>
              <w:bottom w:val="single" w:sz="6" w:space="0" w:color="808080"/>
              <w:right w:val="single" w:sz="6" w:space="0" w:color="808080"/>
            </w:tcBorders>
            <w:vAlign w:val="center"/>
          </w:tcPr>
          <w:p w14:paraId="0AD962F5" w14:textId="77777777" w:rsidR="00013D9E" w:rsidRDefault="00000000">
            <w:r>
              <w:rPr>
                <w:sz w:val="20"/>
              </w:rPr>
              <w:t>Unique maintenance identifier</w:t>
            </w:r>
          </w:p>
        </w:tc>
      </w:tr>
      <w:tr w:rsidR="00013D9E" w14:paraId="6AB840EE" w14:textId="77777777">
        <w:trPr>
          <w:jc w:val="center"/>
        </w:trPr>
        <w:tc>
          <w:tcPr>
            <w:tcW w:w="2160" w:type="dxa"/>
            <w:tcBorders>
              <w:top w:val="single" w:sz="6" w:space="0" w:color="808080"/>
              <w:left w:val="single" w:sz="6" w:space="0" w:color="808080"/>
              <w:bottom w:val="single" w:sz="6" w:space="0" w:color="808080"/>
              <w:right w:val="single" w:sz="6" w:space="0" w:color="808080"/>
            </w:tcBorders>
            <w:vAlign w:val="center"/>
          </w:tcPr>
          <w:p w14:paraId="743818EF" w14:textId="77777777" w:rsidR="00013D9E" w:rsidRDefault="00000000">
            <w:r>
              <w:rPr>
                <w:sz w:val="20"/>
              </w:rPr>
              <w:t>asset_id</w:t>
            </w:r>
          </w:p>
        </w:tc>
        <w:tc>
          <w:tcPr>
            <w:tcW w:w="2016" w:type="dxa"/>
            <w:tcBorders>
              <w:top w:val="single" w:sz="6" w:space="0" w:color="808080"/>
              <w:left w:val="single" w:sz="6" w:space="0" w:color="808080"/>
              <w:bottom w:val="single" w:sz="6" w:space="0" w:color="808080"/>
              <w:right w:val="single" w:sz="6" w:space="0" w:color="808080"/>
            </w:tcBorders>
            <w:vAlign w:val="center"/>
          </w:tcPr>
          <w:p w14:paraId="27219145" w14:textId="77777777" w:rsidR="00013D9E" w:rsidRDefault="00000000">
            <w:r>
              <w:rPr>
                <w:sz w:val="20"/>
              </w:rPr>
              <w:t>INT</w:t>
            </w:r>
          </w:p>
        </w:tc>
        <w:tc>
          <w:tcPr>
            <w:tcW w:w="2880" w:type="dxa"/>
            <w:tcBorders>
              <w:top w:val="single" w:sz="6" w:space="0" w:color="808080"/>
              <w:left w:val="single" w:sz="6" w:space="0" w:color="808080"/>
              <w:bottom w:val="single" w:sz="6" w:space="0" w:color="808080"/>
              <w:right w:val="single" w:sz="6" w:space="0" w:color="808080"/>
            </w:tcBorders>
            <w:vAlign w:val="center"/>
          </w:tcPr>
          <w:p w14:paraId="4DCED510" w14:textId="77777777" w:rsidR="00013D9E" w:rsidRDefault="00000000">
            <w:r>
              <w:rPr>
                <w:sz w:val="20"/>
              </w:rPr>
              <w:t>FK asset_instances.asset_id, NN</w:t>
            </w:r>
          </w:p>
        </w:tc>
        <w:tc>
          <w:tcPr>
            <w:tcW w:w="3024" w:type="dxa"/>
            <w:tcBorders>
              <w:top w:val="single" w:sz="6" w:space="0" w:color="808080"/>
              <w:left w:val="single" w:sz="6" w:space="0" w:color="808080"/>
              <w:bottom w:val="single" w:sz="6" w:space="0" w:color="808080"/>
              <w:right w:val="single" w:sz="6" w:space="0" w:color="808080"/>
            </w:tcBorders>
            <w:vAlign w:val="center"/>
          </w:tcPr>
          <w:p w14:paraId="12D0AE37" w14:textId="77777777" w:rsidR="00013D9E" w:rsidRDefault="00000000">
            <w:r>
              <w:rPr>
                <w:sz w:val="20"/>
              </w:rPr>
              <w:t>Asset maintained</w:t>
            </w:r>
          </w:p>
        </w:tc>
      </w:tr>
      <w:tr w:rsidR="00013D9E" w14:paraId="15294484" w14:textId="77777777">
        <w:trPr>
          <w:jc w:val="center"/>
        </w:trPr>
        <w:tc>
          <w:tcPr>
            <w:tcW w:w="2160" w:type="dxa"/>
            <w:tcBorders>
              <w:top w:val="single" w:sz="6" w:space="0" w:color="808080"/>
              <w:left w:val="single" w:sz="6" w:space="0" w:color="808080"/>
              <w:bottom w:val="single" w:sz="6" w:space="0" w:color="808080"/>
              <w:right w:val="single" w:sz="6" w:space="0" w:color="808080"/>
            </w:tcBorders>
            <w:vAlign w:val="center"/>
          </w:tcPr>
          <w:p w14:paraId="399FD935" w14:textId="77777777" w:rsidR="00013D9E" w:rsidRDefault="00000000">
            <w:r>
              <w:rPr>
                <w:sz w:val="20"/>
              </w:rPr>
              <w:t>reported_by_user_id</w:t>
            </w:r>
          </w:p>
        </w:tc>
        <w:tc>
          <w:tcPr>
            <w:tcW w:w="2016" w:type="dxa"/>
            <w:tcBorders>
              <w:top w:val="single" w:sz="6" w:space="0" w:color="808080"/>
              <w:left w:val="single" w:sz="6" w:space="0" w:color="808080"/>
              <w:bottom w:val="single" w:sz="6" w:space="0" w:color="808080"/>
              <w:right w:val="single" w:sz="6" w:space="0" w:color="808080"/>
            </w:tcBorders>
            <w:vAlign w:val="center"/>
          </w:tcPr>
          <w:p w14:paraId="445C8B90" w14:textId="77777777" w:rsidR="00013D9E" w:rsidRDefault="00000000">
            <w:r>
              <w:rPr>
                <w:sz w:val="20"/>
              </w:rPr>
              <w:t>INT</w:t>
            </w:r>
          </w:p>
        </w:tc>
        <w:tc>
          <w:tcPr>
            <w:tcW w:w="2880" w:type="dxa"/>
            <w:tcBorders>
              <w:top w:val="single" w:sz="6" w:space="0" w:color="808080"/>
              <w:left w:val="single" w:sz="6" w:space="0" w:color="808080"/>
              <w:bottom w:val="single" w:sz="6" w:space="0" w:color="808080"/>
              <w:right w:val="single" w:sz="6" w:space="0" w:color="808080"/>
            </w:tcBorders>
            <w:vAlign w:val="center"/>
          </w:tcPr>
          <w:p w14:paraId="2D62EDD4" w14:textId="77777777" w:rsidR="00013D9E" w:rsidRDefault="00000000">
            <w:r>
              <w:rPr>
                <w:sz w:val="20"/>
              </w:rPr>
              <w:t>FK users.user_id, NN</w:t>
            </w:r>
          </w:p>
        </w:tc>
        <w:tc>
          <w:tcPr>
            <w:tcW w:w="3024" w:type="dxa"/>
            <w:tcBorders>
              <w:top w:val="single" w:sz="6" w:space="0" w:color="808080"/>
              <w:left w:val="single" w:sz="6" w:space="0" w:color="808080"/>
              <w:bottom w:val="single" w:sz="6" w:space="0" w:color="808080"/>
              <w:right w:val="single" w:sz="6" w:space="0" w:color="808080"/>
            </w:tcBorders>
            <w:vAlign w:val="center"/>
          </w:tcPr>
          <w:p w14:paraId="474AA1AD" w14:textId="77777777" w:rsidR="00013D9E" w:rsidRDefault="00000000">
            <w:r>
              <w:rPr>
                <w:sz w:val="20"/>
              </w:rPr>
              <w:t>User who reported the fault</w:t>
            </w:r>
          </w:p>
        </w:tc>
      </w:tr>
      <w:tr w:rsidR="00013D9E" w14:paraId="1049BEEB" w14:textId="77777777">
        <w:trPr>
          <w:jc w:val="center"/>
        </w:trPr>
        <w:tc>
          <w:tcPr>
            <w:tcW w:w="2160" w:type="dxa"/>
            <w:tcBorders>
              <w:top w:val="single" w:sz="6" w:space="0" w:color="808080"/>
              <w:left w:val="single" w:sz="6" w:space="0" w:color="808080"/>
              <w:bottom w:val="single" w:sz="6" w:space="0" w:color="808080"/>
              <w:right w:val="single" w:sz="6" w:space="0" w:color="808080"/>
            </w:tcBorders>
            <w:vAlign w:val="center"/>
          </w:tcPr>
          <w:p w14:paraId="6B36272F" w14:textId="77777777" w:rsidR="00013D9E" w:rsidRDefault="00000000">
            <w:r>
              <w:rPr>
                <w:sz w:val="20"/>
              </w:rPr>
              <w:t>technician_user_id</w:t>
            </w:r>
          </w:p>
        </w:tc>
        <w:tc>
          <w:tcPr>
            <w:tcW w:w="2016" w:type="dxa"/>
            <w:tcBorders>
              <w:top w:val="single" w:sz="6" w:space="0" w:color="808080"/>
              <w:left w:val="single" w:sz="6" w:space="0" w:color="808080"/>
              <w:bottom w:val="single" w:sz="6" w:space="0" w:color="808080"/>
              <w:right w:val="single" w:sz="6" w:space="0" w:color="808080"/>
            </w:tcBorders>
            <w:vAlign w:val="center"/>
          </w:tcPr>
          <w:p w14:paraId="178A2EDD" w14:textId="77777777" w:rsidR="00013D9E" w:rsidRDefault="00000000">
            <w:r>
              <w:rPr>
                <w:sz w:val="20"/>
              </w:rPr>
              <w:t>INT</w:t>
            </w:r>
          </w:p>
        </w:tc>
        <w:tc>
          <w:tcPr>
            <w:tcW w:w="2880" w:type="dxa"/>
            <w:tcBorders>
              <w:top w:val="single" w:sz="6" w:space="0" w:color="808080"/>
              <w:left w:val="single" w:sz="6" w:space="0" w:color="808080"/>
              <w:bottom w:val="single" w:sz="6" w:space="0" w:color="808080"/>
              <w:right w:val="single" w:sz="6" w:space="0" w:color="808080"/>
            </w:tcBorders>
            <w:vAlign w:val="center"/>
          </w:tcPr>
          <w:p w14:paraId="2B348045" w14:textId="77777777" w:rsidR="00013D9E" w:rsidRDefault="00000000">
            <w:r>
              <w:rPr>
                <w:sz w:val="20"/>
              </w:rPr>
              <w:t>FK users.user_id, NULL</w:t>
            </w:r>
          </w:p>
        </w:tc>
        <w:tc>
          <w:tcPr>
            <w:tcW w:w="3024" w:type="dxa"/>
            <w:tcBorders>
              <w:top w:val="single" w:sz="6" w:space="0" w:color="808080"/>
              <w:left w:val="single" w:sz="6" w:space="0" w:color="808080"/>
              <w:bottom w:val="single" w:sz="6" w:space="0" w:color="808080"/>
              <w:right w:val="single" w:sz="6" w:space="0" w:color="808080"/>
            </w:tcBorders>
            <w:vAlign w:val="center"/>
          </w:tcPr>
          <w:p w14:paraId="1829A272" w14:textId="77777777" w:rsidR="00013D9E" w:rsidRDefault="00000000">
            <w:r>
              <w:rPr>
                <w:sz w:val="20"/>
              </w:rPr>
              <w:t>Technician or responsible user</w:t>
            </w:r>
          </w:p>
        </w:tc>
      </w:tr>
      <w:tr w:rsidR="00013D9E" w14:paraId="53CB5B22" w14:textId="77777777">
        <w:trPr>
          <w:jc w:val="center"/>
        </w:trPr>
        <w:tc>
          <w:tcPr>
            <w:tcW w:w="2160" w:type="dxa"/>
            <w:tcBorders>
              <w:top w:val="single" w:sz="6" w:space="0" w:color="808080"/>
              <w:left w:val="single" w:sz="6" w:space="0" w:color="808080"/>
              <w:bottom w:val="single" w:sz="6" w:space="0" w:color="808080"/>
              <w:right w:val="single" w:sz="6" w:space="0" w:color="808080"/>
            </w:tcBorders>
            <w:vAlign w:val="center"/>
          </w:tcPr>
          <w:p w14:paraId="782DE621" w14:textId="77777777" w:rsidR="00013D9E" w:rsidRDefault="00000000">
            <w:r>
              <w:rPr>
                <w:sz w:val="20"/>
              </w:rPr>
              <w:t>reported_date</w:t>
            </w:r>
          </w:p>
        </w:tc>
        <w:tc>
          <w:tcPr>
            <w:tcW w:w="2016" w:type="dxa"/>
            <w:tcBorders>
              <w:top w:val="single" w:sz="6" w:space="0" w:color="808080"/>
              <w:left w:val="single" w:sz="6" w:space="0" w:color="808080"/>
              <w:bottom w:val="single" w:sz="6" w:space="0" w:color="808080"/>
              <w:right w:val="single" w:sz="6" w:space="0" w:color="808080"/>
            </w:tcBorders>
            <w:vAlign w:val="center"/>
          </w:tcPr>
          <w:p w14:paraId="13E27900" w14:textId="77777777" w:rsidR="00013D9E" w:rsidRDefault="00000000">
            <w:r>
              <w:rPr>
                <w:sz w:val="20"/>
              </w:rPr>
              <w:t>DATE</w:t>
            </w:r>
          </w:p>
        </w:tc>
        <w:tc>
          <w:tcPr>
            <w:tcW w:w="2880" w:type="dxa"/>
            <w:tcBorders>
              <w:top w:val="single" w:sz="6" w:space="0" w:color="808080"/>
              <w:left w:val="single" w:sz="6" w:space="0" w:color="808080"/>
              <w:bottom w:val="single" w:sz="6" w:space="0" w:color="808080"/>
              <w:right w:val="single" w:sz="6" w:space="0" w:color="808080"/>
            </w:tcBorders>
            <w:vAlign w:val="center"/>
          </w:tcPr>
          <w:p w14:paraId="7248B5F6" w14:textId="77777777" w:rsidR="00013D9E" w:rsidRDefault="00000000">
            <w:r>
              <w:rPr>
                <w:sz w:val="20"/>
              </w:rPr>
              <w:t>NN</w:t>
            </w:r>
          </w:p>
        </w:tc>
        <w:tc>
          <w:tcPr>
            <w:tcW w:w="3024" w:type="dxa"/>
            <w:tcBorders>
              <w:top w:val="single" w:sz="6" w:space="0" w:color="808080"/>
              <w:left w:val="single" w:sz="6" w:space="0" w:color="808080"/>
              <w:bottom w:val="single" w:sz="6" w:space="0" w:color="808080"/>
              <w:right w:val="single" w:sz="6" w:space="0" w:color="808080"/>
            </w:tcBorders>
            <w:vAlign w:val="center"/>
          </w:tcPr>
          <w:p w14:paraId="6A798AB6" w14:textId="77777777" w:rsidR="00013D9E" w:rsidRDefault="00000000">
            <w:r>
              <w:rPr>
                <w:sz w:val="20"/>
              </w:rPr>
              <w:t>Date fault was reported</w:t>
            </w:r>
          </w:p>
        </w:tc>
      </w:tr>
      <w:tr w:rsidR="00013D9E" w14:paraId="44B5C176" w14:textId="77777777">
        <w:trPr>
          <w:jc w:val="center"/>
        </w:trPr>
        <w:tc>
          <w:tcPr>
            <w:tcW w:w="2160" w:type="dxa"/>
            <w:tcBorders>
              <w:top w:val="single" w:sz="6" w:space="0" w:color="808080"/>
              <w:left w:val="single" w:sz="6" w:space="0" w:color="808080"/>
              <w:bottom w:val="single" w:sz="6" w:space="0" w:color="808080"/>
              <w:right w:val="single" w:sz="6" w:space="0" w:color="808080"/>
            </w:tcBorders>
            <w:vAlign w:val="center"/>
          </w:tcPr>
          <w:p w14:paraId="3B73FA39" w14:textId="77777777" w:rsidR="00013D9E" w:rsidRDefault="00000000">
            <w:r>
              <w:rPr>
                <w:sz w:val="20"/>
              </w:rPr>
              <w:t>maintenance_date</w:t>
            </w:r>
          </w:p>
        </w:tc>
        <w:tc>
          <w:tcPr>
            <w:tcW w:w="2016" w:type="dxa"/>
            <w:tcBorders>
              <w:top w:val="single" w:sz="6" w:space="0" w:color="808080"/>
              <w:left w:val="single" w:sz="6" w:space="0" w:color="808080"/>
              <w:bottom w:val="single" w:sz="6" w:space="0" w:color="808080"/>
              <w:right w:val="single" w:sz="6" w:space="0" w:color="808080"/>
            </w:tcBorders>
            <w:vAlign w:val="center"/>
          </w:tcPr>
          <w:p w14:paraId="6B53327F" w14:textId="77777777" w:rsidR="00013D9E" w:rsidRDefault="00000000">
            <w:r>
              <w:rPr>
                <w:sz w:val="20"/>
              </w:rPr>
              <w:t>DATE</w:t>
            </w:r>
          </w:p>
        </w:tc>
        <w:tc>
          <w:tcPr>
            <w:tcW w:w="2880" w:type="dxa"/>
            <w:tcBorders>
              <w:top w:val="single" w:sz="6" w:space="0" w:color="808080"/>
              <w:left w:val="single" w:sz="6" w:space="0" w:color="808080"/>
              <w:bottom w:val="single" w:sz="6" w:space="0" w:color="808080"/>
              <w:right w:val="single" w:sz="6" w:space="0" w:color="808080"/>
            </w:tcBorders>
            <w:vAlign w:val="center"/>
          </w:tcPr>
          <w:p w14:paraId="71C53183" w14:textId="77777777" w:rsidR="00013D9E" w:rsidRDefault="00000000">
            <w:r>
              <w:rPr>
                <w:sz w:val="20"/>
              </w:rPr>
              <w:t>NULL</w:t>
            </w:r>
          </w:p>
        </w:tc>
        <w:tc>
          <w:tcPr>
            <w:tcW w:w="3024" w:type="dxa"/>
            <w:tcBorders>
              <w:top w:val="single" w:sz="6" w:space="0" w:color="808080"/>
              <w:left w:val="single" w:sz="6" w:space="0" w:color="808080"/>
              <w:bottom w:val="single" w:sz="6" w:space="0" w:color="808080"/>
              <w:right w:val="single" w:sz="6" w:space="0" w:color="808080"/>
            </w:tcBorders>
            <w:vAlign w:val="center"/>
          </w:tcPr>
          <w:p w14:paraId="350966B3" w14:textId="77777777" w:rsidR="00013D9E" w:rsidRDefault="00000000">
            <w:r>
              <w:rPr>
                <w:sz w:val="20"/>
              </w:rPr>
              <w:t>Date maintenance was performed</w:t>
            </w:r>
          </w:p>
        </w:tc>
      </w:tr>
      <w:tr w:rsidR="00013D9E" w14:paraId="32DFFC4C" w14:textId="77777777">
        <w:trPr>
          <w:jc w:val="center"/>
        </w:trPr>
        <w:tc>
          <w:tcPr>
            <w:tcW w:w="2160" w:type="dxa"/>
            <w:tcBorders>
              <w:top w:val="single" w:sz="6" w:space="0" w:color="808080"/>
              <w:left w:val="single" w:sz="6" w:space="0" w:color="808080"/>
              <w:bottom w:val="single" w:sz="6" w:space="0" w:color="808080"/>
              <w:right w:val="single" w:sz="6" w:space="0" w:color="808080"/>
            </w:tcBorders>
            <w:vAlign w:val="center"/>
          </w:tcPr>
          <w:p w14:paraId="0BCB9CF1" w14:textId="77777777" w:rsidR="00013D9E" w:rsidRDefault="00000000">
            <w:r>
              <w:rPr>
                <w:sz w:val="20"/>
              </w:rPr>
              <w:t>fault_description</w:t>
            </w:r>
          </w:p>
        </w:tc>
        <w:tc>
          <w:tcPr>
            <w:tcW w:w="2016" w:type="dxa"/>
            <w:tcBorders>
              <w:top w:val="single" w:sz="6" w:space="0" w:color="808080"/>
              <w:left w:val="single" w:sz="6" w:space="0" w:color="808080"/>
              <w:bottom w:val="single" w:sz="6" w:space="0" w:color="808080"/>
              <w:right w:val="single" w:sz="6" w:space="0" w:color="808080"/>
            </w:tcBorders>
            <w:vAlign w:val="center"/>
          </w:tcPr>
          <w:p w14:paraId="1D50918F" w14:textId="77777777" w:rsidR="00013D9E" w:rsidRDefault="00000000">
            <w:r>
              <w:rPr>
                <w:sz w:val="20"/>
              </w:rPr>
              <w:t>TEXT</w:t>
            </w:r>
          </w:p>
        </w:tc>
        <w:tc>
          <w:tcPr>
            <w:tcW w:w="2880" w:type="dxa"/>
            <w:tcBorders>
              <w:top w:val="single" w:sz="6" w:space="0" w:color="808080"/>
              <w:left w:val="single" w:sz="6" w:space="0" w:color="808080"/>
              <w:bottom w:val="single" w:sz="6" w:space="0" w:color="808080"/>
              <w:right w:val="single" w:sz="6" w:space="0" w:color="808080"/>
            </w:tcBorders>
            <w:vAlign w:val="center"/>
          </w:tcPr>
          <w:p w14:paraId="36ECE3C8" w14:textId="77777777" w:rsidR="00013D9E" w:rsidRDefault="00000000">
            <w:r>
              <w:rPr>
                <w:sz w:val="20"/>
              </w:rPr>
              <w:t>NN</w:t>
            </w:r>
          </w:p>
        </w:tc>
        <w:tc>
          <w:tcPr>
            <w:tcW w:w="3024" w:type="dxa"/>
            <w:tcBorders>
              <w:top w:val="single" w:sz="6" w:space="0" w:color="808080"/>
              <w:left w:val="single" w:sz="6" w:space="0" w:color="808080"/>
              <w:bottom w:val="single" w:sz="6" w:space="0" w:color="808080"/>
              <w:right w:val="single" w:sz="6" w:space="0" w:color="808080"/>
            </w:tcBorders>
            <w:vAlign w:val="center"/>
          </w:tcPr>
          <w:p w14:paraId="38EB386A" w14:textId="77777777" w:rsidR="00013D9E" w:rsidRDefault="00000000">
            <w:r>
              <w:rPr>
                <w:sz w:val="20"/>
              </w:rPr>
              <w:t>Problem description</w:t>
            </w:r>
          </w:p>
        </w:tc>
      </w:tr>
      <w:tr w:rsidR="00013D9E" w14:paraId="2B04426F" w14:textId="77777777">
        <w:trPr>
          <w:jc w:val="center"/>
        </w:trPr>
        <w:tc>
          <w:tcPr>
            <w:tcW w:w="2160" w:type="dxa"/>
            <w:tcBorders>
              <w:top w:val="single" w:sz="6" w:space="0" w:color="808080"/>
              <w:left w:val="single" w:sz="6" w:space="0" w:color="808080"/>
              <w:bottom w:val="single" w:sz="6" w:space="0" w:color="808080"/>
              <w:right w:val="single" w:sz="6" w:space="0" w:color="808080"/>
            </w:tcBorders>
            <w:vAlign w:val="center"/>
          </w:tcPr>
          <w:p w14:paraId="55DEB584" w14:textId="77777777" w:rsidR="00013D9E" w:rsidRDefault="00000000">
            <w:r>
              <w:rPr>
                <w:sz w:val="20"/>
              </w:rPr>
              <w:t>action_taken</w:t>
            </w:r>
          </w:p>
        </w:tc>
        <w:tc>
          <w:tcPr>
            <w:tcW w:w="2016" w:type="dxa"/>
            <w:tcBorders>
              <w:top w:val="single" w:sz="6" w:space="0" w:color="808080"/>
              <w:left w:val="single" w:sz="6" w:space="0" w:color="808080"/>
              <w:bottom w:val="single" w:sz="6" w:space="0" w:color="808080"/>
              <w:right w:val="single" w:sz="6" w:space="0" w:color="808080"/>
            </w:tcBorders>
            <w:vAlign w:val="center"/>
          </w:tcPr>
          <w:p w14:paraId="5BE674D9" w14:textId="77777777" w:rsidR="00013D9E" w:rsidRDefault="00000000">
            <w:r>
              <w:rPr>
                <w:sz w:val="20"/>
              </w:rPr>
              <w:t>TEXT</w:t>
            </w:r>
          </w:p>
        </w:tc>
        <w:tc>
          <w:tcPr>
            <w:tcW w:w="2880" w:type="dxa"/>
            <w:tcBorders>
              <w:top w:val="single" w:sz="6" w:space="0" w:color="808080"/>
              <w:left w:val="single" w:sz="6" w:space="0" w:color="808080"/>
              <w:bottom w:val="single" w:sz="6" w:space="0" w:color="808080"/>
              <w:right w:val="single" w:sz="6" w:space="0" w:color="808080"/>
            </w:tcBorders>
            <w:vAlign w:val="center"/>
          </w:tcPr>
          <w:p w14:paraId="331D9840" w14:textId="77777777" w:rsidR="00013D9E" w:rsidRDefault="00000000">
            <w:r>
              <w:rPr>
                <w:sz w:val="20"/>
              </w:rPr>
              <w:t>NULL</w:t>
            </w:r>
          </w:p>
        </w:tc>
        <w:tc>
          <w:tcPr>
            <w:tcW w:w="3024" w:type="dxa"/>
            <w:tcBorders>
              <w:top w:val="single" w:sz="6" w:space="0" w:color="808080"/>
              <w:left w:val="single" w:sz="6" w:space="0" w:color="808080"/>
              <w:bottom w:val="single" w:sz="6" w:space="0" w:color="808080"/>
              <w:right w:val="single" w:sz="6" w:space="0" w:color="808080"/>
            </w:tcBorders>
            <w:vAlign w:val="center"/>
          </w:tcPr>
          <w:p w14:paraId="1166ACEA" w14:textId="77777777" w:rsidR="00013D9E" w:rsidRDefault="00000000">
            <w:r>
              <w:rPr>
                <w:sz w:val="20"/>
              </w:rPr>
              <w:t>Repair or maintenance action</w:t>
            </w:r>
          </w:p>
        </w:tc>
      </w:tr>
      <w:tr w:rsidR="00013D9E" w14:paraId="7A57431B" w14:textId="77777777">
        <w:trPr>
          <w:jc w:val="center"/>
        </w:trPr>
        <w:tc>
          <w:tcPr>
            <w:tcW w:w="2160" w:type="dxa"/>
            <w:tcBorders>
              <w:top w:val="single" w:sz="6" w:space="0" w:color="808080"/>
              <w:left w:val="single" w:sz="6" w:space="0" w:color="808080"/>
              <w:bottom w:val="single" w:sz="6" w:space="0" w:color="808080"/>
              <w:right w:val="single" w:sz="6" w:space="0" w:color="808080"/>
            </w:tcBorders>
            <w:vAlign w:val="center"/>
          </w:tcPr>
          <w:p w14:paraId="5D75635B" w14:textId="77777777" w:rsidR="00013D9E" w:rsidRDefault="00000000">
            <w:r>
              <w:rPr>
                <w:sz w:val="20"/>
              </w:rPr>
              <w:t>cost</w:t>
            </w:r>
          </w:p>
        </w:tc>
        <w:tc>
          <w:tcPr>
            <w:tcW w:w="2016" w:type="dxa"/>
            <w:tcBorders>
              <w:top w:val="single" w:sz="6" w:space="0" w:color="808080"/>
              <w:left w:val="single" w:sz="6" w:space="0" w:color="808080"/>
              <w:bottom w:val="single" w:sz="6" w:space="0" w:color="808080"/>
              <w:right w:val="single" w:sz="6" w:space="0" w:color="808080"/>
            </w:tcBorders>
            <w:vAlign w:val="center"/>
          </w:tcPr>
          <w:p w14:paraId="7B717B63" w14:textId="77777777" w:rsidR="00013D9E" w:rsidRDefault="00000000">
            <w:r>
              <w:rPr>
                <w:sz w:val="20"/>
              </w:rPr>
              <w:t>DECIMAL(12,2)</w:t>
            </w:r>
          </w:p>
        </w:tc>
        <w:tc>
          <w:tcPr>
            <w:tcW w:w="2880" w:type="dxa"/>
            <w:tcBorders>
              <w:top w:val="single" w:sz="6" w:space="0" w:color="808080"/>
              <w:left w:val="single" w:sz="6" w:space="0" w:color="808080"/>
              <w:bottom w:val="single" w:sz="6" w:space="0" w:color="808080"/>
              <w:right w:val="single" w:sz="6" w:space="0" w:color="808080"/>
            </w:tcBorders>
            <w:vAlign w:val="center"/>
          </w:tcPr>
          <w:p w14:paraId="4B97834B" w14:textId="77777777" w:rsidR="00013D9E" w:rsidRDefault="00000000">
            <w:r>
              <w:rPr>
                <w:sz w:val="20"/>
              </w:rPr>
              <w:t>NULL</w:t>
            </w:r>
          </w:p>
        </w:tc>
        <w:tc>
          <w:tcPr>
            <w:tcW w:w="3024" w:type="dxa"/>
            <w:tcBorders>
              <w:top w:val="single" w:sz="6" w:space="0" w:color="808080"/>
              <w:left w:val="single" w:sz="6" w:space="0" w:color="808080"/>
              <w:bottom w:val="single" w:sz="6" w:space="0" w:color="808080"/>
              <w:right w:val="single" w:sz="6" w:space="0" w:color="808080"/>
            </w:tcBorders>
            <w:vAlign w:val="center"/>
          </w:tcPr>
          <w:p w14:paraId="0E94B7AE" w14:textId="77777777" w:rsidR="00013D9E" w:rsidRDefault="00000000">
            <w:r>
              <w:rPr>
                <w:sz w:val="20"/>
              </w:rPr>
              <w:t>Maintenance cost if recorded</w:t>
            </w:r>
          </w:p>
        </w:tc>
      </w:tr>
      <w:tr w:rsidR="00013D9E" w14:paraId="6E9EF873" w14:textId="77777777">
        <w:trPr>
          <w:jc w:val="center"/>
        </w:trPr>
        <w:tc>
          <w:tcPr>
            <w:tcW w:w="2160" w:type="dxa"/>
            <w:tcBorders>
              <w:top w:val="single" w:sz="6" w:space="0" w:color="808080"/>
              <w:left w:val="single" w:sz="6" w:space="0" w:color="808080"/>
              <w:bottom w:val="single" w:sz="6" w:space="0" w:color="808080"/>
              <w:right w:val="single" w:sz="6" w:space="0" w:color="808080"/>
            </w:tcBorders>
            <w:vAlign w:val="center"/>
          </w:tcPr>
          <w:p w14:paraId="00B66C28" w14:textId="77777777" w:rsidR="00013D9E" w:rsidRDefault="00000000">
            <w:r>
              <w:rPr>
                <w:sz w:val="20"/>
              </w:rPr>
              <w:t>resulting_status_id</w:t>
            </w:r>
          </w:p>
        </w:tc>
        <w:tc>
          <w:tcPr>
            <w:tcW w:w="2016" w:type="dxa"/>
            <w:tcBorders>
              <w:top w:val="single" w:sz="6" w:space="0" w:color="808080"/>
              <w:left w:val="single" w:sz="6" w:space="0" w:color="808080"/>
              <w:bottom w:val="single" w:sz="6" w:space="0" w:color="808080"/>
              <w:right w:val="single" w:sz="6" w:space="0" w:color="808080"/>
            </w:tcBorders>
            <w:vAlign w:val="center"/>
          </w:tcPr>
          <w:p w14:paraId="715FEC0E" w14:textId="77777777" w:rsidR="00013D9E" w:rsidRDefault="00000000">
            <w:r>
              <w:rPr>
                <w:sz w:val="20"/>
              </w:rPr>
              <w:t>INT</w:t>
            </w:r>
          </w:p>
        </w:tc>
        <w:tc>
          <w:tcPr>
            <w:tcW w:w="2880" w:type="dxa"/>
            <w:tcBorders>
              <w:top w:val="single" w:sz="6" w:space="0" w:color="808080"/>
              <w:left w:val="single" w:sz="6" w:space="0" w:color="808080"/>
              <w:bottom w:val="single" w:sz="6" w:space="0" w:color="808080"/>
              <w:right w:val="single" w:sz="6" w:space="0" w:color="808080"/>
            </w:tcBorders>
            <w:vAlign w:val="center"/>
          </w:tcPr>
          <w:p w14:paraId="07EFD7C4" w14:textId="77777777" w:rsidR="00013D9E" w:rsidRDefault="00000000">
            <w:r>
              <w:rPr>
                <w:sz w:val="20"/>
              </w:rPr>
              <w:t>FK asset_statuses.asset_status_id, NULL</w:t>
            </w:r>
          </w:p>
        </w:tc>
        <w:tc>
          <w:tcPr>
            <w:tcW w:w="3024" w:type="dxa"/>
            <w:tcBorders>
              <w:top w:val="single" w:sz="6" w:space="0" w:color="808080"/>
              <w:left w:val="single" w:sz="6" w:space="0" w:color="808080"/>
              <w:bottom w:val="single" w:sz="6" w:space="0" w:color="808080"/>
              <w:right w:val="single" w:sz="6" w:space="0" w:color="808080"/>
            </w:tcBorders>
            <w:vAlign w:val="center"/>
          </w:tcPr>
          <w:p w14:paraId="173530D4" w14:textId="77777777" w:rsidR="00013D9E" w:rsidRDefault="00000000">
            <w:r>
              <w:rPr>
                <w:sz w:val="20"/>
              </w:rPr>
              <w:t>Status after maintenance</w:t>
            </w:r>
          </w:p>
        </w:tc>
      </w:tr>
      <w:tr w:rsidR="00013D9E" w14:paraId="3D3BB501" w14:textId="77777777">
        <w:trPr>
          <w:jc w:val="center"/>
        </w:trPr>
        <w:tc>
          <w:tcPr>
            <w:tcW w:w="2160" w:type="dxa"/>
            <w:tcBorders>
              <w:top w:val="single" w:sz="6" w:space="0" w:color="808080"/>
              <w:left w:val="single" w:sz="6" w:space="0" w:color="808080"/>
              <w:bottom w:val="single" w:sz="6" w:space="0" w:color="808080"/>
              <w:right w:val="single" w:sz="6" w:space="0" w:color="808080"/>
            </w:tcBorders>
            <w:vAlign w:val="center"/>
          </w:tcPr>
          <w:p w14:paraId="63AE3FE6" w14:textId="77777777" w:rsidR="00013D9E" w:rsidRDefault="00000000">
            <w:r>
              <w:rPr>
                <w:sz w:val="20"/>
              </w:rPr>
              <w:t>maintenance_status</w:t>
            </w:r>
          </w:p>
        </w:tc>
        <w:tc>
          <w:tcPr>
            <w:tcW w:w="2016" w:type="dxa"/>
            <w:tcBorders>
              <w:top w:val="single" w:sz="6" w:space="0" w:color="808080"/>
              <w:left w:val="single" w:sz="6" w:space="0" w:color="808080"/>
              <w:bottom w:val="single" w:sz="6" w:space="0" w:color="808080"/>
              <w:right w:val="single" w:sz="6" w:space="0" w:color="808080"/>
            </w:tcBorders>
            <w:vAlign w:val="center"/>
          </w:tcPr>
          <w:p w14:paraId="2ED63897" w14:textId="77777777" w:rsidR="00013D9E" w:rsidRDefault="00000000">
            <w:r>
              <w:rPr>
                <w:sz w:val="20"/>
              </w:rPr>
              <w:t>VARCHAR(30)</w:t>
            </w:r>
          </w:p>
        </w:tc>
        <w:tc>
          <w:tcPr>
            <w:tcW w:w="2880" w:type="dxa"/>
            <w:tcBorders>
              <w:top w:val="single" w:sz="6" w:space="0" w:color="808080"/>
              <w:left w:val="single" w:sz="6" w:space="0" w:color="808080"/>
              <w:bottom w:val="single" w:sz="6" w:space="0" w:color="808080"/>
              <w:right w:val="single" w:sz="6" w:space="0" w:color="808080"/>
            </w:tcBorders>
            <w:vAlign w:val="center"/>
          </w:tcPr>
          <w:p w14:paraId="6B45D11E" w14:textId="77777777" w:rsidR="00013D9E" w:rsidRDefault="00000000">
            <w:r>
              <w:rPr>
                <w:sz w:val="20"/>
              </w:rPr>
              <w:t>NN</w:t>
            </w:r>
          </w:p>
        </w:tc>
        <w:tc>
          <w:tcPr>
            <w:tcW w:w="3024" w:type="dxa"/>
            <w:tcBorders>
              <w:top w:val="single" w:sz="6" w:space="0" w:color="808080"/>
              <w:left w:val="single" w:sz="6" w:space="0" w:color="808080"/>
              <w:bottom w:val="single" w:sz="6" w:space="0" w:color="808080"/>
              <w:right w:val="single" w:sz="6" w:space="0" w:color="808080"/>
            </w:tcBorders>
            <w:vAlign w:val="center"/>
          </w:tcPr>
          <w:p w14:paraId="70746B0D" w14:textId="77777777" w:rsidR="00013D9E" w:rsidRDefault="00000000">
            <w:r>
              <w:rPr>
                <w:sz w:val="20"/>
              </w:rPr>
              <w:t>Open, in progress, completed or deferred</w:t>
            </w:r>
          </w:p>
        </w:tc>
      </w:tr>
    </w:tbl>
    <w:p w14:paraId="369BB4C4" w14:textId="77777777" w:rsidR="00013D9E" w:rsidRDefault="00013D9E"/>
    <w:p w14:paraId="0E728F09" w14:textId="77777777" w:rsidR="00013D9E" w:rsidRDefault="00000000">
      <w:pPr>
        <w:pStyle w:val="Heading2"/>
        <w:spacing w:before="160" w:after="80"/>
      </w:pPr>
      <w:r>
        <w:rPr>
          <w:rFonts w:ascii="Times New Roman" w:eastAsia="Times New Roman" w:hAnsi="Times New Roman"/>
        </w:rPr>
        <w:t>9.21 audit_logs</w:t>
      </w:r>
    </w:p>
    <w:p w14:paraId="5BE5F8DA" w14:textId="77777777" w:rsidR="00013D9E" w:rsidRDefault="00000000">
      <w:pPr>
        <w:spacing w:before="120" w:after="60"/>
      </w:pPr>
      <w:r>
        <w:rPr>
          <w:b/>
        </w:rPr>
        <w:t>Table 28 Data Dictionary for audit_logs</w:t>
      </w:r>
    </w:p>
    <w:tbl>
      <w:tblPr>
        <w:tblStyle w:val="TableGrid"/>
        <w:tblW w:w="0" w:type="auto"/>
        <w:jc w:val="center"/>
        <w:tblLook w:val="04A0" w:firstRow="1" w:lastRow="0" w:firstColumn="1" w:lastColumn="0" w:noHBand="0" w:noVBand="1"/>
      </w:tblPr>
      <w:tblGrid>
        <w:gridCol w:w="2160"/>
        <w:gridCol w:w="2016"/>
        <w:gridCol w:w="2880"/>
        <w:gridCol w:w="3024"/>
      </w:tblGrid>
      <w:tr w:rsidR="00013D9E" w14:paraId="272BF170" w14:textId="77777777">
        <w:trPr>
          <w:tblHeader/>
          <w:jc w:val="center"/>
        </w:trPr>
        <w:tc>
          <w:tcPr>
            <w:tcW w:w="2160" w:type="dxa"/>
            <w:tcBorders>
              <w:top w:val="single" w:sz="6" w:space="0" w:color="808080"/>
              <w:left w:val="single" w:sz="6" w:space="0" w:color="808080"/>
              <w:bottom w:val="single" w:sz="6" w:space="0" w:color="808080"/>
              <w:right w:val="single" w:sz="6" w:space="0" w:color="808080"/>
            </w:tcBorders>
            <w:shd w:val="clear" w:color="auto" w:fill="D9D9D9"/>
            <w:vAlign w:val="center"/>
          </w:tcPr>
          <w:p w14:paraId="20889FF5" w14:textId="77777777" w:rsidR="00013D9E" w:rsidRDefault="00000000">
            <w:pPr>
              <w:jc w:val="center"/>
            </w:pPr>
            <w:r>
              <w:rPr>
                <w:b/>
                <w:sz w:val="20"/>
              </w:rPr>
              <w:t>Field</w:t>
            </w:r>
          </w:p>
        </w:tc>
        <w:tc>
          <w:tcPr>
            <w:tcW w:w="2016" w:type="dxa"/>
            <w:tcBorders>
              <w:top w:val="single" w:sz="6" w:space="0" w:color="808080"/>
              <w:left w:val="single" w:sz="6" w:space="0" w:color="808080"/>
              <w:bottom w:val="single" w:sz="6" w:space="0" w:color="808080"/>
              <w:right w:val="single" w:sz="6" w:space="0" w:color="808080"/>
            </w:tcBorders>
            <w:shd w:val="clear" w:color="auto" w:fill="D9D9D9"/>
            <w:vAlign w:val="center"/>
          </w:tcPr>
          <w:p w14:paraId="346D4EE6" w14:textId="77777777" w:rsidR="00013D9E" w:rsidRDefault="00000000">
            <w:pPr>
              <w:jc w:val="center"/>
            </w:pPr>
            <w:r>
              <w:rPr>
                <w:b/>
                <w:sz w:val="20"/>
              </w:rPr>
              <w:t>Data Type</w:t>
            </w:r>
          </w:p>
        </w:tc>
        <w:tc>
          <w:tcPr>
            <w:tcW w:w="2880" w:type="dxa"/>
            <w:tcBorders>
              <w:top w:val="single" w:sz="6" w:space="0" w:color="808080"/>
              <w:left w:val="single" w:sz="6" w:space="0" w:color="808080"/>
              <w:bottom w:val="single" w:sz="6" w:space="0" w:color="808080"/>
              <w:right w:val="single" w:sz="6" w:space="0" w:color="808080"/>
            </w:tcBorders>
            <w:shd w:val="clear" w:color="auto" w:fill="D9D9D9"/>
            <w:vAlign w:val="center"/>
          </w:tcPr>
          <w:p w14:paraId="60789FAD" w14:textId="77777777" w:rsidR="00013D9E" w:rsidRDefault="00000000">
            <w:pPr>
              <w:jc w:val="center"/>
            </w:pPr>
            <w:r>
              <w:rPr>
                <w:b/>
                <w:sz w:val="20"/>
              </w:rPr>
              <w:t>Key or Constraint</w:t>
            </w:r>
          </w:p>
        </w:tc>
        <w:tc>
          <w:tcPr>
            <w:tcW w:w="3024" w:type="dxa"/>
            <w:tcBorders>
              <w:top w:val="single" w:sz="6" w:space="0" w:color="808080"/>
              <w:left w:val="single" w:sz="6" w:space="0" w:color="808080"/>
              <w:bottom w:val="single" w:sz="6" w:space="0" w:color="808080"/>
              <w:right w:val="single" w:sz="6" w:space="0" w:color="808080"/>
            </w:tcBorders>
            <w:shd w:val="clear" w:color="auto" w:fill="D9D9D9"/>
            <w:vAlign w:val="center"/>
          </w:tcPr>
          <w:p w14:paraId="0E928CB0" w14:textId="77777777" w:rsidR="00013D9E" w:rsidRDefault="00000000">
            <w:pPr>
              <w:jc w:val="center"/>
            </w:pPr>
            <w:r>
              <w:rPr>
                <w:b/>
                <w:sz w:val="20"/>
              </w:rPr>
              <w:t>Description</w:t>
            </w:r>
          </w:p>
        </w:tc>
      </w:tr>
      <w:tr w:rsidR="00013D9E" w14:paraId="2BAF809D" w14:textId="77777777">
        <w:trPr>
          <w:jc w:val="center"/>
        </w:trPr>
        <w:tc>
          <w:tcPr>
            <w:tcW w:w="2160" w:type="dxa"/>
            <w:tcBorders>
              <w:top w:val="single" w:sz="6" w:space="0" w:color="808080"/>
              <w:left w:val="single" w:sz="6" w:space="0" w:color="808080"/>
              <w:bottom w:val="single" w:sz="6" w:space="0" w:color="808080"/>
              <w:right w:val="single" w:sz="6" w:space="0" w:color="808080"/>
            </w:tcBorders>
            <w:vAlign w:val="center"/>
          </w:tcPr>
          <w:p w14:paraId="5BDA23B0" w14:textId="77777777" w:rsidR="00013D9E" w:rsidRDefault="00000000">
            <w:r>
              <w:rPr>
                <w:sz w:val="20"/>
              </w:rPr>
              <w:t>audit_id</w:t>
            </w:r>
          </w:p>
        </w:tc>
        <w:tc>
          <w:tcPr>
            <w:tcW w:w="2016" w:type="dxa"/>
            <w:tcBorders>
              <w:top w:val="single" w:sz="6" w:space="0" w:color="808080"/>
              <w:left w:val="single" w:sz="6" w:space="0" w:color="808080"/>
              <w:bottom w:val="single" w:sz="6" w:space="0" w:color="808080"/>
              <w:right w:val="single" w:sz="6" w:space="0" w:color="808080"/>
            </w:tcBorders>
            <w:vAlign w:val="center"/>
          </w:tcPr>
          <w:p w14:paraId="5A97F426" w14:textId="77777777" w:rsidR="00013D9E" w:rsidRDefault="00000000">
            <w:r>
              <w:rPr>
                <w:sz w:val="20"/>
              </w:rPr>
              <w:t>INT</w:t>
            </w:r>
          </w:p>
        </w:tc>
        <w:tc>
          <w:tcPr>
            <w:tcW w:w="2880" w:type="dxa"/>
            <w:tcBorders>
              <w:top w:val="single" w:sz="6" w:space="0" w:color="808080"/>
              <w:left w:val="single" w:sz="6" w:space="0" w:color="808080"/>
              <w:bottom w:val="single" w:sz="6" w:space="0" w:color="808080"/>
              <w:right w:val="single" w:sz="6" w:space="0" w:color="808080"/>
            </w:tcBorders>
            <w:vAlign w:val="center"/>
          </w:tcPr>
          <w:p w14:paraId="127E2E26" w14:textId="77777777" w:rsidR="00013D9E" w:rsidRDefault="00000000">
            <w:r>
              <w:rPr>
                <w:sz w:val="20"/>
              </w:rPr>
              <w:t>PK, AI, NN</w:t>
            </w:r>
          </w:p>
        </w:tc>
        <w:tc>
          <w:tcPr>
            <w:tcW w:w="3024" w:type="dxa"/>
            <w:tcBorders>
              <w:top w:val="single" w:sz="6" w:space="0" w:color="808080"/>
              <w:left w:val="single" w:sz="6" w:space="0" w:color="808080"/>
              <w:bottom w:val="single" w:sz="6" w:space="0" w:color="808080"/>
              <w:right w:val="single" w:sz="6" w:space="0" w:color="808080"/>
            </w:tcBorders>
            <w:vAlign w:val="center"/>
          </w:tcPr>
          <w:p w14:paraId="0DBD2134" w14:textId="77777777" w:rsidR="00013D9E" w:rsidRDefault="00000000">
            <w:r>
              <w:rPr>
                <w:sz w:val="20"/>
              </w:rPr>
              <w:t>Unique audit log identifier</w:t>
            </w:r>
          </w:p>
        </w:tc>
      </w:tr>
      <w:tr w:rsidR="00013D9E" w14:paraId="31447E7B" w14:textId="77777777">
        <w:trPr>
          <w:jc w:val="center"/>
        </w:trPr>
        <w:tc>
          <w:tcPr>
            <w:tcW w:w="2160" w:type="dxa"/>
            <w:tcBorders>
              <w:top w:val="single" w:sz="6" w:space="0" w:color="808080"/>
              <w:left w:val="single" w:sz="6" w:space="0" w:color="808080"/>
              <w:bottom w:val="single" w:sz="6" w:space="0" w:color="808080"/>
              <w:right w:val="single" w:sz="6" w:space="0" w:color="808080"/>
            </w:tcBorders>
            <w:vAlign w:val="center"/>
          </w:tcPr>
          <w:p w14:paraId="06E5CDC5" w14:textId="77777777" w:rsidR="00013D9E" w:rsidRDefault="00000000">
            <w:r>
              <w:rPr>
                <w:sz w:val="20"/>
              </w:rPr>
              <w:t>user_id</w:t>
            </w:r>
          </w:p>
        </w:tc>
        <w:tc>
          <w:tcPr>
            <w:tcW w:w="2016" w:type="dxa"/>
            <w:tcBorders>
              <w:top w:val="single" w:sz="6" w:space="0" w:color="808080"/>
              <w:left w:val="single" w:sz="6" w:space="0" w:color="808080"/>
              <w:bottom w:val="single" w:sz="6" w:space="0" w:color="808080"/>
              <w:right w:val="single" w:sz="6" w:space="0" w:color="808080"/>
            </w:tcBorders>
            <w:vAlign w:val="center"/>
          </w:tcPr>
          <w:p w14:paraId="3913C407" w14:textId="77777777" w:rsidR="00013D9E" w:rsidRDefault="00000000">
            <w:r>
              <w:rPr>
                <w:sz w:val="20"/>
              </w:rPr>
              <w:t>INT</w:t>
            </w:r>
          </w:p>
        </w:tc>
        <w:tc>
          <w:tcPr>
            <w:tcW w:w="2880" w:type="dxa"/>
            <w:tcBorders>
              <w:top w:val="single" w:sz="6" w:space="0" w:color="808080"/>
              <w:left w:val="single" w:sz="6" w:space="0" w:color="808080"/>
              <w:bottom w:val="single" w:sz="6" w:space="0" w:color="808080"/>
              <w:right w:val="single" w:sz="6" w:space="0" w:color="808080"/>
            </w:tcBorders>
            <w:vAlign w:val="center"/>
          </w:tcPr>
          <w:p w14:paraId="465402A1" w14:textId="77777777" w:rsidR="00013D9E" w:rsidRDefault="00000000">
            <w:r>
              <w:rPr>
                <w:sz w:val="20"/>
              </w:rPr>
              <w:t>FK users.user_id, NULL</w:t>
            </w:r>
          </w:p>
        </w:tc>
        <w:tc>
          <w:tcPr>
            <w:tcW w:w="3024" w:type="dxa"/>
            <w:tcBorders>
              <w:top w:val="single" w:sz="6" w:space="0" w:color="808080"/>
              <w:left w:val="single" w:sz="6" w:space="0" w:color="808080"/>
              <w:bottom w:val="single" w:sz="6" w:space="0" w:color="808080"/>
              <w:right w:val="single" w:sz="6" w:space="0" w:color="808080"/>
            </w:tcBorders>
            <w:vAlign w:val="center"/>
          </w:tcPr>
          <w:p w14:paraId="1FF5BC46" w14:textId="77777777" w:rsidR="00013D9E" w:rsidRDefault="00000000">
            <w:r>
              <w:rPr>
                <w:sz w:val="20"/>
              </w:rPr>
              <w:t>User who performed the action</w:t>
            </w:r>
          </w:p>
        </w:tc>
      </w:tr>
      <w:tr w:rsidR="00013D9E" w14:paraId="039174D3" w14:textId="77777777">
        <w:trPr>
          <w:jc w:val="center"/>
        </w:trPr>
        <w:tc>
          <w:tcPr>
            <w:tcW w:w="2160" w:type="dxa"/>
            <w:tcBorders>
              <w:top w:val="single" w:sz="6" w:space="0" w:color="808080"/>
              <w:left w:val="single" w:sz="6" w:space="0" w:color="808080"/>
              <w:bottom w:val="single" w:sz="6" w:space="0" w:color="808080"/>
              <w:right w:val="single" w:sz="6" w:space="0" w:color="808080"/>
            </w:tcBorders>
            <w:vAlign w:val="center"/>
          </w:tcPr>
          <w:p w14:paraId="2BB4FF3D" w14:textId="77777777" w:rsidR="00013D9E" w:rsidRDefault="00000000">
            <w:r>
              <w:rPr>
                <w:sz w:val="20"/>
              </w:rPr>
              <w:t>action</w:t>
            </w:r>
          </w:p>
        </w:tc>
        <w:tc>
          <w:tcPr>
            <w:tcW w:w="2016" w:type="dxa"/>
            <w:tcBorders>
              <w:top w:val="single" w:sz="6" w:space="0" w:color="808080"/>
              <w:left w:val="single" w:sz="6" w:space="0" w:color="808080"/>
              <w:bottom w:val="single" w:sz="6" w:space="0" w:color="808080"/>
              <w:right w:val="single" w:sz="6" w:space="0" w:color="808080"/>
            </w:tcBorders>
            <w:vAlign w:val="center"/>
          </w:tcPr>
          <w:p w14:paraId="59B096BC" w14:textId="77777777" w:rsidR="00013D9E" w:rsidRDefault="00000000">
            <w:r>
              <w:rPr>
                <w:sz w:val="20"/>
              </w:rPr>
              <w:t>VARCHAR(80)</w:t>
            </w:r>
          </w:p>
        </w:tc>
        <w:tc>
          <w:tcPr>
            <w:tcW w:w="2880" w:type="dxa"/>
            <w:tcBorders>
              <w:top w:val="single" w:sz="6" w:space="0" w:color="808080"/>
              <w:left w:val="single" w:sz="6" w:space="0" w:color="808080"/>
              <w:bottom w:val="single" w:sz="6" w:space="0" w:color="808080"/>
              <w:right w:val="single" w:sz="6" w:space="0" w:color="808080"/>
            </w:tcBorders>
            <w:vAlign w:val="center"/>
          </w:tcPr>
          <w:p w14:paraId="66938063" w14:textId="77777777" w:rsidR="00013D9E" w:rsidRDefault="00000000">
            <w:r>
              <w:rPr>
                <w:sz w:val="20"/>
              </w:rPr>
              <w:t>NN</w:t>
            </w:r>
          </w:p>
        </w:tc>
        <w:tc>
          <w:tcPr>
            <w:tcW w:w="3024" w:type="dxa"/>
            <w:tcBorders>
              <w:top w:val="single" w:sz="6" w:space="0" w:color="808080"/>
              <w:left w:val="single" w:sz="6" w:space="0" w:color="808080"/>
              <w:bottom w:val="single" w:sz="6" w:space="0" w:color="808080"/>
              <w:right w:val="single" w:sz="6" w:space="0" w:color="808080"/>
            </w:tcBorders>
            <w:vAlign w:val="center"/>
          </w:tcPr>
          <w:p w14:paraId="43B14ADA" w14:textId="77777777" w:rsidR="00013D9E" w:rsidRDefault="00000000">
            <w:r>
              <w:rPr>
                <w:sz w:val="20"/>
              </w:rPr>
              <w:t>Action performed</w:t>
            </w:r>
          </w:p>
        </w:tc>
      </w:tr>
      <w:tr w:rsidR="00013D9E" w14:paraId="3B877503" w14:textId="77777777">
        <w:trPr>
          <w:jc w:val="center"/>
        </w:trPr>
        <w:tc>
          <w:tcPr>
            <w:tcW w:w="2160" w:type="dxa"/>
            <w:tcBorders>
              <w:top w:val="single" w:sz="6" w:space="0" w:color="808080"/>
              <w:left w:val="single" w:sz="6" w:space="0" w:color="808080"/>
              <w:bottom w:val="single" w:sz="6" w:space="0" w:color="808080"/>
              <w:right w:val="single" w:sz="6" w:space="0" w:color="808080"/>
            </w:tcBorders>
            <w:vAlign w:val="center"/>
          </w:tcPr>
          <w:p w14:paraId="7E3B7E24" w14:textId="77777777" w:rsidR="00013D9E" w:rsidRDefault="00000000">
            <w:r>
              <w:rPr>
                <w:sz w:val="20"/>
              </w:rPr>
              <w:t>table_name</w:t>
            </w:r>
          </w:p>
        </w:tc>
        <w:tc>
          <w:tcPr>
            <w:tcW w:w="2016" w:type="dxa"/>
            <w:tcBorders>
              <w:top w:val="single" w:sz="6" w:space="0" w:color="808080"/>
              <w:left w:val="single" w:sz="6" w:space="0" w:color="808080"/>
              <w:bottom w:val="single" w:sz="6" w:space="0" w:color="808080"/>
              <w:right w:val="single" w:sz="6" w:space="0" w:color="808080"/>
            </w:tcBorders>
            <w:vAlign w:val="center"/>
          </w:tcPr>
          <w:p w14:paraId="4B6333D2" w14:textId="77777777" w:rsidR="00013D9E" w:rsidRDefault="00000000">
            <w:r>
              <w:rPr>
                <w:sz w:val="20"/>
              </w:rPr>
              <w:t>VARCHAR(80)</w:t>
            </w:r>
          </w:p>
        </w:tc>
        <w:tc>
          <w:tcPr>
            <w:tcW w:w="2880" w:type="dxa"/>
            <w:tcBorders>
              <w:top w:val="single" w:sz="6" w:space="0" w:color="808080"/>
              <w:left w:val="single" w:sz="6" w:space="0" w:color="808080"/>
              <w:bottom w:val="single" w:sz="6" w:space="0" w:color="808080"/>
              <w:right w:val="single" w:sz="6" w:space="0" w:color="808080"/>
            </w:tcBorders>
            <w:vAlign w:val="center"/>
          </w:tcPr>
          <w:p w14:paraId="37C7EC29" w14:textId="77777777" w:rsidR="00013D9E" w:rsidRDefault="00000000">
            <w:r>
              <w:rPr>
                <w:sz w:val="20"/>
              </w:rPr>
              <w:t>NN</w:t>
            </w:r>
          </w:p>
        </w:tc>
        <w:tc>
          <w:tcPr>
            <w:tcW w:w="3024" w:type="dxa"/>
            <w:tcBorders>
              <w:top w:val="single" w:sz="6" w:space="0" w:color="808080"/>
              <w:left w:val="single" w:sz="6" w:space="0" w:color="808080"/>
              <w:bottom w:val="single" w:sz="6" w:space="0" w:color="808080"/>
              <w:right w:val="single" w:sz="6" w:space="0" w:color="808080"/>
            </w:tcBorders>
            <w:vAlign w:val="center"/>
          </w:tcPr>
          <w:p w14:paraId="0BBBB7D1" w14:textId="77777777" w:rsidR="00013D9E" w:rsidRDefault="00000000">
            <w:r>
              <w:rPr>
                <w:sz w:val="20"/>
              </w:rPr>
              <w:t>Affected table</w:t>
            </w:r>
          </w:p>
        </w:tc>
      </w:tr>
      <w:tr w:rsidR="00013D9E" w14:paraId="6C63BE94" w14:textId="77777777">
        <w:trPr>
          <w:jc w:val="center"/>
        </w:trPr>
        <w:tc>
          <w:tcPr>
            <w:tcW w:w="2160" w:type="dxa"/>
            <w:tcBorders>
              <w:top w:val="single" w:sz="6" w:space="0" w:color="808080"/>
              <w:left w:val="single" w:sz="6" w:space="0" w:color="808080"/>
              <w:bottom w:val="single" w:sz="6" w:space="0" w:color="808080"/>
              <w:right w:val="single" w:sz="6" w:space="0" w:color="808080"/>
            </w:tcBorders>
            <w:vAlign w:val="center"/>
          </w:tcPr>
          <w:p w14:paraId="56A0D4BF" w14:textId="77777777" w:rsidR="00013D9E" w:rsidRDefault="00000000">
            <w:r>
              <w:rPr>
                <w:sz w:val="20"/>
              </w:rPr>
              <w:t>record_id</w:t>
            </w:r>
          </w:p>
        </w:tc>
        <w:tc>
          <w:tcPr>
            <w:tcW w:w="2016" w:type="dxa"/>
            <w:tcBorders>
              <w:top w:val="single" w:sz="6" w:space="0" w:color="808080"/>
              <w:left w:val="single" w:sz="6" w:space="0" w:color="808080"/>
              <w:bottom w:val="single" w:sz="6" w:space="0" w:color="808080"/>
              <w:right w:val="single" w:sz="6" w:space="0" w:color="808080"/>
            </w:tcBorders>
            <w:vAlign w:val="center"/>
          </w:tcPr>
          <w:p w14:paraId="730E895D" w14:textId="77777777" w:rsidR="00013D9E" w:rsidRDefault="00000000">
            <w:r>
              <w:rPr>
                <w:sz w:val="20"/>
              </w:rPr>
              <w:t>INT</w:t>
            </w:r>
          </w:p>
        </w:tc>
        <w:tc>
          <w:tcPr>
            <w:tcW w:w="2880" w:type="dxa"/>
            <w:tcBorders>
              <w:top w:val="single" w:sz="6" w:space="0" w:color="808080"/>
              <w:left w:val="single" w:sz="6" w:space="0" w:color="808080"/>
              <w:bottom w:val="single" w:sz="6" w:space="0" w:color="808080"/>
              <w:right w:val="single" w:sz="6" w:space="0" w:color="808080"/>
            </w:tcBorders>
            <w:vAlign w:val="center"/>
          </w:tcPr>
          <w:p w14:paraId="0FB896CB" w14:textId="77777777" w:rsidR="00013D9E" w:rsidRDefault="00000000">
            <w:r>
              <w:rPr>
                <w:sz w:val="20"/>
              </w:rPr>
              <w:t>NULL</w:t>
            </w:r>
          </w:p>
        </w:tc>
        <w:tc>
          <w:tcPr>
            <w:tcW w:w="3024" w:type="dxa"/>
            <w:tcBorders>
              <w:top w:val="single" w:sz="6" w:space="0" w:color="808080"/>
              <w:left w:val="single" w:sz="6" w:space="0" w:color="808080"/>
              <w:bottom w:val="single" w:sz="6" w:space="0" w:color="808080"/>
              <w:right w:val="single" w:sz="6" w:space="0" w:color="808080"/>
            </w:tcBorders>
            <w:vAlign w:val="center"/>
          </w:tcPr>
          <w:p w14:paraId="377DB3B3" w14:textId="77777777" w:rsidR="00013D9E" w:rsidRDefault="00000000">
            <w:r>
              <w:rPr>
                <w:sz w:val="20"/>
              </w:rPr>
              <w:t>Affected record identifier</w:t>
            </w:r>
          </w:p>
        </w:tc>
      </w:tr>
      <w:tr w:rsidR="00013D9E" w14:paraId="0110315B" w14:textId="77777777">
        <w:trPr>
          <w:jc w:val="center"/>
        </w:trPr>
        <w:tc>
          <w:tcPr>
            <w:tcW w:w="2160" w:type="dxa"/>
            <w:tcBorders>
              <w:top w:val="single" w:sz="6" w:space="0" w:color="808080"/>
              <w:left w:val="single" w:sz="6" w:space="0" w:color="808080"/>
              <w:bottom w:val="single" w:sz="6" w:space="0" w:color="808080"/>
              <w:right w:val="single" w:sz="6" w:space="0" w:color="808080"/>
            </w:tcBorders>
            <w:vAlign w:val="center"/>
          </w:tcPr>
          <w:p w14:paraId="49932AD4" w14:textId="77777777" w:rsidR="00013D9E" w:rsidRDefault="00000000">
            <w:r>
              <w:rPr>
                <w:sz w:val="20"/>
              </w:rPr>
              <w:t>old_value</w:t>
            </w:r>
          </w:p>
        </w:tc>
        <w:tc>
          <w:tcPr>
            <w:tcW w:w="2016" w:type="dxa"/>
            <w:tcBorders>
              <w:top w:val="single" w:sz="6" w:space="0" w:color="808080"/>
              <w:left w:val="single" w:sz="6" w:space="0" w:color="808080"/>
              <w:bottom w:val="single" w:sz="6" w:space="0" w:color="808080"/>
              <w:right w:val="single" w:sz="6" w:space="0" w:color="808080"/>
            </w:tcBorders>
            <w:vAlign w:val="center"/>
          </w:tcPr>
          <w:p w14:paraId="2DDED29F" w14:textId="77777777" w:rsidR="00013D9E" w:rsidRDefault="00000000">
            <w:r>
              <w:rPr>
                <w:sz w:val="20"/>
              </w:rPr>
              <w:t>TEXT</w:t>
            </w:r>
          </w:p>
        </w:tc>
        <w:tc>
          <w:tcPr>
            <w:tcW w:w="2880" w:type="dxa"/>
            <w:tcBorders>
              <w:top w:val="single" w:sz="6" w:space="0" w:color="808080"/>
              <w:left w:val="single" w:sz="6" w:space="0" w:color="808080"/>
              <w:bottom w:val="single" w:sz="6" w:space="0" w:color="808080"/>
              <w:right w:val="single" w:sz="6" w:space="0" w:color="808080"/>
            </w:tcBorders>
            <w:vAlign w:val="center"/>
          </w:tcPr>
          <w:p w14:paraId="5842DBCD" w14:textId="77777777" w:rsidR="00013D9E" w:rsidRDefault="00000000">
            <w:r>
              <w:rPr>
                <w:sz w:val="20"/>
              </w:rPr>
              <w:t>NULL</w:t>
            </w:r>
          </w:p>
        </w:tc>
        <w:tc>
          <w:tcPr>
            <w:tcW w:w="3024" w:type="dxa"/>
            <w:tcBorders>
              <w:top w:val="single" w:sz="6" w:space="0" w:color="808080"/>
              <w:left w:val="single" w:sz="6" w:space="0" w:color="808080"/>
              <w:bottom w:val="single" w:sz="6" w:space="0" w:color="808080"/>
              <w:right w:val="single" w:sz="6" w:space="0" w:color="808080"/>
            </w:tcBorders>
            <w:vAlign w:val="center"/>
          </w:tcPr>
          <w:p w14:paraId="17F7309A" w14:textId="77777777" w:rsidR="00013D9E" w:rsidRDefault="00000000">
            <w:r>
              <w:rPr>
                <w:sz w:val="20"/>
              </w:rPr>
              <w:t>Previous value where practical</w:t>
            </w:r>
          </w:p>
        </w:tc>
      </w:tr>
      <w:tr w:rsidR="00013D9E" w14:paraId="5934B1D6" w14:textId="77777777">
        <w:trPr>
          <w:jc w:val="center"/>
        </w:trPr>
        <w:tc>
          <w:tcPr>
            <w:tcW w:w="2160" w:type="dxa"/>
            <w:tcBorders>
              <w:top w:val="single" w:sz="6" w:space="0" w:color="808080"/>
              <w:left w:val="single" w:sz="6" w:space="0" w:color="808080"/>
              <w:bottom w:val="single" w:sz="6" w:space="0" w:color="808080"/>
              <w:right w:val="single" w:sz="6" w:space="0" w:color="808080"/>
            </w:tcBorders>
            <w:vAlign w:val="center"/>
          </w:tcPr>
          <w:p w14:paraId="65422661" w14:textId="77777777" w:rsidR="00013D9E" w:rsidRDefault="00000000">
            <w:r>
              <w:rPr>
                <w:sz w:val="20"/>
              </w:rPr>
              <w:t>new_value</w:t>
            </w:r>
          </w:p>
        </w:tc>
        <w:tc>
          <w:tcPr>
            <w:tcW w:w="2016" w:type="dxa"/>
            <w:tcBorders>
              <w:top w:val="single" w:sz="6" w:space="0" w:color="808080"/>
              <w:left w:val="single" w:sz="6" w:space="0" w:color="808080"/>
              <w:bottom w:val="single" w:sz="6" w:space="0" w:color="808080"/>
              <w:right w:val="single" w:sz="6" w:space="0" w:color="808080"/>
            </w:tcBorders>
            <w:vAlign w:val="center"/>
          </w:tcPr>
          <w:p w14:paraId="35C74B87" w14:textId="77777777" w:rsidR="00013D9E" w:rsidRDefault="00000000">
            <w:r>
              <w:rPr>
                <w:sz w:val="20"/>
              </w:rPr>
              <w:t>TEXT</w:t>
            </w:r>
          </w:p>
        </w:tc>
        <w:tc>
          <w:tcPr>
            <w:tcW w:w="2880" w:type="dxa"/>
            <w:tcBorders>
              <w:top w:val="single" w:sz="6" w:space="0" w:color="808080"/>
              <w:left w:val="single" w:sz="6" w:space="0" w:color="808080"/>
              <w:bottom w:val="single" w:sz="6" w:space="0" w:color="808080"/>
              <w:right w:val="single" w:sz="6" w:space="0" w:color="808080"/>
            </w:tcBorders>
            <w:vAlign w:val="center"/>
          </w:tcPr>
          <w:p w14:paraId="39A95BC0" w14:textId="77777777" w:rsidR="00013D9E" w:rsidRDefault="00000000">
            <w:r>
              <w:rPr>
                <w:sz w:val="20"/>
              </w:rPr>
              <w:t>NULL</w:t>
            </w:r>
          </w:p>
        </w:tc>
        <w:tc>
          <w:tcPr>
            <w:tcW w:w="3024" w:type="dxa"/>
            <w:tcBorders>
              <w:top w:val="single" w:sz="6" w:space="0" w:color="808080"/>
              <w:left w:val="single" w:sz="6" w:space="0" w:color="808080"/>
              <w:bottom w:val="single" w:sz="6" w:space="0" w:color="808080"/>
              <w:right w:val="single" w:sz="6" w:space="0" w:color="808080"/>
            </w:tcBorders>
            <w:vAlign w:val="center"/>
          </w:tcPr>
          <w:p w14:paraId="3131A932" w14:textId="77777777" w:rsidR="00013D9E" w:rsidRDefault="00000000">
            <w:r>
              <w:rPr>
                <w:sz w:val="20"/>
              </w:rPr>
              <w:t>New value where practical</w:t>
            </w:r>
          </w:p>
        </w:tc>
      </w:tr>
      <w:tr w:rsidR="00013D9E" w14:paraId="4224B9DF" w14:textId="77777777">
        <w:trPr>
          <w:jc w:val="center"/>
        </w:trPr>
        <w:tc>
          <w:tcPr>
            <w:tcW w:w="2160" w:type="dxa"/>
            <w:tcBorders>
              <w:top w:val="single" w:sz="6" w:space="0" w:color="808080"/>
              <w:left w:val="single" w:sz="6" w:space="0" w:color="808080"/>
              <w:bottom w:val="single" w:sz="6" w:space="0" w:color="808080"/>
              <w:right w:val="single" w:sz="6" w:space="0" w:color="808080"/>
            </w:tcBorders>
            <w:vAlign w:val="center"/>
          </w:tcPr>
          <w:p w14:paraId="5597544E" w14:textId="77777777" w:rsidR="00013D9E" w:rsidRDefault="00000000">
            <w:r>
              <w:rPr>
                <w:sz w:val="20"/>
              </w:rPr>
              <w:t>ip_address</w:t>
            </w:r>
          </w:p>
        </w:tc>
        <w:tc>
          <w:tcPr>
            <w:tcW w:w="2016" w:type="dxa"/>
            <w:tcBorders>
              <w:top w:val="single" w:sz="6" w:space="0" w:color="808080"/>
              <w:left w:val="single" w:sz="6" w:space="0" w:color="808080"/>
              <w:bottom w:val="single" w:sz="6" w:space="0" w:color="808080"/>
              <w:right w:val="single" w:sz="6" w:space="0" w:color="808080"/>
            </w:tcBorders>
            <w:vAlign w:val="center"/>
          </w:tcPr>
          <w:p w14:paraId="298A0DF4" w14:textId="77777777" w:rsidR="00013D9E" w:rsidRDefault="00000000">
            <w:r>
              <w:rPr>
                <w:sz w:val="20"/>
              </w:rPr>
              <w:t>VARCHAR(45)</w:t>
            </w:r>
          </w:p>
        </w:tc>
        <w:tc>
          <w:tcPr>
            <w:tcW w:w="2880" w:type="dxa"/>
            <w:tcBorders>
              <w:top w:val="single" w:sz="6" w:space="0" w:color="808080"/>
              <w:left w:val="single" w:sz="6" w:space="0" w:color="808080"/>
              <w:bottom w:val="single" w:sz="6" w:space="0" w:color="808080"/>
              <w:right w:val="single" w:sz="6" w:space="0" w:color="808080"/>
            </w:tcBorders>
            <w:vAlign w:val="center"/>
          </w:tcPr>
          <w:p w14:paraId="30460669" w14:textId="77777777" w:rsidR="00013D9E" w:rsidRDefault="00000000">
            <w:r>
              <w:rPr>
                <w:sz w:val="20"/>
              </w:rPr>
              <w:t>NULL</w:t>
            </w:r>
          </w:p>
        </w:tc>
        <w:tc>
          <w:tcPr>
            <w:tcW w:w="3024" w:type="dxa"/>
            <w:tcBorders>
              <w:top w:val="single" w:sz="6" w:space="0" w:color="808080"/>
              <w:left w:val="single" w:sz="6" w:space="0" w:color="808080"/>
              <w:bottom w:val="single" w:sz="6" w:space="0" w:color="808080"/>
              <w:right w:val="single" w:sz="6" w:space="0" w:color="808080"/>
            </w:tcBorders>
            <w:vAlign w:val="center"/>
          </w:tcPr>
          <w:p w14:paraId="0970A98A" w14:textId="77777777" w:rsidR="00013D9E" w:rsidRDefault="00000000">
            <w:r>
              <w:rPr>
                <w:sz w:val="20"/>
              </w:rPr>
              <w:t>User IP address</w:t>
            </w:r>
          </w:p>
        </w:tc>
      </w:tr>
      <w:tr w:rsidR="00013D9E" w14:paraId="2167B513" w14:textId="77777777">
        <w:trPr>
          <w:jc w:val="center"/>
        </w:trPr>
        <w:tc>
          <w:tcPr>
            <w:tcW w:w="2160" w:type="dxa"/>
            <w:tcBorders>
              <w:top w:val="single" w:sz="6" w:space="0" w:color="808080"/>
              <w:left w:val="single" w:sz="6" w:space="0" w:color="808080"/>
              <w:bottom w:val="single" w:sz="6" w:space="0" w:color="808080"/>
              <w:right w:val="single" w:sz="6" w:space="0" w:color="808080"/>
            </w:tcBorders>
            <w:vAlign w:val="center"/>
          </w:tcPr>
          <w:p w14:paraId="15FB7655" w14:textId="77777777" w:rsidR="00013D9E" w:rsidRDefault="00000000">
            <w:r>
              <w:rPr>
                <w:sz w:val="20"/>
              </w:rPr>
              <w:t>created_at</w:t>
            </w:r>
          </w:p>
        </w:tc>
        <w:tc>
          <w:tcPr>
            <w:tcW w:w="2016" w:type="dxa"/>
            <w:tcBorders>
              <w:top w:val="single" w:sz="6" w:space="0" w:color="808080"/>
              <w:left w:val="single" w:sz="6" w:space="0" w:color="808080"/>
              <w:bottom w:val="single" w:sz="6" w:space="0" w:color="808080"/>
              <w:right w:val="single" w:sz="6" w:space="0" w:color="808080"/>
            </w:tcBorders>
            <w:vAlign w:val="center"/>
          </w:tcPr>
          <w:p w14:paraId="6AF757F1" w14:textId="77777777" w:rsidR="00013D9E" w:rsidRDefault="00000000">
            <w:r>
              <w:rPr>
                <w:sz w:val="20"/>
              </w:rPr>
              <w:t>DATETIME</w:t>
            </w:r>
          </w:p>
        </w:tc>
        <w:tc>
          <w:tcPr>
            <w:tcW w:w="2880" w:type="dxa"/>
            <w:tcBorders>
              <w:top w:val="single" w:sz="6" w:space="0" w:color="808080"/>
              <w:left w:val="single" w:sz="6" w:space="0" w:color="808080"/>
              <w:bottom w:val="single" w:sz="6" w:space="0" w:color="808080"/>
              <w:right w:val="single" w:sz="6" w:space="0" w:color="808080"/>
            </w:tcBorders>
            <w:vAlign w:val="center"/>
          </w:tcPr>
          <w:p w14:paraId="2DF5BA2E" w14:textId="77777777" w:rsidR="00013D9E" w:rsidRDefault="00000000">
            <w:r>
              <w:rPr>
                <w:sz w:val="20"/>
              </w:rPr>
              <w:t>NN</w:t>
            </w:r>
          </w:p>
        </w:tc>
        <w:tc>
          <w:tcPr>
            <w:tcW w:w="3024" w:type="dxa"/>
            <w:tcBorders>
              <w:top w:val="single" w:sz="6" w:space="0" w:color="808080"/>
              <w:left w:val="single" w:sz="6" w:space="0" w:color="808080"/>
              <w:bottom w:val="single" w:sz="6" w:space="0" w:color="808080"/>
              <w:right w:val="single" w:sz="6" w:space="0" w:color="808080"/>
            </w:tcBorders>
            <w:vAlign w:val="center"/>
          </w:tcPr>
          <w:p w14:paraId="46F4337A" w14:textId="77777777" w:rsidR="00013D9E" w:rsidRDefault="00000000">
            <w:r>
              <w:rPr>
                <w:sz w:val="20"/>
              </w:rPr>
              <w:t>Audit timestamp</w:t>
            </w:r>
          </w:p>
        </w:tc>
      </w:tr>
    </w:tbl>
    <w:p w14:paraId="229A6701" w14:textId="77777777" w:rsidR="00013D9E" w:rsidRDefault="00013D9E"/>
    <w:p w14:paraId="60066434" w14:textId="77777777" w:rsidR="00E06783" w:rsidRDefault="00E06783"/>
    <w:p w14:paraId="3DF24BE9" w14:textId="77777777" w:rsidR="00E06783" w:rsidRDefault="00E06783"/>
    <w:p w14:paraId="186E67AF" w14:textId="77777777" w:rsidR="00013D9E" w:rsidRDefault="00000000">
      <w:pPr>
        <w:pStyle w:val="Heading2"/>
        <w:spacing w:before="160" w:after="80"/>
      </w:pPr>
      <w:r>
        <w:rPr>
          <w:rFonts w:ascii="Times New Roman" w:eastAsia="Times New Roman" w:hAnsi="Times New Roman"/>
        </w:rPr>
        <w:lastRenderedPageBreak/>
        <w:t>9.22 report_logs</w:t>
      </w:r>
    </w:p>
    <w:p w14:paraId="5E8C61A4" w14:textId="77777777" w:rsidR="00013D9E" w:rsidRDefault="00000000">
      <w:pPr>
        <w:spacing w:before="120" w:after="60"/>
      </w:pPr>
      <w:r>
        <w:rPr>
          <w:b/>
        </w:rPr>
        <w:t>Table 29 Data Dictionary for report_logs</w:t>
      </w:r>
    </w:p>
    <w:tbl>
      <w:tblPr>
        <w:tblStyle w:val="TableGrid"/>
        <w:tblW w:w="0" w:type="auto"/>
        <w:jc w:val="center"/>
        <w:tblLook w:val="04A0" w:firstRow="1" w:lastRow="0" w:firstColumn="1" w:lastColumn="0" w:noHBand="0" w:noVBand="1"/>
      </w:tblPr>
      <w:tblGrid>
        <w:gridCol w:w="2160"/>
        <w:gridCol w:w="2016"/>
        <w:gridCol w:w="2880"/>
        <w:gridCol w:w="3024"/>
      </w:tblGrid>
      <w:tr w:rsidR="00013D9E" w14:paraId="4EEA7910" w14:textId="77777777">
        <w:trPr>
          <w:tblHeader/>
          <w:jc w:val="center"/>
        </w:trPr>
        <w:tc>
          <w:tcPr>
            <w:tcW w:w="2160" w:type="dxa"/>
            <w:tcBorders>
              <w:top w:val="single" w:sz="6" w:space="0" w:color="808080"/>
              <w:left w:val="single" w:sz="6" w:space="0" w:color="808080"/>
              <w:bottom w:val="single" w:sz="6" w:space="0" w:color="808080"/>
              <w:right w:val="single" w:sz="6" w:space="0" w:color="808080"/>
            </w:tcBorders>
            <w:shd w:val="clear" w:color="auto" w:fill="D9D9D9"/>
            <w:vAlign w:val="center"/>
          </w:tcPr>
          <w:p w14:paraId="4A8AABD7" w14:textId="77777777" w:rsidR="00013D9E" w:rsidRDefault="00000000">
            <w:pPr>
              <w:jc w:val="center"/>
            </w:pPr>
            <w:r>
              <w:rPr>
                <w:b/>
                <w:sz w:val="20"/>
              </w:rPr>
              <w:t>Field</w:t>
            </w:r>
          </w:p>
        </w:tc>
        <w:tc>
          <w:tcPr>
            <w:tcW w:w="2016" w:type="dxa"/>
            <w:tcBorders>
              <w:top w:val="single" w:sz="6" w:space="0" w:color="808080"/>
              <w:left w:val="single" w:sz="6" w:space="0" w:color="808080"/>
              <w:bottom w:val="single" w:sz="6" w:space="0" w:color="808080"/>
              <w:right w:val="single" w:sz="6" w:space="0" w:color="808080"/>
            </w:tcBorders>
            <w:shd w:val="clear" w:color="auto" w:fill="D9D9D9"/>
            <w:vAlign w:val="center"/>
          </w:tcPr>
          <w:p w14:paraId="44EF3A16" w14:textId="77777777" w:rsidR="00013D9E" w:rsidRDefault="00000000">
            <w:pPr>
              <w:jc w:val="center"/>
            </w:pPr>
            <w:r>
              <w:rPr>
                <w:b/>
                <w:sz w:val="20"/>
              </w:rPr>
              <w:t>Data Type</w:t>
            </w:r>
          </w:p>
        </w:tc>
        <w:tc>
          <w:tcPr>
            <w:tcW w:w="2880" w:type="dxa"/>
            <w:tcBorders>
              <w:top w:val="single" w:sz="6" w:space="0" w:color="808080"/>
              <w:left w:val="single" w:sz="6" w:space="0" w:color="808080"/>
              <w:bottom w:val="single" w:sz="6" w:space="0" w:color="808080"/>
              <w:right w:val="single" w:sz="6" w:space="0" w:color="808080"/>
            </w:tcBorders>
            <w:shd w:val="clear" w:color="auto" w:fill="D9D9D9"/>
            <w:vAlign w:val="center"/>
          </w:tcPr>
          <w:p w14:paraId="289435CF" w14:textId="77777777" w:rsidR="00013D9E" w:rsidRDefault="00000000">
            <w:pPr>
              <w:jc w:val="center"/>
            </w:pPr>
            <w:r>
              <w:rPr>
                <w:b/>
                <w:sz w:val="20"/>
              </w:rPr>
              <w:t>Key or Constraint</w:t>
            </w:r>
          </w:p>
        </w:tc>
        <w:tc>
          <w:tcPr>
            <w:tcW w:w="3024" w:type="dxa"/>
            <w:tcBorders>
              <w:top w:val="single" w:sz="6" w:space="0" w:color="808080"/>
              <w:left w:val="single" w:sz="6" w:space="0" w:color="808080"/>
              <w:bottom w:val="single" w:sz="6" w:space="0" w:color="808080"/>
              <w:right w:val="single" w:sz="6" w:space="0" w:color="808080"/>
            </w:tcBorders>
            <w:shd w:val="clear" w:color="auto" w:fill="D9D9D9"/>
            <w:vAlign w:val="center"/>
          </w:tcPr>
          <w:p w14:paraId="58E11B8B" w14:textId="77777777" w:rsidR="00013D9E" w:rsidRDefault="00000000">
            <w:pPr>
              <w:jc w:val="center"/>
            </w:pPr>
            <w:r>
              <w:rPr>
                <w:b/>
                <w:sz w:val="20"/>
              </w:rPr>
              <w:t>Description</w:t>
            </w:r>
          </w:p>
        </w:tc>
      </w:tr>
      <w:tr w:rsidR="00013D9E" w14:paraId="082C3FF5" w14:textId="77777777">
        <w:trPr>
          <w:jc w:val="center"/>
        </w:trPr>
        <w:tc>
          <w:tcPr>
            <w:tcW w:w="2160" w:type="dxa"/>
            <w:tcBorders>
              <w:top w:val="single" w:sz="6" w:space="0" w:color="808080"/>
              <w:left w:val="single" w:sz="6" w:space="0" w:color="808080"/>
              <w:bottom w:val="single" w:sz="6" w:space="0" w:color="808080"/>
              <w:right w:val="single" w:sz="6" w:space="0" w:color="808080"/>
            </w:tcBorders>
            <w:vAlign w:val="center"/>
          </w:tcPr>
          <w:p w14:paraId="1433454A" w14:textId="77777777" w:rsidR="00013D9E" w:rsidRDefault="00000000">
            <w:r>
              <w:rPr>
                <w:sz w:val="20"/>
              </w:rPr>
              <w:t>report_log_id</w:t>
            </w:r>
          </w:p>
        </w:tc>
        <w:tc>
          <w:tcPr>
            <w:tcW w:w="2016" w:type="dxa"/>
            <w:tcBorders>
              <w:top w:val="single" w:sz="6" w:space="0" w:color="808080"/>
              <w:left w:val="single" w:sz="6" w:space="0" w:color="808080"/>
              <w:bottom w:val="single" w:sz="6" w:space="0" w:color="808080"/>
              <w:right w:val="single" w:sz="6" w:space="0" w:color="808080"/>
            </w:tcBorders>
            <w:vAlign w:val="center"/>
          </w:tcPr>
          <w:p w14:paraId="0DF5DFA2" w14:textId="77777777" w:rsidR="00013D9E" w:rsidRDefault="00000000">
            <w:r>
              <w:rPr>
                <w:sz w:val="20"/>
              </w:rPr>
              <w:t>INT</w:t>
            </w:r>
          </w:p>
        </w:tc>
        <w:tc>
          <w:tcPr>
            <w:tcW w:w="2880" w:type="dxa"/>
            <w:tcBorders>
              <w:top w:val="single" w:sz="6" w:space="0" w:color="808080"/>
              <w:left w:val="single" w:sz="6" w:space="0" w:color="808080"/>
              <w:bottom w:val="single" w:sz="6" w:space="0" w:color="808080"/>
              <w:right w:val="single" w:sz="6" w:space="0" w:color="808080"/>
            </w:tcBorders>
            <w:vAlign w:val="center"/>
          </w:tcPr>
          <w:p w14:paraId="2C9102B9" w14:textId="77777777" w:rsidR="00013D9E" w:rsidRDefault="00000000">
            <w:r>
              <w:rPr>
                <w:sz w:val="20"/>
              </w:rPr>
              <w:t>PK, AI, NN</w:t>
            </w:r>
          </w:p>
        </w:tc>
        <w:tc>
          <w:tcPr>
            <w:tcW w:w="3024" w:type="dxa"/>
            <w:tcBorders>
              <w:top w:val="single" w:sz="6" w:space="0" w:color="808080"/>
              <w:left w:val="single" w:sz="6" w:space="0" w:color="808080"/>
              <w:bottom w:val="single" w:sz="6" w:space="0" w:color="808080"/>
              <w:right w:val="single" w:sz="6" w:space="0" w:color="808080"/>
            </w:tcBorders>
            <w:vAlign w:val="center"/>
          </w:tcPr>
          <w:p w14:paraId="522247E0" w14:textId="77777777" w:rsidR="00013D9E" w:rsidRDefault="00000000">
            <w:r>
              <w:rPr>
                <w:sz w:val="20"/>
              </w:rPr>
              <w:t>Unique report log identifier</w:t>
            </w:r>
          </w:p>
        </w:tc>
      </w:tr>
      <w:tr w:rsidR="00013D9E" w14:paraId="7A6A83D5" w14:textId="77777777">
        <w:trPr>
          <w:jc w:val="center"/>
        </w:trPr>
        <w:tc>
          <w:tcPr>
            <w:tcW w:w="2160" w:type="dxa"/>
            <w:tcBorders>
              <w:top w:val="single" w:sz="6" w:space="0" w:color="808080"/>
              <w:left w:val="single" w:sz="6" w:space="0" w:color="808080"/>
              <w:bottom w:val="single" w:sz="6" w:space="0" w:color="808080"/>
              <w:right w:val="single" w:sz="6" w:space="0" w:color="808080"/>
            </w:tcBorders>
            <w:vAlign w:val="center"/>
          </w:tcPr>
          <w:p w14:paraId="249E5CD8" w14:textId="77777777" w:rsidR="00013D9E" w:rsidRDefault="00000000">
            <w:r>
              <w:rPr>
                <w:sz w:val="20"/>
              </w:rPr>
              <w:t>user_id</w:t>
            </w:r>
          </w:p>
        </w:tc>
        <w:tc>
          <w:tcPr>
            <w:tcW w:w="2016" w:type="dxa"/>
            <w:tcBorders>
              <w:top w:val="single" w:sz="6" w:space="0" w:color="808080"/>
              <w:left w:val="single" w:sz="6" w:space="0" w:color="808080"/>
              <w:bottom w:val="single" w:sz="6" w:space="0" w:color="808080"/>
              <w:right w:val="single" w:sz="6" w:space="0" w:color="808080"/>
            </w:tcBorders>
            <w:vAlign w:val="center"/>
          </w:tcPr>
          <w:p w14:paraId="6A5C7ED7" w14:textId="77777777" w:rsidR="00013D9E" w:rsidRDefault="00000000">
            <w:r>
              <w:rPr>
                <w:sz w:val="20"/>
              </w:rPr>
              <w:t>INT</w:t>
            </w:r>
          </w:p>
        </w:tc>
        <w:tc>
          <w:tcPr>
            <w:tcW w:w="2880" w:type="dxa"/>
            <w:tcBorders>
              <w:top w:val="single" w:sz="6" w:space="0" w:color="808080"/>
              <w:left w:val="single" w:sz="6" w:space="0" w:color="808080"/>
              <w:bottom w:val="single" w:sz="6" w:space="0" w:color="808080"/>
              <w:right w:val="single" w:sz="6" w:space="0" w:color="808080"/>
            </w:tcBorders>
            <w:vAlign w:val="center"/>
          </w:tcPr>
          <w:p w14:paraId="797AFD08" w14:textId="77777777" w:rsidR="00013D9E" w:rsidRDefault="00000000">
            <w:r>
              <w:rPr>
                <w:sz w:val="20"/>
              </w:rPr>
              <w:t>FK users.user_id, NN</w:t>
            </w:r>
          </w:p>
        </w:tc>
        <w:tc>
          <w:tcPr>
            <w:tcW w:w="3024" w:type="dxa"/>
            <w:tcBorders>
              <w:top w:val="single" w:sz="6" w:space="0" w:color="808080"/>
              <w:left w:val="single" w:sz="6" w:space="0" w:color="808080"/>
              <w:bottom w:val="single" w:sz="6" w:space="0" w:color="808080"/>
              <w:right w:val="single" w:sz="6" w:space="0" w:color="808080"/>
            </w:tcBorders>
            <w:vAlign w:val="center"/>
          </w:tcPr>
          <w:p w14:paraId="7E4A1091" w14:textId="77777777" w:rsidR="00013D9E" w:rsidRDefault="00000000">
            <w:r>
              <w:rPr>
                <w:sz w:val="20"/>
              </w:rPr>
              <w:t>User who generated the report</w:t>
            </w:r>
          </w:p>
        </w:tc>
      </w:tr>
      <w:tr w:rsidR="00013D9E" w14:paraId="6A4A59AB" w14:textId="77777777">
        <w:trPr>
          <w:jc w:val="center"/>
        </w:trPr>
        <w:tc>
          <w:tcPr>
            <w:tcW w:w="2160" w:type="dxa"/>
            <w:tcBorders>
              <w:top w:val="single" w:sz="6" w:space="0" w:color="808080"/>
              <w:left w:val="single" w:sz="6" w:space="0" w:color="808080"/>
              <w:bottom w:val="single" w:sz="6" w:space="0" w:color="808080"/>
              <w:right w:val="single" w:sz="6" w:space="0" w:color="808080"/>
            </w:tcBorders>
            <w:vAlign w:val="center"/>
          </w:tcPr>
          <w:p w14:paraId="635077A4" w14:textId="77777777" w:rsidR="00013D9E" w:rsidRDefault="00000000">
            <w:r>
              <w:rPr>
                <w:sz w:val="20"/>
              </w:rPr>
              <w:t>report_name</w:t>
            </w:r>
          </w:p>
        </w:tc>
        <w:tc>
          <w:tcPr>
            <w:tcW w:w="2016" w:type="dxa"/>
            <w:tcBorders>
              <w:top w:val="single" w:sz="6" w:space="0" w:color="808080"/>
              <w:left w:val="single" w:sz="6" w:space="0" w:color="808080"/>
              <w:bottom w:val="single" w:sz="6" w:space="0" w:color="808080"/>
              <w:right w:val="single" w:sz="6" w:space="0" w:color="808080"/>
            </w:tcBorders>
            <w:vAlign w:val="center"/>
          </w:tcPr>
          <w:p w14:paraId="210AB2C2" w14:textId="77777777" w:rsidR="00013D9E" w:rsidRDefault="00000000">
            <w:r>
              <w:rPr>
                <w:sz w:val="20"/>
              </w:rPr>
              <w:t>VARCHAR(100)</w:t>
            </w:r>
          </w:p>
        </w:tc>
        <w:tc>
          <w:tcPr>
            <w:tcW w:w="2880" w:type="dxa"/>
            <w:tcBorders>
              <w:top w:val="single" w:sz="6" w:space="0" w:color="808080"/>
              <w:left w:val="single" w:sz="6" w:space="0" w:color="808080"/>
              <w:bottom w:val="single" w:sz="6" w:space="0" w:color="808080"/>
              <w:right w:val="single" w:sz="6" w:space="0" w:color="808080"/>
            </w:tcBorders>
            <w:vAlign w:val="center"/>
          </w:tcPr>
          <w:p w14:paraId="327890B2" w14:textId="77777777" w:rsidR="00013D9E" w:rsidRDefault="00000000">
            <w:r>
              <w:rPr>
                <w:sz w:val="20"/>
              </w:rPr>
              <w:t>NN</w:t>
            </w:r>
          </w:p>
        </w:tc>
        <w:tc>
          <w:tcPr>
            <w:tcW w:w="3024" w:type="dxa"/>
            <w:tcBorders>
              <w:top w:val="single" w:sz="6" w:space="0" w:color="808080"/>
              <w:left w:val="single" w:sz="6" w:space="0" w:color="808080"/>
              <w:bottom w:val="single" w:sz="6" w:space="0" w:color="808080"/>
              <w:right w:val="single" w:sz="6" w:space="0" w:color="808080"/>
            </w:tcBorders>
            <w:vAlign w:val="center"/>
          </w:tcPr>
          <w:p w14:paraId="5653DCCC" w14:textId="77777777" w:rsidR="00013D9E" w:rsidRDefault="00000000">
            <w:r>
              <w:rPr>
                <w:sz w:val="20"/>
              </w:rPr>
              <w:t>Report generated</w:t>
            </w:r>
          </w:p>
        </w:tc>
      </w:tr>
      <w:tr w:rsidR="00013D9E" w14:paraId="5822B7B0" w14:textId="77777777">
        <w:trPr>
          <w:jc w:val="center"/>
        </w:trPr>
        <w:tc>
          <w:tcPr>
            <w:tcW w:w="2160" w:type="dxa"/>
            <w:tcBorders>
              <w:top w:val="single" w:sz="6" w:space="0" w:color="808080"/>
              <w:left w:val="single" w:sz="6" w:space="0" w:color="808080"/>
              <w:bottom w:val="single" w:sz="6" w:space="0" w:color="808080"/>
              <w:right w:val="single" w:sz="6" w:space="0" w:color="808080"/>
            </w:tcBorders>
            <w:vAlign w:val="center"/>
          </w:tcPr>
          <w:p w14:paraId="415EF3FA" w14:textId="77777777" w:rsidR="00013D9E" w:rsidRDefault="00000000">
            <w:r>
              <w:rPr>
                <w:sz w:val="20"/>
              </w:rPr>
              <w:t>filter_summary</w:t>
            </w:r>
          </w:p>
        </w:tc>
        <w:tc>
          <w:tcPr>
            <w:tcW w:w="2016" w:type="dxa"/>
            <w:tcBorders>
              <w:top w:val="single" w:sz="6" w:space="0" w:color="808080"/>
              <w:left w:val="single" w:sz="6" w:space="0" w:color="808080"/>
              <w:bottom w:val="single" w:sz="6" w:space="0" w:color="808080"/>
              <w:right w:val="single" w:sz="6" w:space="0" w:color="808080"/>
            </w:tcBorders>
            <w:vAlign w:val="center"/>
          </w:tcPr>
          <w:p w14:paraId="72C28526" w14:textId="77777777" w:rsidR="00013D9E" w:rsidRDefault="00000000">
            <w:r>
              <w:rPr>
                <w:sz w:val="20"/>
              </w:rPr>
              <w:t>TEXT</w:t>
            </w:r>
          </w:p>
        </w:tc>
        <w:tc>
          <w:tcPr>
            <w:tcW w:w="2880" w:type="dxa"/>
            <w:tcBorders>
              <w:top w:val="single" w:sz="6" w:space="0" w:color="808080"/>
              <w:left w:val="single" w:sz="6" w:space="0" w:color="808080"/>
              <w:bottom w:val="single" w:sz="6" w:space="0" w:color="808080"/>
              <w:right w:val="single" w:sz="6" w:space="0" w:color="808080"/>
            </w:tcBorders>
            <w:vAlign w:val="center"/>
          </w:tcPr>
          <w:p w14:paraId="2B7B0003" w14:textId="77777777" w:rsidR="00013D9E" w:rsidRDefault="00000000">
            <w:r>
              <w:rPr>
                <w:sz w:val="20"/>
              </w:rPr>
              <w:t>NULL</w:t>
            </w:r>
          </w:p>
        </w:tc>
        <w:tc>
          <w:tcPr>
            <w:tcW w:w="3024" w:type="dxa"/>
            <w:tcBorders>
              <w:top w:val="single" w:sz="6" w:space="0" w:color="808080"/>
              <w:left w:val="single" w:sz="6" w:space="0" w:color="808080"/>
              <w:bottom w:val="single" w:sz="6" w:space="0" w:color="808080"/>
              <w:right w:val="single" w:sz="6" w:space="0" w:color="808080"/>
            </w:tcBorders>
            <w:vAlign w:val="center"/>
          </w:tcPr>
          <w:p w14:paraId="28BC3AA6" w14:textId="77777777" w:rsidR="00013D9E" w:rsidRDefault="00000000">
            <w:r>
              <w:rPr>
                <w:sz w:val="20"/>
              </w:rPr>
              <w:t>Filters applied</w:t>
            </w:r>
          </w:p>
        </w:tc>
      </w:tr>
      <w:tr w:rsidR="00013D9E" w14:paraId="7496C5CC" w14:textId="77777777">
        <w:trPr>
          <w:jc w:val="center"/>
        </w:trPr>
        <w:tc>
          <w:tcPr>
            <w:tcW w:w="2160" w:type="dxa"/>
            <w:tcBorders>
              <w:top w:val="single" w:sz="6" w:space="0" w:color="808080"/>
              <w:left w:val="single" w:sz="6" w:space="0" w:color="808080"/>
              <w:bottom w:val="single" w:sz="6" w:space="0" w:color="808080"/>
              <w:right w:val="single" w:sz="6" w:space="0" w:color="808080"/>
            </w:tcBorders>
            <w:vAlign w:val="center"/>
          </w:tcPr>
          <w:p w14:paraId="46EDBC6B" w14:textId="77777777" w:rsidR="00013D9E" w:rsidRDefault="00000000">
            <w:r>
              <w:rPr>
                <w:sz w:val="20"/>
              </w:rPr>
              <w:t>generated_at</w:t>
            </w:r>
          </w:p>
        </w:tc>
        <w:tc>
          <w:tcPr>
            <w:tcW w:w="2016" w:type="dxa"/>
            <w:tcBorders>
              <w:top w:val="single" w:sz="6" w:space="0" w:color="808080"/>
              <w:left w:val="single" w:sz="6" w:space="0" w:color="808080"/>
              <w:bottom w:val="single" w:sz="6" w:space="0" w:color="808080"/>
              <w:right w:val="single" w:sz="6" w:space="0" w:color="808080"/>
            </w:tcBorders>
            <w:vAlign w:val="center"/>
          </w:tcPr>
          <w:p w14:paraId="29623AC6" w14:textId="77777777" w:rsidR="00013D9E" w:rsidRDefault="00000000">
            <w:r>
              <w:rPr>
                <w:sz w:val="20"/>
              </w:rPr>
              <w:t>DATETIME</w:t>
            </w:r>
          </w:p>
        </w:tc>
        <w:tc>
          <w:tcPr>
            <w:tcW w:w="2880" w:type="dxa"/>
            <w:tcBorders>
              <w:top w:val="single" w:sz="6" w:space="0" w:color="808080"/>
              <w:left w:val="single" w:sz="6" w:space="0" w:color="808080"/>
              <w:bottom w:val="single" w:sz="6" w:space="0" w:color="808080"/>
              <w:right w:val="single" w:sz="6" w:space="0" w:color="808080"/>
            </w:tcBorders>
            <w:vAlign w:val="center"/>
          </w:tcPr>
          <w:p w14:paraId="387598F8" w14:textId="77777777" w:rsidR="00013D9E" w:rsidRDefault="00000000">
            <w:r>
              <w:rPr>
                <w:sz w:val="20"/>
              </w:rPr>
              <w:t>NN</w:t>
            </w:r>
          </w:p>
        </w:tc>
        <w:tc>
          <w:tcPr>
            <w:tcW w:w="3024" w:type="dxa"/>
            <w:tcBorders>
              <w:top w:val="single" w:sz="6" w:space="0" w:color="808080"/>
              <w:left w:val="single" w:sz="6" w:space="0" w:color="808080"/>
              <w:bottom w:val="single" w:sz="6" w:space="0" w:color="808080"/>
              <w:right w:val="single" w:sz="6" w:space="0" w:color="808080"/>
            </w:tcBorders>
            <w:vAlign w:val="center"/>
          </w:tcPr>
          <w:p w14:paraId="127A302C" w14:textId="77777777" w:rsidR="00013D9E" w:rsidRDefault="00000000">
            <w:r>
              <w:rPr>
                <w:sz w:val="20"/>
              </w:rPr>
              <w:t>Report generation timestamp</w:t>
            </w:r>
          </w:p>
        </w:tc>
      </w:tr>
      <w:tr w:rsidR="00013D9E" w14:paraId="65E63A55" w14:textId="77777777">
        <w:trPr>
          <w:jc w:val="center"/>
        </w:trPr>
        <w:tc>
          <w:tcPr>
            <w:tcW w:w="2160" w:type="dxa"/>
            <w:tcBorders>
              <w:top w:val="single" w:sz="6" w:space="0" w:color="808080"/>
              <w:left w:val="single" w:sz="6" w:space="0" w:color="808080"/>
              <w:bottom w:val="single" w:sz="6" w:space="0" w:color="808080"/>
              <w:right w:val="single" w:sz="6" w:space="0" w:color="808080"/>
            </w:tcBorders>
            <w:vAlign w:val="center"/>
          </w:tcPr>
          <w:p w14:paraId="572F1DB1" w14:textId="77777777" w:rsidR="00013D9E" w:rsidRDefault="00000000">
            <w:r>
              <w:rPr>
                <w:sz w:val="20"/>
              </w:rPr>
              <w:t>output_format</w:t>
            </w:r>
          </w:p>
        </w:tc>
        <w:tc>
          <w:tcPr>
            <w:tcW w:w="2016" w:type="dxa"/>
            <w:tcBorders>
              <w:top w:val="single" w:sz="6" w:space="0" w:color="808080"/>
              <w:left w:val="single" w:sz="6" w:space="0" w:color="808080"/>
              <w:bottom w:val="single" w:sz="6" w:space="0" w:color="808080"/>
              <w:right w:val="single" w:sz="6" w:space="0" w:color="808080"/>
            </w:tcBorders>
            <w:vAlign w:val="center"/>
          </w:tcPr>
          <w:p w14:paraId="4592EF6F" w14:textId="77777777" w:rsidR="00013D9E" w:rsidRDefault="00000000">
            <w:r>
              <w:rPr>
                <w:sz w:val="20"/>
              </w:rPr>
              <w:t>VARCHAR(20)</w:t>
            </w:r>
          </w:p>
        </w:tc>
        <w:tc>
          <w:tcPr>
            <w:tcW w:w="2880" w:type="dxa"/>
            <w:tcBorders>
              <w:top w:val="single" w:sz="6" w:space="0" w:color="808080"/>
              <w:left w:val="single" w:sz="6" w:space="0" w:color="808080"/>
              <w:bottom w:val="single" w:sz="6" w:space="0" w:color="808080"/>
              <w:right w:val="single" w:sz="6" w:space="0" w:color="808080"/>
            </w:tcBorders>
            <w:vAlign w:val="center"/>
          </w:tcPr>
          <w:p w14:paraId="30F850E3" w14:textId="77777777" w:rsidR="00013D9E" w:rsidRDefault="00000000">
            <w:r>
              <w:rPr>
                <w:sz w:val="20"/>
              </w:rPr>
              <w:t>NULL</w:t>
            </w:r>
          </w:p>
        </w:tc>
        <w:tc>
          <w:tcPr>
            <w:tcW w:w="3024" w:type="dxa"/>
            <w:tcBorders>
              <w:top w:val="single" w:sz="6" w:space="0" w:color="808080"/>
              <w:left w:val="single" w:sz="6" w:space="0" w:color="808080"/>
              <w:bottom w:val="single" w:sz="6" w:space="0" w:color="808080"/>
              <w:right w:val="single" w:sz="6" w:space="0" w:color="808080"/>
            </w:tcBorders>
            <w:vAlign w:val="center"/>
          </w:tcPr>
          <w:p w14:paraId="4143ECF5" w14:textId="77777777" w:rsidR="00013D9E" w:rsidRDefault="00000000">
            <w:r>
              <w:rPr>
                <w:sz w:val="20"/>
              </w:rPr>
              <w:t>HTML, PDF, Excel or print view</w:t>
            </w:r>
          </w:p>
        </w:tc>
      </w:tr>
    </w:tbl>
    <w:p w14:paraId="4C58CC15" w14:textId="77777777" w:rsidR="00013D9E" w:rsidRDefault="00013D9E"/>
    <w:p w14:paraId="059A2F7A" w14:textId="77777777" w:rsidR="00013D9E" w:rsidRDefault="00000000">
      <w:pPr>
        <w:pStyle w:val="Heading1"/>
        <w:spacing w:before="200" w:after="120"/>
      </w:pPr>
      <w:bookmarkStart w:id="15" w:name="toc_target_015"/>
      <w:r>
        <w:rPr>
          <w:rFonts w:ascii="Times New Roman" w:eastAsia="Times New Roman" w:hAnsi="Times New Roman"/>
        </w:rPr>
        <w:t>10.0 Relationship Summary</w:t>
      </w:r>
      <w:bookmarkEnd w:id="15"/>
    </w:p>
    <w:p w14:paraId="071C19BD" w14:textId="77777777" w:rsidR="00013D9E" w:rsidRDefault="00000000">
      <w:pPr>
        <w:spacing w:before="120" w:after="60"/>
      </w:pPr>
      <w:r>
        <w:rPr>
          <w:b/>
        </w:rPr>
        <w:t>Table 30 Relationship Summary</w:t>
      </w:r>
    </w:p>
    <w:tbl>
      <w:tblPr>
        <w:tblStyle w:val="TableGrid"/>
        <w:tblW w:w="0" w:type="auto"/>
        <w:jc w:val="center"/>
        <w:tblLook w:val="04A0" w:firstRow="1" w:lastRow="0" w:firstColumn="1" w:lastColumn="0" w:noHBand="0" w:noVBand="1"/>
      </w:tblPr>
      <w:tblGrid>
        <w:gridCol w:w="2448"/>
        <w:gridCol w:w="2448"/>
        <w:gridCol w:w="1440"/>
        <w:gridCol w:w="3744"/>
      </w:tblGrid>
      <w:tr w:rsidR="00013D9E" w14:paraId="322DA035" w14:textId="77777777">
        <w:trPr>
          <w:tblHeader/>
          <w:jc w:val="center"/>
        </w:trPr>
        <w:tc>
          <w:tcPr>
            <w:tcW w:w="2448" w:type="dxa"/>
            <w:tcBorders>
              <w:top w:val="single" w:sz="6" w:space="0" w:color="808080"/>
              <w:left w:val="single" w:sz="6" w:space="0" w:color="808080"/>
              <w:bottom w:val="single" w:sz="6" w:space="0" w:color="808080"/>
              <w:right w:val="single" w:sz="6" w:space="0" w:color="808080"/>
            </w:tcBorders>
            <w:shd w:val="clear" w:color="auto" w:fill="D9D9D9"/>
            <w:vAlign w:val="center"/>
          </w:tcPr>
          <w:p w14:paraId="5C1426E6" w14:textId="77777777" w:rsidR="00013D9E" w:rsidRDefault="00000000">
            <w:pPr>
              <w:jc w:val="center"/>
            </w:pPr>
            <w:r>
              <w:rPr>
                <w:b/>
                <w:sz w:val="20"/>
              </w:rPr>
              <w:t>Parent Table</w:t>
            </w:r>
          </w:p>
        </w:tc>
        <w:tc>
          <w:tcPr>
            <w:tcW w:w="2448" w:type="dxa"/>
            <w:tcBorders>
              <w:top w:val="single" w:sz="6" w:space="0" w:color="808080"/>
              <w:left w:val="single" w:sz="6" w:space="0" w:color="808080"/>
              <w:bottom w:val="single" w:sz="6" w:space="0" w:color="808080"/>
              <w:right w:val="single" w:sz="6" w:space="0" w:color="808080"/>
            </w:tcBorders>
            <w:shd w:val="clear" w:color="auto" w:fill="D9D9D9"/>
            <w:vAlign w:val="center"/>
          </w:tcPr>
          <w:p w14:paraId="0C252B16" w14:textId="77777777" w:rsidR="00013D9E" w:rsidRDefault="00000000">
            <w:pPr>
              <w:jc w:val="center"/>
            </w:pPr>
            <w:r>
              <w:rPr>
                <w:b/>
                <w:sz w:val="20"/>
              </w:rPr>
              <w:t>Child Table</w:t>
            </w:r>
          </w:p>
        </w:tc>
        <w:tc>
          <w:tcPr>
            <w:tcW w:w="1440" w:type="dxa"/>
            <w:tcBorders>
              <w:top w:val="single" w:sz="6" w:space="0" w:color="808080"/>
              <w:left w:val="single" w:sz="6" w:space="0" w:color="808080"/>
              <w:bottom w:val="single" w:sz="6" w:space="0" w:color="808080"/>
              <w:right w:val="single" w:sz="6" w:space="0" w:color="808080"/>
            </w:tcBorders>
            <w:shd w:val="clear" w:color="auto" w:fill="D9D9D9"/>
            <w:vAlign w:val="center"/>
          </w:tcPr>
          <w:p w14:paraId="08F2A331" w14:textId="77777777" w:rsidR="00013D9E" w:rsidRDefault="00000000">
            <w:pPr>
              <w:jc w:val="center"/>
            </w:pPr>
            <w:r>
              <w:rPr>
                <w:b/>
                <w:sz w:val="20"/>
              </w:rPr>
              <w:t>Cardinality</w:t>
            </w:r>
          </w:p>
        </w:tc>
        <w:tc>
          <w:tcPr>
            <w:tcW w:w="3744" w:type="dxa"/>
            <w:tcBorders>
              <w:top w:val="single" w:sz="6" w:space="0" w:color="808080"/>
              <w:left w:val="single" w:sz="6" w:space="0" w:color="808080"/>
              <w:bottom w:val="single" w:sz="6" w:space="0" w:color="808080"/>
              <w:right w:val="single" w:sz="6" w:space="0" w:color="808080"/>
            </w:tcBorders>
            <w:shd w:val="clear" w:color="auto" w:fill="D9D9D9"/>
            <w:vAlign w:val="center"/>
          </w:tcPr>
          <w:p w14:paraId="5F6B4B1E" w14:textId="77777777" w:rsidR="00013D9E" w:rsidRDefault="00000000">
            <w:pPr>
              <w:jc w:val="center"/>
            </w:pPr>
            <w:r>
              <w:rPr>
                <w:b/>
                <w:sz w:val="20"/>
              </w:rPr>
              <w:t>Meaning</w:t>
            </w:r>
          </w:p>
        </w:tc>
      </w:tr>
      <w:tr w:rsidR="00013D9E" w14:paraId="619CA346" w14:textId="77777777">
        <w:trPr>
          <w:jc w:val="center"/>
        </w:trPr>
        <w:tc>
          <w:tcPr>
            <w:tcW w:w="2448" w:type="dxa"/>
            <w:tcBorders>
              <w:top w:val="single" w:sz="6" w:space="0" w:color="808080"/>
              <w:left w:val="single" w:sz="6" w:space="0" w:color="808080"/>
              <w:bottom w:val="single" w:sz="6" w:space="0" w:color="808080"/>
              <w:right w:val="single" w:sz="6" w:space="0" w:color="808080"/>
            </w:tcBorders>
            <w:vAlign w:val="center"/>
          </w:tcPr>
          <w:p w14:paraId="1B67D0B9" w14:textId="77777777" w:rsidR="00013D9E" w:rsidRDefault="00000000">
            <w:r>
              <w:rPr>
                <w:sz w:val="20"/>
              </w:rPr>
              <w:t>roles</w:t>
            </w:r>
          </w:p>
        </w:tc>
        <w:tc>
          <w:tcPr>
            <w:tcW w:w="2448" w:type="dxa"/>
            <w:tcBorders>
              <w:top w:val="single" w:sz="6" w:space="0" w:color="808080"/>
              <w:left w:val="single" w:sz="6" w:space="0" w:color="808080"/>
              <w:bottom w:val="single" w:sz="6" w:space="0" w:color="808080"/>
              <w:right w:val="single" w:sz="6" w:space="0" w:color="808080"/>
            </w:tcBorders>
            <w:vAlign w:val="center"/>
          </w:tcPr>
          <w:p w14:paraId="78BEF6E9" w14:textId="77777777" w:rsidR="00013D9E" w:rsidRDefault="00000000">
            <w:r>
              <w:rPr>
                <w:sz w:val="20"/>
              </w:rPr>
              <w:t>users</w:t>
            </w:r>
          </w:p>
        </w:tc>
        <w:tc>
          <w:tcPr>
            <w:tcW w:w="1440" w:type="dxa"/>
            <w:tcBorders>
              <w:top w:val="single" w:sz="6" w:space="0" w:color="808080"/>
              <w:left w:val="single" w:sz="6" w:space="0" w:color="808080"/>
              <w:bottom w:val="single" w:sz="6" w:space="0" w:color="808080"/>
              <w:right w:val="single" w:sz="6" w:space="0" w:color="808080"/>
            </w:tcBorders>
            <w:vAlign w:val="center"/>
          </w:tcPr>
          <w:p w14:paraId="51134134" w14:textId="77777777" w:rsidR="00013D9E" w:rsidRDefault="00000000">
            <w:r>
              <w:rPr>
                <w:sz w:val="20"/>
              </w:rPr>
              <w:t>1:M</w:t>
            </w:r>
          </w:p>
        </w:tc>
        <w:tc>
          <w:tcPr>
            <w:tcW w:w="3744" w:type="dxa"/>
            <w:tcBorders>
              <w:top w:val="single" w:sz="6" w:space="0" w:color="808080"/>
              <w:left w:val="single" w:sz="6" w:space="0" w:color="808080"/>
              <w:bottom w:val="single" w:sz="6" w:space="0" w:color="808080"/>
              <w:right w:val="single" w:sz="6" w:space="0" w:color="808080"/>
            </w:tcBorders>
            <w:vAlign w:val="center"/>
          </w:tcPr>
          <w:p w14:paraId="6AB94BC5" w14:textId="77777777" w:rsidR="00013D9E" w:rsidRDefault="00000000">
            <w:r>
              <w:rPr>
                <w:sz w:val="20"/>
              </w:rPr>
              <w:t>One role can be assigned to many users.</w:t>
            </w:r>
          </w:p>
        </w:tc>
      </w:tr>
      <w:tr w:rsidR="00013D9E" w14:paraId="3455F835" w14:textId="77777777">
        <w:trPr>
          <w:jc w:val="center"/>
        </w:trPr>
        <w:tc>
          <w:tcPr>
            <w:tcW w:w="2448" w:type="dxa"/>
            <w:tcBorders>
              <w:top w:val="single" w:sz="6" w:space="0" w:color="808080"/>
              <w:left w:val="single" w:sz="6" w:space="0" w:color="808080"/>
              <w:bottom w:val="single" w:sz="6" w:space="0" w:color="808080"/>
              <w:right w:val="single" w:sz="6" w:space="0" w:color="808080"/>
            </w:tcBorders>
            <w:vAlign w:val="center"/>
          </w:tcPr>
          <w:p w14:paraId="5130A50C" w14:textId="77777777" w:rsidR="00013D9E" w:rsidRDefault="00000000">
            <w:r>
              <w:rPr>
                <w:sz w:val="20"/>
              </w:rPr>
              <w:t>campuses</w:t>
            </w:r>
          </w:p>
        </w:tc>
        <w:tc>
          <w:tcPr>
            <w:tcW w:w="2448" w:type="dxa"/>
            <w:tcBorders>
              <w:top w:val="single" w:sz="6" w:space="0" w:color="808080"/>
              <w:left w:val="single" w:sz="6" w:space="0" w:color="808080"/>
              <w:bottom w:val="single" w:sz="6" w:space="0" w:color="808080"/>
              <w:right w:val="single" w:sz="6" w:space="0" w:color="808080"/>
            </w:tcBorders>
            <w:vAlign w:val="center"/>
          </w:tcPr>
          <w:p w14:paraId="5238976C" w14:textId="77777777" w:rsidR="00013D9E" w:rsidRDefault="00000000">
            <w:r>
              <w:rPr>
                <w:sz w:val="20"/>
              </w:rPr>
              <w:t>departments</w:t>
            </w:r>
          </w:p>
        </w:tc>
        <w:tc>
          <w:tcPr>
            <w:tcW w:w="1440" w:type="dxa"/>
            <w:tcBorders>
              <w:top w:val="single" w:sz="6" w:space="0" w:color="808080"/>
              <w:left w:val="single" w:sz="6" w:space="0" w:color="808080"/>
              <w:bottom w:val="single" w:sz="6" w:space="0" w:color="808080"/>
              <w:right w:val="single" w:sz="6" w:space="0" w:color="808080"/>
            </w:tcBorders>
            <w:vAlign w:val="center"/>
          </w:tcPr>
          <w:p w14:paraId="6015F0CF" w14:textId="77777777" w:rsidR="00013D9E" w:rsidRDefault="00000000">
            <w:r>
              <w:rPr>
                <w:sz w:val="20"/>
              </w:rPr>
              <w:t>1:M</w:t>
            </w:r>
          </w:p>
        </w:tc>
        <w:tc>
          <w:tcPr>
            <w:tcW w:w="3744" w:type="dxa"/>
            <w:tcBorders>
              <w:top w:val="single" w:sz="6" w:space="0" w:color="808080"/>
              <w:left w:val="single" w:sz="6" w:space="0" w:color="808080"/>
              <w:bottom w:val="single" w:sz="6" w:space="0" w:color="808080"/>
              <w:right w:val="single" w:sz="6" w:space="0" w:color="808080"/>
            </w:tcBorders>
            <w:vAlign w:val="center"/>
          </w:tcPr>
          <w:p w14:paraId="44C42897" w14:textId="77777777" w:rsidR="00013D9E" w:rsidRDefault="00000000">
            <w:r>
              <w:rPr>
                <w:sz w:val="20"/>
              </w:rPr>
              <w:t>One campus contains many departments.</w:t>
            </w:r>
          </w:p>
        </w:tc>
      </w:tr>
      <w:tr w:rsidR="00013D9E" w14:paraId="6A0694E4" w14:textId="77777777">
        <w:trPr>
          <w:jc w:val="center"/>
        </w:trPr>
        <w:tc>
          <w:tcPr>
            <w:tcW w:w="2448" w:type="dxa"/>
            <w:tcBorders>
              <w:top w:val="single" w:sz="6" w:space="0" w:color="808080"/>
              <w:left w:val="single" w:sz="6" w:space="0" w:color="808080"/>
              <w:bottom w:val="single" w:sz="6" w:space="0" w:color="808080"/>
              <w:right w:val="single" w:sz="6" w:space="0" w:color="808080"/>
            </w:tcBorders>
            <w:vAlign w:val="center"/>
          </w:tcPr>
          <w:p w14:paraId="611FCA71" w14:textId="77777777" w:rsidR="00013D9E" w:rsidRDefault="00000000">
            <w:r>
              <w:rPr>
                <w:sz w:val="20"/>
              </w:rPr>
              <w:t>campuses</w:t>
            </w:r>
          </w:p>
        </w:tc>
        <w:tc>
          <w:tcPr>
            <w:tcW w:w="2448" w:type="dxa"/>
            <w:tcBorders>
              <w:top w:val="single" w:sz="6" w:space="0" w:color="808080"/>
              <w:left w:val="single" w:sz="6" w:space="0" w:color="808080"/>
              <w:bottom w:val="single" w:sz="6" w:space="0" w:color="808080"/>
              <w:right w:val="single" w:sz="6" w:space="0" w:color="808080"/>
            </w:tcBorders>
            <w:vAlign w:val="center"/>
          </w:tcPr>
          <w:p w14:paraId="1BA62BF1" w14:textId="77777777" w:rsidR="00013D9E" w:rsidRDefault="00000000">
            <w:r>
              <w:rPr>
                <w:sz w:val="20"/>
              </w:rPr>
              <w:t>locations</w:t>
            </w:r>
          </w:p>
        </w:tc>
        <w:tc>
          <w:tcPr>
            <w:tcW w:w="1440" w:type="dxa"/>
            <w:tcBorders>
              <w:top w:val="single" w:sz="6" w:space="0" w:color="808080"/>
              <w:left w:val="single" w:sz="6" w:space="0" w:color="808080"/>
              <w:bottom w:val="single" w:sz="6" w:space="0" w:color="808080"/>
              <w:right w:val="single" w:sz="6" w:space="0" w:color="808080"/>
            </w:tcBorders>
            <w:vAlign w:val="center"/>
          </w:tcPr>
          <w:p w14:paraId="50F07CB0" w14:textId="77777777" w:rsidR="00013D9E" w:rsidRDefault="00000000">
            <w:r>
              <w:rPr>
                <w:sz w:val="20"/>
              </w:rPr>
              <w:t>1:M</w:t>
            </w:r>
          </w:p>
        </w:tc>
        <w:tc>
          <w:tcPr>
            <w:tcW w:w="3744" w:type="dxa"/>
            <w:tcBorders>
              <w:top w:val="single" w:sz="6" w:space="0" w:color="808080"/>
              <w:left w:val="single" w:sz="6" w:space="0" w:color="808080"/>
              <w:bottom w:val="single" w:sz="6" w:space="0" w:color="808080"/>
              <w:right w:val="single" w:sz="6" w:space="0" w:color="808080"/>
            </w:tcBorders>
            <w:vAlign w:val="center"/>
          </w:tcPr>
          <w:p w14:paraId="34EC585C" w14:textId="77777777" w:rsidR="00013D9E" w:rsidRDefault="00000000">
            <w:r>
              <w:rPr>
                <w:sz w:val="20"/>
              </w:rPr>
              <w:t>One campus contains many physical locations.</w:t>
            </w:r>
          </w:p>
        </w:tc>
      </w:tr>
      <w:tr w:rsidR="00013D9E" w14:paraId="60178EDB" w14:textId="77777777">
        <w:trPr>
          <w:jc w:val="center"/>
        </w:trPr>
        <w:tc>
          <w:tcPr>
            <w:tcW w:w="2448" w:type="dxa"/>
            <w:tcBorders>
              <w:top w:val="single" w:sz="6" w:space="0" w:color="808080"/>
              <w:left w:val="single" w:sz="6" w:space="0" w:color="808080"/>
              <w:bottom w:val="single" w:sz="6" w:space="0" w:color="808080"/>
              <w:right w:val="single" w:sz="6" w:space="0" w:color="808080"/>
            </w:tcBorders>
            <w:vAlign w:val="center"/>
          </w:tcPr>
          <w:p w14:paraId="198AD602" w14:textId="77777777" w:rsidR="00013D9E" w:rsidRDefault="00000000">
            <w:r>
              <w:rPr>
                <w:sz w:val="20"/>
              </w:rPr>
              <w:t>departments</w:t>
            </w:r>
          </w:p>
        </w:tc>
        <w:tc>
          <w:tcPr>
            <w:tcW w:w="2448" w:type="dxa"/>
            <w:tcBorders>
              <w:top w:val="single" w:sz="6" w:space="0" w:color="808080"/>
              <w:left w:val="single" w:sz="6" w:space="0" w:color="808080"/>
              <w:bottom w:val="single" w:sz="6" w:space="0" w:color="808080"/>
              <w:right w:val="single" w:sz="6" w:space="0" w:color="808080"/>
            </w:tcBorders>
            <w:vAlign w:val="center"/>
          </w:tcPr>
          <w:p w14:paraId="7E40C2C5" w14:textId="77777777" w:rsidR="00013D9E" w:rsidRDefault="00000000">
            <w:r>
              <w:rPr>
                <w:sz w:val="20"/>
              </w:rPr>
              <w:t>locations</w:t>
            </w:r>
          </w:p>
        </w:tc>
        <w:tc>
          <w:tcPr>
            <w:tcW w:w="1440" w:type="dxa"/>
            <w:tcBorders>
              <w:top w:val="single" w:sz="6" w:space="0" w:color="808080"/>
              <w:left w:val="single" w:sz="6" w:space="0" w:color="808080"/>
              <w:bottom w:val="single" w:sz="6" w:space="0" w:color="808080"/>
              <w:right w:val="single" w:sz="6" w:space="0" w:color="808080"/>
            </w:tcBorders>
            <w:vAlign w:val="center"/>
          </w:tcPr>
          <w:p w14:paraId="157CFAAD" w14:textId="77777777" w:rsidR="00013D9E" w:rsidRDefault="00000000">
            <w:r>
              <w:rPr>
                <w:sz w:val="20"/>
              </w:rPr>
              <w:t>1:M</w:t>
            </w:r>
          </w:p>
        </w:tc>
        <w:tc>
          <w:tcPr>
            <w:tcW w:w="3744" w:type="dxa"/>
            <w:tcBorders>
              <w:top w:val="single" w:sz="6" w:space="0" w:color="808080"/>
              <w:left w:val="single" w:sz="6" w:space="0" w:color="808080"/>
              <w:bottom w:val="single" w:sz="6" w:space="0" w:color="808080"/>
              <w:right w:val="single" w:sz="6" w:space="0" w:color="808080"/>
            </w:tcBorders>
            <w:vAlign w:val="center"/>
          </w:tcPr>
          <w:p w14:paraId="76A9831B" w14:textId="77777777" w:rsidR="00013D9E" w:rsidRDefault="00000000">
            <w:r>
              <w:rPr>
                <w:sz w:val="20"/>
              </w:rPr>
              <w:t>One department may control many locations.</w:t>
            </w:r>
          </w:p>
        </w:tc>
      </w:tr>
      <w:tr w:rsidR="00013D9E" w14:paraId="3B3D9003" w14:textId="77777777">
        <w:trPr>
          <w:jc w:val="center"/>
        </w:trPr>
        <w:tc>
          <w:tcPr>
            <w:tcW w:w="2448" w:type="dxa"/>
            <w:tcBorders>
              <w:top w:val="single" w:sz="6" w:space="0" w:color="808080"/>
              <w:left w:val="single" w:sz="6" w:space="0" w:color="808080"/>
              <w:bottom w:val="single" w:sz="6" w:space="0" w:color="808080"/>
              <w:right w:val="single" w:sz="6" w:space="0" w:color="808080"/>
            </w:tcBorders>
            <w:vAlign w:val="center"/>
          </w:tcPr>
          <w:p w14:paraId="02D03EB4" w14:textId="77777777" w:rsidR="00013D9E" w:rsidRDefault="00000000">
            <w:r>
              <w:rPr>
                <w:sz w:val="20"/>
              </w:rPr>
              <w:t>departments</w:t>
            </w:r>
          </w:p>
        </w:tc>
        <w:tc>
          <w:tcPr>
            <w:tcW w:w="2448" w:type="dxa"/>
            <w:tcBorders>
              <w:top w:val="single" w:sz="6" w:space="0" w:color="808080"/>
              <w:left w:val="single" w:sz="6" w:space="0" w:color="808080"/>
              <w:bottom w:val="single" w:sz="6" w:space="0" w:color="808080"/>
              <w:right w:val="single" w:sz="6" w:space="0" w:color="808080"/>
            </w:tcBorders>
            <w:vAlign w:val="center"/>
          </w:tcPr>
          <w:p w14:paraId="0A023C63" w14:textId="77777777" w:rsidR="00013D9E" w:rsidRDefault="00000000">
            <w:r>
              <w:rPr>
                <w:sz w:val="20"/>
              </w:rPr>
              <w:t>users</w:t>
            </w:r>
          </w:p>
        </w:tc>
        <w:tc>
          <w:tcPr>
            <w:tcW w:w="1440" w:type="dxa"/>
            <w:tcBorders>
              <w:top w:val="single" w:sz="6" w:space="0" w:color="808080"/>
              <w:left w:val="single" w:sz="6" w:space="0" w:color="808080"/>
              <w:bottom w:val="single" w:sz="6" w:space="0" w:color="808080"/>
              <w:right w:val="single" w:sz="6" w:space="0" w:color="808080"/>
            </w:tcBorders>
            <w:vAlign w:val="center"/>
          </w:tcPr>
          <w:p w14:paraId="12D34FE7" w14:textId="77777777" w:rsidR="00013D9E" w:rsidRDefault="00000000">
            <w:r>
              <w:rPr>
                <w:sz w:val="20"/>
              </w:rPr>
              <w:t>1:M</w:t>
            </w:r>
          </w:p>
        </w:tc>
        <w:tc>
          <w:tcPr>
            <w:tcW w:w="3744" w:type="dxa"/>
            <w:tcBorders>
              <w:top w:val="single" w:sz="6" w:space="0" w:color="808080"/>
              <w:left w:val="single" w:sz="6" w:space="0" w:color="808080"/>
              <w:bottom w:val="single" w:sz="6" w:space="0" w:color="808080"/>
              <w:right w:val="single" w:sz="6" w:space="0" w:color="808080"/>
            </w:tcBorders>
            <w:vAlign w:val="center"/>
          </w:tcPr>
          <w:p w14:paraId="4FAD0249" w14:textId="77777777" w:rsidR="00013D9E" w:rsidRDefault="00000000">
            <w:r>
              <w:rPr>
                <w:sz w:val="20"/>
              </w:rPr>
              <w:t>One department may have many system users.</w:t>
            </w:r>
          </w:p>
        </w:tc>
      </w:tr>
      <w:tr w:rsidR="00013D9E" w14:paraId="32791DE3" w14:textId="77777777">
        <w:trPr>
          <w:jc w:val="center"/>
        </w:trPr>
        <w:tc>
          <w:tcPr>
            <w:tcW w:w="2448" w:type="dxa"/>
            <w:tcBorders>
              <w:top w:val="single" w:sz="6" w:space="0" w:color="808080"/>
              <w:left w:val="single" w:sz="6" w:space="0" w:color="808080"/>
              <w:bottom w:val="single" w:sz="6" w:space="0" w:color="808080"/>
              <w:right w:val="single" w:sz="6" w:space="0" w:color="808080"/>
            </w:tcBorders>
            <w:vAlign w:val="center"/>
          </w:tcPr>
          <w:p w14:paraId="43CA8B05" w14:textId="77777777" w:rsidR="00013D9E" w:rsidRDefault="00000000">
            <w:r>
              <w:rPr>
                <w:sz w:val="20"/>
              </w:rPr>
              <w:t>inventory_categories</w:t>
            </w:r>
          </w:p>
        </w:tc>
        <w:tc>
          <w:tcPr>
            <w:tcW w:w="2448" w:type="dxa"/>
            <w:tcBorders>
              <w:top w:val="single" w:sz="6" w:space="0" w:color="808080"/>
              <w:left w:val="single" w:sz="6" w:space="0" w:color="808080"/>
              <w:bottom w:val="single" w:sz="6" w:space="0" w:color="808080"/>
              <w:right w:val="single" w:sz="6" w:space="0" w:color="808080"/>
            </w:tcBorders>
            <w:vAlign w:val="center"/>
          </w:tcPr>
          <w:p w14:paraId="4C44270B" w14:textId="77777777" w:rsidR="00013D9E" w:rsidRDefault="00000000">
            <w:r>
              <w:rPr>
                <w:sz w:val="20"/>
              </w:rPr>
              <w:t>inventory_items</w:t>
            </w:r>
          </w:p>
        </w:tc>
        <w:tc>
          <w:tcPr>
            <w:tcW w:w="1440" w:type="dxa"/>
            <w:tcBorders>
              <w:top w:val="single" w:sz="6" w:space="0" w:color="808080"/>
              <w:left w:val="single" w:sz="6" w:space="0" w:color="808080"/>
              <w:bottom w:val="single" w:sz="6" w:space="0" w:color="808080"/>
              <w:right w:val="single" w:sz="6" w:space="0" w:color="808080"/>
            </w:tcBorders>
            <w:vAlign w:val="center"/>
          </w:tcPr>
          <w:p w14:paraId="6D9A9DDF" w14:textId="77777777" w:rsidR="00013D9E" w:rsidRDefault="00000000">
            <w:r>
              <w:rPr>
                <w:sz w:val="20"/>
              </w:rPr>
              <w:t>1:M</w:t>
            </w:r>
          </w:p>
        </w:tc>
        <w:tc>
          <w:tcPr>
            <w:tcW w:w="3744" w:type="dxa"/>
            <w:tcBorders>
              <w:top w:val="single" w:sz="6" w:space="0" w:color="808080"/>
              <w:left w:val="single" w:sz="6" w:space="0" w:color="808080"/>
              <w:bottom w:val="single" w:sz="6" w:space="0" w:color="808080"/>
              <w:right w:val="single" w:sz="6" w:space="0" w:color="808080"/>
            </w:tcBorders>
            <w:vAlign w:val="center"/>
          </w:tcPr>
          <w:p w14:paraId="5FA75BC9" w14:textId="77777777" w:rsidR="00013D9E" w:rsidRDefault="00000000">
            <w:r>
              <w:rPr>
                <w:sz w:val="20"/>
              </w:rPr>
              <w:t>One category groups many items.</w:t>
            </w:r>
          </w:p>
        </w:tc>
      </w:tr>
      <w:tr w:rsidR="00013D9E" w14:paraId="406D0C36" w14:textId="77777777">
        <w:trPr>
          <w:jc w:val="center"/>
        </w:trPr>
        <w:tc>
          <w:tcPr>
            <w:tcW w:w="2448" w:type="dxa"/>
            <w:tcBorders>
              <w:top w:val="single" w:sz="6" w:space="0" w:color="808080"/>
              <w:left w:val="single" w:sz="6" w:space="0" w:color="808080"/>
              <w:bottom w:val="single" w:sz="6" w:space="0" w:color="808080"/>
              <w:right w:val="single" w:sz="6" w:space="0" w:color="808080"/>
            </w:tcBorders>
            <w:vAlign w:val="center"/>
          </w:tcPr>
          <w:p w14:paraId="6B7C6E92" w14:textId="77777777" w:rsidR="00013D9E" w:rsidRDefault="00000000">
            <w:r>
              <w:rPr>
                <w:sz w:val="20"/>
              </w:rPr>
              <w:t>units_of_measure</w:t>
            </w:r>
          </w:p>
        </w:tc>
        <w:tc>
          <w:tcPr>
            <w:tcW w:w="2448" w:type="dxa"/>
            <w:tcBorders>
              <w:top w:val="single" w:sz="6" w:space="0" w:color="808080"/>
              <w:left w:val="single" w:sz="6" w:space="0" w:color="808080"/>
              <w:bottom w:val="single" w:sz="6" w:space="0" w:color="808080"/>
              <w:right w:val="single" w:sz="6" w:space="0" w:color="808080"/>
            </w:tcBorders>
            <w:vAlign w:val="center"/>
          </w:tcPr>
          <w:p w14:paraId="1FAAC077" w14:textId="77777777" w:rsidR="00013D9E" w:rsidRDefault="00000000">
            <w:r>
              <w:rPr>
                <w:sz w:val="20"/>
              </w:rPr>
              <w:t>inventory_items</w:t>
            </w:r>
          </w:p>
        </w:tc>
        <w:tc>
          <w:tcPr>
            <w:tcW w:w="1440" w:type="dxa"/>
            <w:tcBorders>
              <w:top w:val="single" w:sz="6" w:space="0" w:color="808080"/>
              <w:left w:val="single" w:sz="6" w:space="0" w:color="808080"/>
              <w:bottom w:val="single" w:sz="6" w:space="0" w:color="808080"/>
              <w:right w:val="single" w:sz="6" w:space="0" w:color="808080"/>
            </w:tcBorders>
            <w:vAlign w:val="center"/>
          </w:tcPr>
          <w:p w14:paraId="74A65E95" w14:textId="77777777" w:rsidR="00013D9E" w:rsidRDefault="00000000">
            <w:r>
              <w:rPr>
                <w:sz w:val="20"/>
              </w:rPr>
              <w:t>1:M</w:t>
            </w:r>
          </w:p>
        </w:tc>
        <w:tc>
          <w:tcPr>
            <w:tcW w:w="3744" w:type="dxa"/>
            <w:tcBorders>
              <w:top w:val="single" w:sz="6" w:space="0" w:color="808080"/>
              <w:left w:val="single" w:sz="6" w:space="0" w:color="808080"/>
              <w:bottom w:val="single" w:sz="6" w:space="0" w:color="808080"/>
              <w:right w:val="single" w:sz="6" w:space="0" w:color="808080"/>
            </w:tcBorders>
            <w:vAlign w:val="center"/>
          </w:tcPr>
          <w:p w14:paraId="2D8773AA" w14:textId="77777777" w:rsidR="00013D9E" w:rsidRDefault="00000000">
            <w:r>
              <w:rPr>
                <w:sz w:val="20"/>
              </w:rPr>
              <w:t>One unit can measure many items.</w:t>
            </w:r>
          </w:p>
        </w:tc>
      </w:tr>
      <w:tr w:rsidR="00013D9E" w14:paraId="4231C2B0" w14:textId="77777777">
        <w:trPr>
          <w:jc w:val="center"/>
        </w:trPr>
        <w:tc>
          <w:tcPr>
            <w:tcW w:w="2448" w:type="dxa"/>
            <w:tcBorders>
              <w:top w:val="single" w:sz="6" w:space="0" w:color="808080"/>
              <w:left w:val="single" w:sz="6" w:space="0" w:color="808080"/>
              <w:bottom w:val="single" w:sz="6" w:space="0" w:color="808080"/>
              <w:right w:val="single" w:sz="6" w:space="0" w:color="808080"/>
            </w:tcBorders>
            <w:vAlign w:val="center"/>
          </w:tcPr>
          <w:p w14:paraId="327A4A16" w14:textId="77777777" w:rsidR="00013D9E" w:rsidRDefault="00000000">
            <w:r>
              <w:rPr>
                <w:sz w:val="20"/>
              </w:rPr>
              <w:t>item_types</w:t>
            </w:r>
          </w:p>
        </w:tc>
        <w:tc>
          <w:tcPr>
            <w:tcW w:w="2448" w:type="dxa"/>
            <w:tcBorders>
              <w:top w:val="single" w:sz="6" w:space="0" w:color="808080"/>
              <w:left w:val="single" w:sz="6" w:space="0" w:color="808080"/>
              <w:bottom w:val="single" w:sz="6" w:space="0" w:color="808080"/>
              <w:right w:val="single" w:sz="6" w:space="0" w:color="808080"/>
            </w:tcBorders>
            <w:vAlign w:val="center"/>
          </w:tcPr>
          <w:p w14:paraId="1878F900" w14:textId="77777777" w:rsidR="00013D9E" w:rsidRDefault="00000000">
            <w:r>
              <w:rPr>
                <w:sz w:val="20"/>
              </w:rPr>
              <w:t>inventory_items</w:t>
            </w:r>
          </w:p>
        </w:tc>
        <w:tc>
          <w:tcPr>
            <w:tcW w:w="1440" w:type="dxa"/>
            <w:tcBorders>
              <w:top w:val="single" w:sz="6" w:space="0" w:color="808080"/>
              <w:left w:val="single" w:sz="6" w:space="0" w:color="808080"/>
              <w:bottom w:val="single" w:sz="6" w:space="0" w:color="808080"/>
              <w:right w:val="single" w:sz="6" w:space="0" w:color="808080"/>
            </w:tcBorders>
            <w:vAlign w:val="center"/>
          </w:tcPr>
          <w:p w14:paraId="73F521A8" w14:textId="77777777" w:rsidR="00013D9E" w:rsidRDefault="00000000">
            <w:r>
              <w:rPr>
                <w:sz w:val="20"/>
              </w:rPr>
              <w:t>1:M</w:t>
            </w:r>
          </w:p>
        </w:tc>
        <w:tc>
          <w:tcPr>
            <w:tcW w:w="3744" w:type="dxa"/>
            <w:tcBorders>
              <w:top w:val="single" w:sz="6" w:space="0" w:color="808080"/>
              <w:left w:val="single" w:sz="6" w:space="0" w:color="808080"/>
              <w:bottom w:val="single" w:sz="6" w:space="0" w:color="808080"/>
              <w:right w:val="single" w:sz="6" w:space="0" w:color="808080"/>
            </w:tcBorders>
            <w:vAlign w:val="center"/>
          </w:tcPr>
          <w:p w14:paraId="1E190DC3" w14:textId="77777777" w:rsidR="00013D9E" w:rsidRDefault="00000000">
            <w:r>
              <w:rPr>
                <w:sz w:val="20"/>
              </w:rPr>
              <w:t>One item type applies to many items.</w:t>
            </w:r>
          </w:p>
        </w:tc>
      </w:tr>
      <w:tr w:rsidR="00013D9E" w14:paraId="655DF051" w14:textId="77777777">
        <w:trPr>
          <w:jc w:val="center"/>
        </w:trPr>
        <w:tc>
          <w:tcPr>
            <w:tcW w:w="2448" w:type="dxa"/>
            <w:tcBorders>
              <w:top w:val="single" w:sz="6" w:space="0" w:color="808080"/>
              <w:left w:val="single" w:sz="6" w:space="0" w:color="808080"/>
              <w:bottom w:val="single" w:sz="6" w:space="0" w:color="808080"/>
              <w:right w:val="single" w:sz="6" w:space="0" w:color="808080"/>
            </w:tcBorders>
            <w:vAlign w:val="center"/>
          </w:tcPr>
          <w:p w14:paraId="0A06B368" w14:textId="77777777" w:rsidR="00013D9E" w:rsidRDefault="00000000">
            <w:r>
              <w:rPr>
                <w:sz w:val="20"/>
              </w:rPr>
              <w:t>suppliers</w:t>
            </w:r>
          </w:p>
        </w:tc>
        <w:tc>
          <w:tcPr>
            <w:tcW w:w="2448" w:type="dxa"/>
            <w:tcBorders>
              <w:top w:val="single" w:sz="6" w:space="0" w:color="808080"/>
              <w:left w:val="single" w:sz="6" w:space="0" w:color="808080"/>
              <w:bottom w:val="single" w:sz="6" w:space="0" w:color="808080"/>
              <w:right w:val="single" w:sz="6" w:space="0" w:color="808080"/>
            </w:tcBorders>
            <w:vAlign w:val="center"/>
          </w:tcPr>
          <w:p w14:paraId="3E1D4B9D" w14:textId="77777777" w:rsidR="00013D9E" w:rsidRDefault="00000000">
            <w:r>
              <w:rPr>
                <w:sz w:val="20"/>
              </w:rPr>
              <w:t>supplier_items</w:t>
            </w:r>
          </w:p>
        </w:tc>
        <w:tc>
          <w:tcPr>
            <w:tcW w:w="1440" w:type="dxa"/>
            <w:tcBorders>
              <w:top w:val="single" w:sz="6" w:space="0" w:color="808080"/>
              <w:left w:val="single" w:sz="6" w:space="0" w:color="808080"/>
              <w:bottom w:val="single" w:sz="6" w:space="0" w:color="808080"/>
              <w:right w:val="single" w:sz="6" w:space="0" w:color="808080"/>
            </w:tcBorders>
            <w:vAlign w:val="center"/>
          </w:tcPr>
          <w:p w14:paraId="04EA8DAC" w14:textId="77777777" w:rsidR="00013D9E" w:rsidRDefault="00000000">
            <w:r>
              <w:rPr>
                <w:sz w:val="20"/>
              </w:rPr>
              <w:t>1:M</w:t>
            </w:r>
          </w:p>
        </w:tc>
        <w:tc>
          <w:tcPr>
            <w:tcW w:w="3744" w:type="dxa"/>
            <w:tcBorders>
              <w:top w:val="single" w:sz="6" w:space="0" w:color="808080"/>
              <w:left w:val="single" w:sz="6" w:space="0" w:color="808080"/>
              <w:bottom w:val="single" w:sz="6" w:space="0" w:color="808080"/>
              <w:right w:val="single" w:sz="6" w:space="0" w:color="808080"/>
            </w:tcBorders>
            <w:vAlign w:val="center"/>
          </w:tcPr>
          <w:p w14:paraId="3549A579" w14:textId="77777777" w:rsidR="00013D9E" w:rsidRDefault="00000000">
            <w:r>
              <w:rPr>
                <w:sz w:val="20"/>
              </w:rPr>
              <w:t>One supplier can be linked to many item supply records.</w:t>
            </w:r>
          </w:p>
        </w:tc>
      </w:tr>
      <w:tr w:rsidR="00013D9E" w14:paraId="38A44678" w14:textId="77777777">
        <w:trPr>
          <w:jc w:val="center"/>
        </w:trPr>
        <w:tc>
          <w:tcPr>
            <w:tcW w:w="2448" w:type="dxa"/>
            <w:tcBorders>
              <w:top w:val="single" w:sz="6" w:space="0" w:color="808080"/>
              <w:left w:val="single" w:sz="6" w:space="0" w:color="808080"/>
              <w:bottom w:val="single" w:sz="6" w:space="0" w:color="808080"/>
              <w:right w:val="single" w:sz="6" w:space="0" w:color="808080"/>
            </w:tcBorders>
            <w:vAlign w:val="center"/>
          </w:tcPr>
          <w:p w14:paraId="5FD939B4" w14:textId="77777777" w:rsidR="00013D9E" w:rsidRDefault="00000000">
            <w:r>
              <w:rPr>
                <w:sz w:val="20"/>
              </w:rPr>
              <w:t>inventory_items</w:t>
            </w:r>
          </w:p>
        </w:tc>
        <w:tc>
          <w:tcPr>
            <w:tcW w:w="2448" w:type="dxa"/>
            <w:tcBorders>
              <w:top w:val="single" w:sz="6" w:space="0" w:color="808080"/>
              <w:left w:val="single" w:sz="6" w:space="0" w:color="808080"/>
              <w:bottom w:val="single" w:sz="6" w:space="0" w:color="808080"/>
              <w:right w:val="single" w:sz="6" w:space="0" w:color="808080"/>
            </w:tcBorders>
            <w:vAlign w:val="center"/>
          </w:tcPr>
          <w:p w14:paraId="2B8785E9" w14:textId="77777777" w:rsidR="00013D9E" w:rsidRDefault="00000000">
            <w:r>
              <w:rPr>
                <w:sz w:val="20"/>
              </w:rPr>
              <w:t>supplier_items</w:t>
            </w:r>
          </w:p>
        </w:tc>
        <w:tc>
          <w:tcPr>
            <w:tcW w:w="1440" w:type="dxa"/>
            <w:tcBorders>
              <w:top w:val="single" w:sz="6" w:space="0" w:color="808080"/>
              <w:left w:val="single" w:sz="6" w:space="0" w:color="808080"/>
              <w:bottom w:val="single" w:sz="6" w:space="0" w:color="808080"/>
              <w:right w:val="single" w:sz="6" w:space="0" w:color="808080"/>
            </w:tcBorders>
            <w:vAlign w:val="center"/>
          </w:tcPr>
          <w:p w14:paraId="0928F51E" w14:textId="77777777" w:rsidR="00013D9E" w:rsidRDefault="00000000">
            <w:r>
              <w:rPr>
                <w:sz w:val="20"/>
              </w:rPr>
              <w:t>1:M</w:t>
            </w:r>
          </w:p>
        </w:tc>
        <w:tc>
          <w:tcPr>
            <w:tcW w:w="3744" w:type="dxa"/>
            <w:tcBorders>
              <w:top w:val="single" w:sz="6" w:space="0" w:color="808080"/>
              <w:left w:val="single" w:sz="6" w:space="0" w:color="808080"/>
              <w:bottom w:val="single" w:sz="6" w:space="0" w:color="808080"/>
              <w:right w:val="single" w:sz="6" w:space="0" w:color="808080"/>
            </w:tcBorders>
            <w:vAlign w:val="center"/>
          </w:tcPr>
          <w:p w14:paraId="03503F97" w14:textId="77777777" w:rsidR="00013D9E" w:rsidRDefault="00000000">
            <w:r>
              <w:rPr>
                <w:sz w:val="20"/>
              </w:rPr>
              <w:t>One item can be supplied by many suppliers.</w:t>
            </w:r>
          </w:p>
        </w:tc>
      </w:tr>
      <w:tr w:rsidR="00013D9E" w14:paraId="2C009F96" w14:textId="77777777">
        <w:trPr>
          <w:jc w:val="center"/>
        </w:trPr>
        <w:tc>
          <w:tcPr>
            <w:tcW w:w="2448" w:type="dxa"/>
            <w:tcBorders>
              <w:top w:val="single" w:sz="6" w:space="0" w:color="808080"/>
              <w:left w:val="single" w:sz="6" w:space="0" w:color="808080"/>
              <w:bottom w:val="single" w:sz="6" w:space="0" w:color="808080"/>
              <w:right w:val="single" w:sz="6" w:space="0" w:color="808080"/>
            </w:tcBorders>
            <w:vAlign w:val="center"/>
          </w:tcPr>
          <w:p w14:paraId="11302F6F" w14:textId="77777777" w:rsidR="00013D9E" w:rsidRDefault="00000000">
            <w:r>
              <w:rPr>
                <w:sz w:val="20"/>
              </w:rPr>
              <w:t>suppliers</w:t>
            </w:r>
          </w:p>
        </w:tc>
        <w:tc>
          <w:tcPr>
            <w:tcW w:w="2448" w:type="dxa"/>
            <w:tcBorders>
              <w:top w:val="single" w:sz="6" w:space="0" w:color="808080"/>
              <w:left w:val="single" w:sz="6" w:space="0" w:color="808080"/>
              <w:bottom w:val="single" w:sz="6" w:space="0" w:color="808080"/>
              <w:right w:val="single" w:sz="6" w:space="0" w:color="808080"/>
            </w:tcBorders>
            <w:vAlign w:val="center"/>
          </w:tcPr>
          <w:p w14:paraId="00986489" w14:textId="77777777" w:rsidR="00013D9E" w:rsidRDefault="00000000">
            <w:r>
              <w:rPr>
                <w:sz w:val="20"/>
              </w:rPr>
              <w:t>acquisition_batches</w:t>
            </w:r>
          </w:p>
        </w:tc>
        <w:tc>
          <w:tcPr>
            <w:tcW w:w="1440" w:type="dxa"/>
            <w:tcBorders>
              <w:top w:val="single" w:sz="6" w:space="0" w:color="808080"/>
              <w:left w:val="single" w:sz="6" w:space="0" w:color="808080"/>
              <w:bottom w:val="single" w:sz="6" w:space="0" w:color="808080"/>
              <w:right w:val="single" w:sz="6" w:space="0" w:color="808080"/>
            </w:tcBorders>
            <w:vAlign w:val="center"/>
          </w:tcPr>
          <w:p w14:paraId="71557983" w14:textId="77777777" w:rsidR="00013D9E" w:rsidRDefault="00000000">
            <w:r>
              <w:rPr>
                <w:sz w:val="20"/>
              </w:rPr>
              <w:t>1:M</w:t>
            </w:r>
          </w:p>
        </w:tc>
        <w:tc>
          <w:tcPr>
            <w:tcW w:w="3744" w:type="dxa"/>
            <w:tcBorders>
              <w:top w:val="single" w:sz="6" w:space="0" w:color="808080"/>
              <w:left w:val="single" w:sz="6" w:space="0" w:color="808080"/>
              <w:bottom w:val="single" w:sz="6" w:space="0" w:color="808080"/>
              <w:right w:val="single" w:sz="6" w:space="0" w:color="808080"/>
            </w:tcBorders>
            <w:vAlign w:val="center"/>
          </w:tcPr>
          <w:p w14:paraId="77239B10" w14:textId="77777777" w:rsidR="00013D9E" w:rsidRDefault="00000000">
            <w:r>
              <w:rPr>
                <w:sz w:val="20"/>
              </w:rPr>
              <w:t>One supplier can supply many acquisition batches.</w:t>
            </w:r>
          </w:p>
        </w:tc>
      </w:tr>
      <w:tr w:rsidR="00013D9E" w14:paraId="500C91D6" w14:textId="77777777">
        <w:trPr>
          <w:jc w:val="center"/>
        </w:trPr>
        <w:tc>
          <w:tcPr>
            <w:tcW w:w="2448" w:type="dxa"/>
            <w:tcBorders>
              <w:top w:val="single" w:sz="6" w:space="0" w:color="808080"/>
              <w:left w:val="single" w:sz="6" w:space="0" w:color="808080"/>
              <w:bottom w:val="single" w:sz="6" w:space="0" w:color="808080"/>
              <w:right w:val="single" w:sz="6" w:space="0" w:color="808080"/>
            </w:tcBorders>
            <w:vAlign w:val="center"/>
          </w:tcPr>
          <w:p w14:paraId="2EF71130" w14:textId="77777777" w:rsidR="00013D9E" w:rsidRDefault="00000000">
            <w:r>
              <w:rPr>
                <w:sz w:val="20"/>
              </w:rPr>
              <w:t>inventory_items</w:t>
            </w:r>
          </w:p>
        </w:tc>
        <w:tc>
          <w:tcPr>
            <w:tcW w:w="2448" w:type="dxa"/>
            <w:tcBorders>
              <w:top w:val="single" w:sz="6" w:space="0" w:color="808080"/>
              <w:left w:val="single" w:sz="6" w:space="0" w:color="808080"/>
              <w:bottom w:val="single" w:sz="6" w:space="0" w:color="808080"/>
              <w:right w:val="single" w:sz="6" w:space="0" w:color="808080"/>
            </w:tcBorders>
            <w:vAlign w:val="center"/>
          </w:tcPr>
          <w:p w14:paraId="575B3428" w14:textId="77777777" w:rsidR="00013D9E" w:rsidRDefault="00000000">
            <w:r>
              <w:rPr>
                <w:sz w:val="20"/>
              </w:rPr>
              <w:t>asset_instances</w:t>
            </w:r>
          </w:p>
        </w:tc>
        <w:tc>
          <w:tcPr>
            <w:tcW w:w="1440" w:type="dxa"/>
            <w:tcBorders>
              <w:top w:val="single" w:sz="6" w:space="0" w:color="808080"/>
              <w:left w:val="single" w:sz="6" w:space="0" w:color="808080"/>
              <w:bottom w:val="single" w:sz="6" w:space="0" w:color="808080"/>
              <w:right w:val="single" w:sz="6" w:space="0" w:color="808080"/>
            </w:tcBorders>
            <w:vAlign w:val="center"/>
          </w:tcPr>
          <w:p w14:paraId="60ECB493" w14:textId="77777777" w:rsidR="00013D9E" w:rsidRDefault="00000000">
            <w:r>
              <w:rPr>
                <w:sz w:val="20"/>
              </w:rPr>
              <w:t>1:M</w:t>
            </w:r>
          </w:p>
        </w:tc>
        <w:tc>
          <w:tcPr>
            <w:tcW w:w="3744" w:type="dxa"/>
            <w:tcBorders>
              <w:top w:val="single" w:sz="6" w:space="0" w:color="808080"/>
              <w:left w:val="single" w:sz="6" w:space="0" w:color="808080"/>
              <w:bottom w:val="single" w:sz="6" w:space="0" w:color="808080"/>
              <w:right w:val="single" w:sz="6" w:space="0" w:color="808080"/>
            </w:tcBorders>
            <w:vAlign w:val="center"/>
          </w:tcPr>
          <w:p w14:paraId="73D867A1" w14:textId="77777777" w:rsidR="00013D9E" w:rsidRDefault="00000000">
            <w:r>
              <w:rPr>
                <w:sz w:val="20"/>
              </w:rPr>
              <w:t>One item can have many physical asset instances.</w:t>
            </w:r>
          </w:p>
        </w:tc>
      </w:tr>
      <w:tr w:rsidR="00013D9E" w14:paraId="4A42696F" w14:textId="77777777">
        <w:trPr>
          <w:jc w:val="center"/>
        </w:trPr>
        <w:tc>
          <w:tcPr>
            <w:tcW w:w="2448" w:type="dxa"/>
            <w:tcBorders>
              <w:top w:val="single" w:sz="6" w:space="0" w:color="808080"/>
              <w:left w:val="single" w:sz="6" w:space="0" w:color="808080"/>
              <w:bottom w:val="single" w:sz="6" w:space="0" w:color="808080"/>
              <w:right w:val="single" w:sz="6" w:space="0" w:color="808080"/>
            </w:tcBorders>
            <w:vAlign w:val="center"/>
          </w:tcPr>
          <w:p w14:paraId="0D438C72" w14:textId="77777777" w:rsidR="00013D9E" w:rsidRDefault="00000000">
            <w:r>
              <w:rPr>
                <w:sz w:val="20"/>
              </w:rPr>
              <w:t>acquisition_batches</w:t>
            </w:r>
          </w:p>
        </w:tc>
        <w:tc>
          <w:tcPr>
            <w:tcW w:w="2448" w:type="dxa"/>
            <w:tcBorders>
              <w:top w:val="single" w:sz="6" w:space="0" w:color="808080"/>
              <w:left w:val="single" w:sz="6" w:space="0" w:color="808080"/>
              <w:bottom w:val="single" w:sz="6" w:space="0" w:color="808080"/>
              <w:right w:val="single" w:sz="6" w:space="0" w:color="808080"/>
            </w:tcBorders>
            <w:vAlign w:val="center"/>
          </w:tcPr>
          <w:p w14:paraId="736FB2C0" w14:textId="77777777" w:rsidR="00013D9E" w:rsidRDefault="00000000">
            <w:r>
              <w:rPr>
                <w:sz w:val="20"/>
              </w:rPr>
              <w:t>asset_instances</w:t>
            </w:r>
          </w:p>
        </w:tc>
        <w:tc>
          <w:tcPr>
            <w:tcW w:w="1440" w:type="dxa"/>
            <w:tcBorders>
              <w:top w:val="single" w:sz="6" w:space="0" w:color="808080"/>
              <w:left w:val="single" w:sz="6" w:space="0" w:color="808080"/>
              <w:bottom w:val="single" w:sz="6" w:space="0" w:color="808080"/>
              <w:right w:val="single" w:sz="6" w:space="0" w:color="808080"/>
            </w:tcBorders>
            <w:vAlign w:val="center"/>
          </w:tcPr>
          <w:p w14:paraId="1F295894" w14:textId="77777777" w:rsidR="00013D9E" w:rsidRDefault="00000000">
            <w:r>
              <w:rPr>
                <w:sz w:val="20"/>
              </w:rPr>
              <w:t>1:M</w:t>
            </w:r>
          </w:p>
        </w:tc>
        <w:tc>
          <w:tcPr>
            <w:tcW w:w="3744" w:type="dxa"/>
            <w:tcBorders>
              <w:top w:val="single" w:sz="6" w:space="0" w:color="808080"/>
              <w:left w:val="single" w:sz="6" w:space="0" w:color="808080"/>
              <w:bottom w:val="single" w:sz="6" w:space="0" w:color="808080"/>
              <w:right w:val="single" w:sz="6" w:space="0" w:color="808080"/>
            </w:tcBorders>
            <w:vAlign w:val="center"/>
          </w:tcPr>
          <w:p w14:paraId="1037DDBE" w14:textId="77777777" w:rsidR="00013D9E" w:rsidRDefault="00000000">
            <w:r>
              <w:rPr>
                <w:sz w:val="20"/>
              </w:rPr>
              <w:t>One batch can contain many assets.</w:t>
            </w:r>
          </w:p>
        </w:tc>
      </w:tr>
      <w:tr w:rsidR="00013D9E" w14:paraId="3FDCA8B8" w14:textId="77777777">
        <w:trPr>
          <w:jc w:val="center"/>
        </w:trPr>
        <w:tc>
          <w:tcPr>
            <w:tcW w:w="2448" w:type="dxa"/>
            <w:tcBorders>
              <w:top w:val="single" w:sz="6" w:space="0" w:color="808080"/>
              <w:left w:val="single" w:sz="6" w:space="0" w:color="808080"/>
              <w:bottom w:val="single" w:sz="6" w:space="0" w:color="808080"/>
              <w:right w:val="single" w:sz="6" w:space="0" w:color="808080"/>
            </w:tcBorders>
            <w:vAlign w:val="center"/>
          </w:tcPr>
          <w:p w14:paraId="70D3B5FE" w14:textId="77777777" w:rsidR="00013D9E" w:rsidRDefault="00000000">
            <w:r>
              <w:rPr>
                <w:sz w:val="20"/>
              </w:rPr>
              <w:t>asset_statuses</w:t>
            </w:r>
          </w:p>
        </w:tc>
        <w:tc>
          <w:tcPr>
            <w:tcW w:w="2448" w:type="dxa"/>
            <w:tcBorders>
              <w:top w:val="single" w:sz="6" w:space="0" w:color="808080"/>
              <w:left w:val="single" w:sz="6" w:space="0" w:color="808080"/>
              <w:bottom w:val="single" w:sz="6" w:space="0" w:color="808080"/>
              <w:right w:val="single" w:sz="6" w:space="0" w:color="808080"/>
            </w:tcBorders>
            <w:vAlign w:val="center"/>
          </w:tcPr>
          <w:p w14:paraId="04F9B5FB" w14:textId="77777777" w:rsidR="00013D9E" w:rsidRDefault="00000000">
            <w:r>
              <w:rPr>
                <w:sz w:val="20"/>
              </w:rPr>
              <w:t>asset_instances</w:t>
            </w:r>
          </w:p>
        </w:tc>
        <w:tc>
          <w:tcPr>
            <w:tcW w:w="1440" w:type="dxa"/>
            <w:tcBorders>
              <w:top w:val="single" w:sz="6" w:space="0" w:color="808080"/>
              <w:left w:val="single" w:sz="6" w:space="0" w:color="808080"/>
              <w:bottom w:val="single" w:sz="6" w:space="0" w:color="808080"/>
              <w:right w:val="single" w:sz="6" w:space="0" w:color="808080"/>
            </w:tcBorders>
            <w:vAlign w:val="center"/>
          </w:tcPr>
          <w:p w14:paraId="7AC71674" w14:textId="77777777" w:rsidR="00013D9E" w:rsidRDefault="00000000">
            <w:r>
              <w:rPr>
                <w:sz w:val="20"/>
              </w:rPr>
              <w:t>1:M</w:t>
            </w:r>
          </w:p>
        </w:tc>
        <w:tc>
          <w:tcPr>
            <w:tcW w:w="3744" w:type="dxa"/>
            <w:tcBorders>
              <w:top w:val="single" w:sz="6" w:space="0" w:color="808080"/>
              <w:left w:val="single" w:sz="6" w:space="0" w:color="808080"/>
              <w:bottom w:val="single" w:sz="6" w:space="0" w:color="808080"/>
              <w:right w:val="single" w:sz="6" w:space="0" w:color="808080"/>
            </w:tcBorders>
            <w:vAlign w:val="center"/>
          </w:tcPr>
          <w:p w14:paraId="42B549CA" w14:textId="77777777" w:rsidR="00013D9E" w:rsidRDefault="00000000">
            <w:r>
              <w:rPr>
                <w:sz w:val="20"/>
              </w:rPr>
              <w:t>One status can describe many assets.</w:t>
            </w:r>
          </w:p>
        </w:tc>
      </w:tr>
      <w:tr w:rsidR="00013D9E" w14:paraId="14EF882A" w14:textId="77777777">
        <w:trPr>
          <w:jc w:val="center"/>
        </w:trPr>
        <w:tc>
          <w:tcPr>
            <w:tcW w:w="2448" w:type="dxa"/>
            <w:tcBorders>
              <w:top w:val="single" w:sz="6" w:space="0" w:color="808080"/>
              <w:left w:val="single" w:sz="6" w:space="0" w:color="808080"/>
              <w:bottom w:val="single" w:sz="6" w:space="0" w:color="808080"/>
              <w:right w:val="single" w:sz="6" w:space="0" w:color="808080"/>
            </w:tcBorders>
            <w:vAlign w:val="center"/>
          </w:tcPr>
          <w:p w14:paraId="0F41689F" w14:textId="77777777" w:rsidR="00013D9E" w:rsidRDefault="00000000">
            <w:r>
              <w:rPr>
                <w:sz w:val="20"/>
              </w:rPr>
              <w:t>locations</w:t>
            </w:r>
          </w:p>
        </w:tc>
        <w:tc>
          <w:tcPr>
            <w:tcW w:w="2448" w:type="dxa"/>
            <w:tcBorders>
              <w:top w:val="single" w:sz="6" w:space="0" w:color="808080"/>
              <w:left w:val="single" w:sz="6" w:space="0" w:color="808080"/>
              <w:bottom w:val="single" w:sz="6" w:space="0" w:color="808080"/>
              <w:right w:val="single" w:sz="6" w:space="0" w:color="808080"/>
            </w:tcBorders>
            <w:vAlign w:val="center"/>
          </w:tcPr>
          <w:p w14:paraId="5B576411" w14:textId="77777777" w:rsidR="00013D9E" w:rsidRDefault="00000000">
            <w:r>
              <w:rPr>
                <w:sz w:val="20"/>
              </w:rPr>
              <w:t>asset_instances</w:t>
            </w:r>
          </w:p>
        </w:tc>
        <w:tc>
          <w:tcPr>
            <w:tcW w:w="1440" w:type="dxa"/>
            <w:tcBorders>
              <w:top w:val="single" w:sz="6" w:space="0" w:color="808080"/>
              <w:left w:val="single" w:sz="6" w:space="0" w:color="808080"/>
              <w:bottom w:val="single" w:sz="6" w:space="0" w:color="808080"/>
              <w:right w:val="single" w:sz="6" w:space="0" w:color="808080"/>
            </w:tcBorders>
            <w:vAlign w:val="center"/>
          </w:tcPr>
          <w:p w14:paraId="42A6C4E1" w14:textId="77777777" w:rsidR="00013D9E" w:rsidRDefault="00000000">
            <w:r>
              <w:rPr>
                <w:sz w:val="20"/>
              </w:rPr>
              <w:t>1:M</w:t>
            </w:r>
          </w:p>
        </w:tc>
        <w:tc>
          <w:tcPr>
            <w:tcW w:w="3744" w:type="dxa"/>
            <w:tcBorders>
              <w:top w:val="single" w:sz="6" w:space="0" w:color="808080"/>
              <w:left w:val="single" w:sz="6" w:space="0" w:color="808080"/>
              <w:bottom w:val="single" w:sz="6" w:space="0" w:color="808080"/>
              <w:right w:val="single" w:sz="6" w:space="0" w:color="808080"/>
            </w:tcBorders>
            <w:vAlign w:val="center"/>
          </w:tcPr>
          <w:p w14:paraId="12DBCA60" w14:textId="77777777" w:rsidR="00013D9E" w:rsidRDefault="00000000">
            <w:r>
              <w:rPr>
                <w:sz w:val="20"/>
              </w:rPr>
              <w:t>One location can hold many assets.</w:t>
            </w:r>
          </w:p>
        </w:tc>
      </w:tr>
      <w:tr w:rsidR="00013D9E" w14:paraId="6EE5B4A9" w14:textId="77777777">
        <w:trPr>
          <w:jc w:val="center"/>
        </w:trPr>
        <w:tc>
          <w:tcPr>
            <w:tcW w:w="2448" w:type="dxa"/>
            <w:tcBorders>
              <w:top w:val="single" w:sz="6" w:space="0" w:color="808080"/>
              <w:left w:val="single" w:sz="6" w:space="0" w:color="808080"/>
              <w:bottom w:val="single" w:sz="6" w:space="0" w:color="808080"/>
              <w:right w:val="single" w:sz="6" w:space="0" w:color="808080"/>
            </w:tcBorders>
            <w:vAlign w:val="center"/>
          </w:tcPr>
          <w:p w14:paraId="44476B14" w14:textId="77777777" w:rsidR="00013D9E" w:rsidRDefault="00000000">
            <w:r>
              <w:rPr>
                <w:sz w:val="20"/>
              </w:rPr>
              <w:t>inventory_items</w:t>
            </w:r>
          </w:p>
        </w:tc>
        <w:tc>
          <w:tcPr>
            <w:tcW w:w="2448" w:type="dxa"/>
            <w:tcBorders>
              <w:top w:val="single" w:sz="6" w:space="0" w:color="808080"/>
              <w:left w:val="single" w:sz="6" w:space="0" w:color="808080"/>
              <w:bottom w:val="single" w:sz="6" w:space="0" w:color="808080"/>
              <w:right w:val="single" w:sz="6" w:space="0" w:color="808080"/>
            </w:tcBorders>
            <w:vAlign w:val="center"/>
          </w:tcPr>
          <w:p w14:paraId="02E3C479" w14:textId="77777777" w:rsidR="00013D9E" w:rsidRDefault="00000000">
            <w:r>
              <w:rPr>
                <w:sz w:val="20"/>
              </w:rPr>
              <w:t>stock_balances</w:t>
            </w:r>
          </w:p>
        </w:tc>
        <w:tc>
          <w:tcPr>
            <w:tcW w:w="1440" w:type="dxa"/>
            <w:tcBorders>
              <w:top w:val="single" w:sz="6" w:space="0" w:color="808080"/>
              <w:left w:val="single" w:sz="6" w:space="0" w:color="808080"/>
              <w:bottom w:val="single" w:sz="6" w:space="0" w:color="808080"/>
              <w:right w:val="single" w:sz="6" w:space="0" w:color="808080"/>
            </w:tcBorders>
            <w:vAlign w:val="center"/>
          </w:tcPr>
          <w:p w14:paraId="76F50023" w14:textId="77777777" w:rsidR="00013D9E" w:rsidRDefault="00000000">
            <w:r>
              <w:rPr>
                <w:sz w:val="20"/>
              </w:rPr>
              <w:t>1:M</w:t>
            </w:r>
          </w:p>
        </w:tc>
        <w:tc>
          <w:tcPr>
            <w:tcW w:w="3744" w:type="dxa"/>
            <w:tcBorders>
              <w:top w:val="single" w:sz="6" w:space="0" w:color="808080"/>
              <w:left w:val="single" w:sz="6" w:space="0" w:color="808080"/>
              <w:bottom w:val="single" w:sz="6" w:space="0" w:color="808080"/>
              <w:right w:val="single" w:sz="6" w:space="0" w:color="808080"/>
            </w:tcBorders>
            <w:vAlign w:val="center"/>
          </w:tcPr>
          <w:p w14:paraId="30134909" w14:textId="77777777" w:rsidR="00013D9E" w:rsidRDefault="00000000">
            <w:r>
              <w:rPr>
                <w:sz w:val="20"/>
              </w:rPr>
              <w:t>One item can have balances in many locations.</w:t>
            </w:r>
          </w:p>
        </w:tc>
      </w:tr>
      <w:tr w:rsidR="00013D9E" w14:paraId="662A5B45" w14:textId="77777777">
        <w:trPr>
          <w:jc w:val="center"/>
        </w:trPr>
        <w:tc>
          <w:tcPr>
            <w:tcW w:w="2448" w:type="dxa"/>
            <w:tcBorders>
              <w:top w:val="single" w:sz="6" w:space="0" w:color="808080"/>
              <w:left w:val="single" w:sz="6" w:space="0" w:color="808080"/>
              <w:bottom w:val="single" w:sz="6" w:space="0" w:color="808080"/>
              <w:right w:val="single" w:sz="6" w:space="0" w:color="808080"/>
            </w:tcBorders>
            <w:vAlign w:val="center"/>
          </w:tcPr>
          <w:p w14:paraId="7D50A1CA" w14:textId="77777777" w:rsidR="00013D9E" w:rsidRDefault="00000000">
            <w:r>
              <w:rPr>
                <w:sz w:val="20"/>
              </w:rPr>
              <w:t>locations</w:t>
            </w:r>
          </w:p>
        </w:tc>
        <w:tc>
          <w:tcPr>
            <w:tcW w:w="2448" w:type="dxa"/>
            <w:tcBorders>
              <w:top w:val="single" w:sz="6" w:space="0" w:color="808080"/>
              <w:left w:val="single" w:sz="6" w:space="0" w:color="808080"/>
              <w:bottom w:val="single" w:sz="6" w:space="0" w:color="808080"/>
              <w:right w:val="single" w:sz="6" w:space="0" w:color="808080"/>
            </w:tcBorders>
            <w:vAlign w:val="center"/>
          </w:tcPr>
          <w:p w14:paraId="195BBFE4" w14:textId="77777777" w:rsidR="00013D9E" w:rsidRDefault="00000000">
            <w:r>
              <w:rPr>
                <w:sz w:val="20"/>
              </w:rPr>
              <w:t>stock_balances</w:t>
            </w:r>
          </w:p>
        </w:tc>
        <w:tc>
          <w:tcPr>
            <w:tcW w:w="1440" w:type="dxa"/>
            <w:tcBorders>
              <w:top w:val="single" w:sz="6" w:space="0" w:color="808080"/>
              <w:left w:val="single" w:sz="6" w:space="0" w:color="808080"/>
              <w:bottom w:val="single" w:sz="6" w:space="0" w:color="808080"/>
              <w:right w:val="single" w:sz="6" w:space="0" w:color="808080"/>
            </w:tcBorders>
            <w:vAlign w:val="center"/>
          </w:tcPr>
          <w:p w14:paraId="6FDD4AE4" w14:textId="77777777" w:rsidR="00013D9E" w:rsidRDefault="00000000">
            <w:r>
              <w:rPr>
                <w:sz w:val="20"/>
              </w:rPr>
              <w:t>1:M</w:t>
            </w:r>
          </w:p>
        </w:tc>
        <w:tc>
          <w:tcPr>
            <w:tcW w:w="3744" w:type="dxa"/>
            <w:tcBorders>
              <w:top w:val="single" w:sz="6" w:space="0" w:color="808080"/>
              <w:left w:val="single" w:sz="6" w:space="0" w:color="808080"/>
              <w:bottom w:val="single" w:sz="6" w:space="0" w:color="808080"/>
              <w:right w:val="single" w:sz="6" w:space="0" w:color="808080"/>
            </w:tcBorders>
            <w:vAlign w:val="center"/>
          </w:tcPr>
          <w:p w14:paraId="178F0E75" w14:textId="77777777" w:rsidR="00013D9E" w:rsidRDefault="00000000">
            <w:r>
              <w:rPr>
                <w:sz w:val="20"/>
              </w:rPr>
              <w:t xml:space="preserve">One location can hold balances for many </w:t>
            </w:r>
            <w:r>
              <w:rPr>
                <w:sz w:val="20"/>
              </w:rPr>
              <w:lastRenderedPageBreak/>
              <w:t>items.</w:t>
            </w:r>
          </w:p>
        </w:tc>
      </w:tr>
      <w:tr w:rsidR="00013D9E" w14:paraId="0F530F13" w14:textId="77777777">
        <w:trPr>
          <w:jc w:val="center"/>
        </w:trPr>
        <w:tc>
          <w:tcPr>
            <w:tcW w:w="2448" w:type="dxa"/>
            <w:tcBorders>
              <w:top w:val="single" w:sz="6" w:space="0" w:color="808080"/>
              <w:left w:val="single" w:sz="6" w:space="0" w:color="808080"/>
              <w:bottom w:val="single" w:sz="6" w:space="0" w:color="808080"/>
              <w:right w:val="single" w:sz="6" w:space="0" w:color="808080"/>
            </w:tcBorders>
            <w:vAlign w:val="center"/>
          </w:tcPr>
          <w:p w14:paraId="01FC4BD3" w14:textId="77777777" w:rsidR="00013D9E" w:rsidRDefault="00000000">
            <w:r>
              <w:rPr>
                <w:sz w:val="20"/>
              </w:rPr>
              <w:lastRenderedPageBreak/>
              <w:t>transaction_types</w:t>
            </w:r>
          </w:p>
        </w:tc>
        <w:tc>
          <w:tcPr>
            <w:tcW w:w="2448" w:type="dxa"/>
            <w:tcBorders>
              <w:top w:val="single" w:sz="6" w:space="0" w:color="808080"/>
              <w:left w:val="single" w:sz="6" w:space="0" w:color="808080"/>
              <w:bottom w:val="single" w:sz="6" w:space="0" w:color="808080"/>
              <w:right w:val="single" w:sz="6" w:space="0" w:color="808080"/>
            </w:tcBorders>
            <w:vAlign w:val="center"/>
          </w:tcPr>
          <w:p w14:paraId="46F58464" w14:textId="77777777" w:rsidR="00013D9E" w:rsidRDefault="00000000">
            <w:r>
              <w:rPr>
                <w:sz w:val="20"/>
              </w:rPr>
              <w:t>stock_transactions</w:t>
            </w:r>
          </w:p>
        </w:tc>
        <w:tc>
          <w:tcPr>
            <w:tcW w:w="1440" w:type="dxa"/>
            <w:tcBorders>
              <w:top w:val="single" w:sz="6" w:space="0" w:color="808080"/>
              <w:left w:val="single" w:sz="6" w:space="0" w:color="808080"/>
              <w:bottom w:val="single" w:sz="6" w:space="0" w:color="808080"/>
              <w:right w:val="single" w:sz="6" w:space="0" w:color="808080"/>
            </w:tcBorders>
            <w:vAlign w:val="center"/>
          </w:tcPr>
          <w:p w14:paraId="53E4C6A6" w14:textId="77777777" w:rsidR="00013D9E" w:rsidRDefault="00000000">
            <w:r>
              <w:rPr>
                <w:sz w:val="20"/>
              </w:rPr>
              <w:t>1:M</w:t>
            </w:r>
          </w:p>
        </w:tc>
        <w:tc>
          <w:tcPr>
            <w:tcW w:w="3744" w:type="dxa"/>
            <w:tcBorders>
              <w:top w:val="single" w:sz="6" w:space="0" w:color="808080"/>
              <w:left w:val="single" w:sz="6" w:space="0" w:color="808080"/>
              <w:bottom w:val="single" w:sz="6" w:space="0" w:color="808080"/>
              <w:right w:val="single" w:sz="6" w:space="0" w:color="808080"/>
            </w:tcBorders>
            <w:vAlign w:val="center"/>
          </w:tcPr>
          <w:p w14:paraId="0AA5A261" w14:textId="77777777" w:rsidR="00013D9E" w:rsidRDefault="00000000">
            <w:r>
              <w:rPr>
                <w:sz w:val="20"/>
              </w:rPr>
              <w:t>One transaction type can classify many stock transactions.</w:t>
            </w:r>
          </w:p>
        </w:tc>
      </w:tr>
      <w:tr w:rsidR="00013D9E" w14:paraId="2251842E" w14:textId="77777777">
        <w:trPr>
          <w:jc w:val="center"/>
        </w:trPr>
        <w:tc>
          <w:tcPr>
            <w:tcW w:w="2448" w:type="dxa"/>
            <w:tcBorders>
              <w:top w:val="single" w:sz="6" w:space="0" w:color="808080"/>
              <w:left w:val="single" w:sz="6" w:space="0" w:color="808080"/>
              <w:bottom w:val="single" w:sz="6" w:space="0" w:color="808080"/>
              <w:right w:val="single" w:sz="6" w:space="0" w:color="808080"/>
            </w:tcBorders>
            <w:vAlign w:val="center"/>
          </w:tcPr>
          <w:p w14:paraId="00760959" w14:textId="77777777" w:rsidR="00013D9E" w:rsidRDefault="00000000">
            <w:r>
              <w:rPr>
                <w:sz w:val="20"/>
              </w:rPr>
              <w:t>inventory_items</w:t>
            </w:r>
          </w:p>
        </w:tc>
        <w:tc>
          <w:tcPr>
            <w:tcW w:w="2448" w:type="dxa"/>
            <w:tcBorders>
              <w:top w:val="single" w:sz="6" w:space="0" w:color="808080"/>
              <w:left w:val="single" w:sz="6" w:space="0" w:color="808080"/>
              <w:bottom w:val="single" w:sz="6" w:space="0" w:color="808080"/>
              <w:right w:val="single" w:sz="6" w:space="0" w:color="808080"/>
            </w:tcBorders>
            <w:vAlign w:val="center"/>
          </w:tcPr>
          <w:p w14:paraId="4B514CB6" w14:textId="77777777" w:rsidR="00013D9E" w:rsidRDefault="00000000">
            <w:r>
              <w:rPr>
                <w:sz w:val="20"/>
              </w:rPr>
              <w:t>stock_transactions</w:t>
            </w:r>
          </w:p>
        </w:tc>
        <w:tc>
          <w:tcPr>
            <w:tcW w:w="1440" w:type="dxa"/>
            <w:tcBorders>
              <w:top w:val="single" w:sz="6" w:space="0" w:color="808080"/>
              <w:left w:val="single" w:sz="6" w:space="0" w:color="808080"/>
              <w:bottom w:val="single" w:sz="6" w:space="0" w:color="808080"/>
              <w:right w:val="single" w:sz="6" w:space="0" w:color="808080"/>
            </w:tcBorders>
            <w:vAlign w:val="center"/>
          </w:tcPr>
          <w:p w14:paraId="08F8B07F" w14:textId="77777777" w:rsidR="00013D9E" w:rsidRDefault="00000000">
            <w:r>
              <w:rPr>
                <w:sz w:val="20"/>
              </w:rPr>
              <w:t>1:M</w:t>
            </w:r>
          </w:p>
        </w:tc>
        <w:tc>
          <w:tcPr>
            <w:tcW w:w="3744" w:type="dxa"/>
            <w:tcBorders>
              <w:top w:val="single" w:sz="6" w:space="0" w:color="808080"/>
              <w:left w:val="single" w:sz="6" w:space="0" w:color="808080"/>
              <w:bottom w:val="single" w:sz="6" w:space="0" w:color="808080"/>
              <w:right w:val="single" w:sz="6" w:space="0" w:color="808080"/>
            </w:tcBorders>
            <w:vAlign w:val="center"/>
          </w:tcPr>
          <w:p w14:paraId="4797B6ED" w14:textId="77777777" w:rsidR="00013D9E" w:rsidRDefault="00000000">
            <w:r>
              <w:rPr>
                <w:sz w:val="20"/>
              </w:rPr>
              <w:t>One item can appear in many stock transactions.</w:t>
            </w:r>
          </w:p>
        </w:tc>
      </w:tr>
      <w:tr w:rsidR="00013D9E" w14:paraId="42E671B8" w14:textId="77777777">
        <w:trPr>
          <w:jc w:val="center"/>
        </w:trPr>
        <w:tc>
          <w:tcPr>
            <w:tcW w:w="2448" w:type="dxa"/>
            <w:tcBorders>
              <w:top w:val="single" w:sz="6" w:space="0" w:color="808080"/>
              <w:left w:val="single" w:sz="6" w:space="0" w:color="808080"/>
              <w:bottom w:val="single" w:sz="6" w:space="0" w:color="808080"/>
              <w:right w:val="single" w:sz="6" w:space="0" w:color="808080"/>
            </w:tcBorders>
            <w:vAlign w:val="center"/>
          </w:tcPr>
          <w:p w14:paraId="2C48A9A3" w14:textId="77777777" w:rsidR="00013D9E" w:rsidRDefault="00000000">
            <w:r>
              <w:rPr>
                <w:sz w:val="20"/>
              </w:rPr>
              <w:t>asset_instances</w:t>
            </w:r>
          </w:p>
        </w:tc>
        <w:tc>
          <w:tcPr>
            <w:tcW w:w="2448" w:type="dxa"/>
            <w:tcBorders>
              <w:top w:val="single" w:sz="6" w:space="0" w:color="808080"/>
              <w:left w:val="single" w:sz="6" w:space="0" w:color="808080"/>
              <w:bottom w:val="single" w:sz="6" w:space="0" w:color="808080"/>
              <w:right w:val="single" w:sz="6" w:space="0" w:color="808080"/>
            </w:tcBorders>
            <w:vAlign w:val="center"/>
          </w:tcPr>
          <w:p w14:paraId="7AA08C48" w14:textId="77777777" w:rsidR="00013D9E" w:rsidRDefault="00000000">
            <w:r>
              <w:rPr>
                <w:sz w:val="20"/>
              </w:rPr>
              <w:t>stock_transactions</w:t>
            </w:r>
          </w:p>
        </w:tc>
        <w:tc>
          <w:tcPr>
            <w:tcW w:w="1440" w:type="dxa"/>
            <w:tcBorders>
              <w:top w:val="single" w:sz="6" w:space="0" w:color="808080"/>
              <w:left w:val="single" w:sz="6" w:space="0" w:color="808080"/>
              <w:bottom w:val="single" w:sz="6" w:space="0" w:color="808080"/>
              <w:right w:val="single" w:sz="6" w:space="0" w:color="808080"/>
            </w:tcBorders>
            <w:vAlign w:val="center"/>
          </w:tcPr>
          <w:p w14:paraId="7C329D97" w14:textId="77777777" w:rsidR="00013D9E" w:rsidRDefault="00000000">
            <w:r>
              <w:rPr>
                <w:sz w:val="20"/>
              </w:rPr>
              <w:t>1:M optional</w:t>
            </w:r>
          </w:p>
        </w:tc>
        <w:tc>
          <w:tcPr>
            <w:tcW w:w="3744" w:type="dxa"/>
            <w:tcBorders>
              <w:top w:val="single" w:sz="6" w:space="0" w:color="808080"/>
              <w:left w:val="single" w:sz="6" w:space="0" w:color="808080"/>
              <w:bottom w:val="single" w:sz="6" w:space="0" w:color="808080"/>
              <w:right w:val="single" w:sz="6" w:space="0" w:color="808080"/>
            </w:tcBorders>
            <w:vAlign w:val="center"/>
          </w:tcPr>
          <w:p w14:paraId="3CD49860" w14:textId="77777777" w:rsidR="00013D9E" w:rsidRDefault="00000000">
            <w:r>
              <w:rPr>
                <w:sz w:val="20"/>
              </w:rPr>
              <w:t>One asset can have many movement records where asset level tracking is used.</w:t>
            </w:r>
          </w:p>
        </w:tc>
      </w:tr>
      <w:tr w:rsidR="00013D9E" w14:paraId="05D3F23E" w14:textId="77777777">
        <w:trPr>
          <w:jc w:val="center"/>
        </w:trPr>
        <w:tc>
          <w:tcPr>
            <w:tcW w:w="2448" w:type="dxa"/>
            <w:tcBorders>
              <w:top w:val="single" w:sz="6" w:space="0" w:color="808080"/>
              <w:left w:val="single" w:sz="6" w:space="0" w:color="808080"/>
              <w:bottom w:val="single" w:sz="6" w:space="0" w:color="808080"/>
              <w:right w:val="single" w:sz="6" w:space="0" w:color="808080"/>
            </w:tcBorders>
            <w:vAlign w:val="center"/>
          </w:tcPr>
          <w:p w14:paraId="1DA56754" w14:textId="77777777" w:rsidR="00013D9E" w:rsidRDefault="00000000">
            <w:r>
              <w:rPr>
                <w:sz w:val="20"/>
              </w:rPr>
              <w:t>users</w:t>
            </w:r>
          </w:p>
        </w:tc>
        <w:tc>
          <w:tcPr>
            <w:tcW w:w="2448" w:type="dxa"/>
            <w:tcBorders>
              <w:top w:val="single" w:sz="6" w:space="0" w:color="808080"/>
              <w:left w:val="single" w:sz="6" w:space="0" w:color="808080"/>
              <w:bottom w:val="single" w:sz="6" w:space="0" w:color="808080"/>
              <w:right w:val="single" w:sz="6" w:space="0" w:color="808080"/>
            </w:tcBorders>
            <w:vAlign w:val="center"/>
          </w:tcPr>
          <w:p w14:paraId="6D79BFEE" w14:textId="77777777" w:rsidR="00013D9E" w:rsidRDefault="00000000">
            <w:r>
              <w:rPr>
                <w:sz w:val="20"/>
              </w:rPr>
              <w:t>stock_transactions</w:t>
            </w:r>
          </w:p>
        </w:tc>
        <w:tc>
          <w:tcPr>
            <w:tcW w:w="1440" w:type="dxa"/>
            <w:tcBorders>
              <w:top w:val="single" w:sz="6" w:space="0" w:color="808080"/>
              <w:left w:val="single" w:sz="6" w:space="0" w:color="808080"/>
              <w:bottom w:val="single" w:sz="6" w:space="0" w:color="808080"/>
              <w:right w:val="single" w:sz="6" w:space="0" w:color="808080"/>
            </w:tcBorders>
            <w:vAlign w:val="center"/>
          </w:tcPr>
          <w:p w14:paraId="72C4F310" w14:textId="77777777" w:rsidR="00013D9E" w:rsidRDefault="00000000">
            <w:r>
              <w:rPr>
                <w:sz w:val="20"/>
              </w:rPr>
              <w:t>1:M</w:t>
            </w:r>
          </w:p>
        </w:tc>
        <w:tc>
          <w:tcPr>
            <w:tcW w:w="3744" w:type="dxa"/>
            <w:tcBorders>
              <w:top w:val="single" w:sz="6" w:space="0" w:color="808080"/>
              <w:left w:val="single" w:sz="6" w:space="0" w:color="808080"/>
              <w:bottom w:val="single" w:sz="6" w:space="0" w:color="808080"/>
              <w:right w:val="single" w:sz="6" w:space="0" w:color="808080"/>
            </w:tcBorders>
            <w:vAlign w:val="center"/>
          </w:tcPr>
          <w:p w14:paraId="08AD9258" w14:textId="77777777" w:rsidR="00013D9E" w:rsidRDefault="00000000">
            <w:r>
              <w:rPr>
                <w:sz w:val="20"/>
              </w:rPr>
              <w:t>One user can record many stock transactions.</w:t>
            </w:r>
          </w:p>
        </w:tc>
      </w:tr>
      <w:tr w:rsidR="00013D9E" w14:paraId="53FB398E" w14:textId="77777777">
        <w:trPr>
          <w:jc w:val="center"/>
        </w:trPr>
        <w:tc>
          <w:tcPr>
            <w:tcW w:w="2448" w:type="dxa"/>
            <w:tcBorders>
              <w:top w:val="single" w:sz="6" w:space="0" w:color="808080"/>
              <w:left w:val="single" w:sz="6" w:space="0" w:color="808080"/>
              <w:bottom w:val="single" w:sz="6" w:space="0" w:color="808080"/>
              <w:right w:val="single" w:sz="6" w:space="0" w:color="808080"/>
            </w:tcBorders>
            <w:vAlign w:val="center"/>
          </w:tcPr>
          <w:p w14:paraId="2F00F7CF" w14:textId="77777777" w:rsidR="00013D9E" w:rsidRDefault="00000000">
            <w:r>
              <w:rPr>
                <w:sz w:val="20"/>
              </w:rPr>
              <w:t>requisitions</w:t>
            </w:r>
          </w:p>
        </w:tc>
        <w:tc>
          <w:tcPr>
            <w:tcW w:w="2448" w:type="dxa"/>
            <w:tcBorders>
              <w:top w:val="single" w:sz="6" w:space="0" w:color="808080"/>
              <w:left w:val="single" w:sz="6" w:space="0" w:color="808080"/>
              <w:bottom w:val="single" w:sz="6" w:space="0" w:color="808080"/>
              <w:right w:val="single" w:sz="6" w:space="0" w:color="808080"/>
            </w:tcBorders>
            <w:vAlign w:val="center"/>
          </w:tcPr>
          <w:p w14:paraId="532F9E62" w14:textId="77777777" w:rsidR="00013D9E" w:rsidRDefault="00000000">
            <w:r>
              <w:rPr>
                <w:sz w:val="20"/>
              </w:rPr>
              <w:t>requisition_lines</w:t>
            </w:r>
          </w:p>
        </w:tc>
        <w:tc>
          <w:tcPr>
            <w:tcW w:w="1440" w:type="dxa"/>
            <w:tcBorders>
              <w:top w:val="single" w:sz="6" w:space="0" w:color="808080"/>
              <w:left w:val="single" w:sz="6" w:space="0" w:color="808080"/>
              <w:bottom w:val="single" w:sz="6" w:space="0" w:color="808080"/>
              <w:right w:val="single" w:sz="6" w:space="0" w:color="808080"/>
            </w:tcBorders>
            <w:vAlign w:val="center"/>
          </w:tcPr>
          <w:p w14:paraId="64DBFBCD" w14:textId="77777777" w:rsidR="00013D9E" w:rsidRDefault="00000000">
            <w:r>
              <w:rPr>
                <w:sz w:val="20"/>
              </w:rPr>
              <w:t>1:M</w:t>
            </w:r>
          </w:p>
        </w:tc>
        <w:tc>
          <w:tcPr>
            <w:tcW w:w="3744" w:type="dxa"/>
            <w:tcBorders>
              <w:top w:val="single" w:sz="6" w:space="0" w:color="808080"/>
              <w:left w:val="single" w:sz="6" w:space="0" w:color="808080"/>
              <w:bottom w:val="single" w:sz="6" w:space="0" w:color="808080"/>
              <w:right w:val="single" w:sz="6" w:space="0" w:color="808080"/>
            </w:tcBorders>
            <w:vAlign w:val="center"/>
          </w:tcPr>
          <w:p w14:paraId="6657DE62" w14:textId="77777777" w:rsidR="00013D9E" w:rsidRDefault="00000000">
            <w:r>
              <w:rPr>
                <w:sz w:val="20"/>
              </w:rPr>
              <w:t>One requisition can contain many item lines.</w:t>
            </w:r>
          </w:p>
        </w:tc>
      </w:tr>
      <w:tr w:rsidR="00013D9E" w14:paraId="317C04DC" w14:textId="77777777">
        <w:trPr>
          <w:jc w:val="center"/>
        </w:trPr>
        <w:tc>
          <w:tcPr>
            <w:tcW w:w="2448" w:type="dxa"/>
            <w:tcBorders>
              <w:top w:val="single" w:sz="6" w:space="0" w:color="808080"/>
              <w:left w:val="single" w:sz="6" w:space="0" w:color="808080"/>
              <w:bottom w:val="single" w:sz="6" w:space="0" w:color="808080"/>
              <w:right w:val="single" w:sz="6" w:space="0" w:color="808080"/>
            </w:tcBorders>
            <w:vAlign w:val="center"/>
          </w:tcPr>
          <w:p w14:paraId="67DBE243" w14:textId="77777777" w:rsidR="00013D9E" w:rsidRDefault="00000000">
            <w:r>
              <w:rPr>
                <w:sz w:val="20"/>
              </w:rPr>
              <w:t>inventory_items</w:t>
            </w:r>
          </w:p>
        </w:tc>
        <w:tc>
          <w:tcPr>
            <w:tcW w:w="2448" w:type="dxa"/>
            <w:tcBorders>
              <w:top w:val="single" w:sz="6" w:space="0" w:color="808080"/>
              <w:left w:val="single" w:sz="6" w:space="0" w:color="808080"/>
              <w:bottom w:val="single" w:sz="6" w:space="0" w:color="808080"/>
              <w:right w:val="single" w:sz="6" w:space="0" w:color="808080"/>
            </w:tcBorders>
            <w:vAlign w:val="center"/>
          </w:tcPr>
          <w:p w14:paraId="798410D5" w14:textId="77777777" w:rsidR="00013D9E" w:rsidRDefault="00000000">
            <w:r>
              <w:rPr>
                <w:sz w:val="20"/>
              </w:rPr>
              <w:t>requisition_lines</w:t>
            </w:r>
          </w:p>
        </w:tc>
        <w:tc>
          <w:tcPr>
            <w:tcW w:w="1440" w:type="dxa"/>
            <w:tcBorders>
              <w:top w:val="single" w:sz="6" w:space="0" w:color="808080"/>
              <w:left w:val="single" w:sz="6" w:space="0" w:color="808080"/>
              <w:bottom w:val="single" w:sz="6" w:space="0" w:color="808080"/>
              <w:right w:val="single" w:sz="6" w:space="0" w:color="808080"/>
            </w:tcBorders>
            <w:vAlign w:val="center"/>
          </w:tcPr>
          <w:p w14:paraId="5A86BC2E" w14:textId="77777777" w:rsidR="00013D9E" w:rsidRDefault="00000000">
            <w:r>
              <w:rPr>
                <w:sz w:val="20"/>
              </w:rPr>
              <w:t>1:M</w:t>
            </w:r>
          </w:p>
        </w:tc>
        <w:tc>
          <w:tcPr>
            <w:tcW w:w="3744" w:type="dxa"/>
            <w:tcBorders>
              <w:top w:val="single" w:sz="6" w:space="0" w:color="808080"/>
              <w:left w:val="single" w:sz="6" w:space="0" w:color="808080"/>
              <w:bottom w:val="single" w:sz="6" w:space="0" w:color="808080"/>
              <w:right w:val="single" w:sz="6" w:space="0" w:color="808080"/>
            </w:tcBorders>
            <w:vAlign w:val="center"/>
          </w:tcPr>
          <w:p w14:paraId="7DEE13D6" w14:textId="77777777" w:rsidR="00013D9E" w:rsidRDefault="00000000">
            <w:r>
              <w:rPr>
                <w:sz w:val="20"/>
              </w:rPr>
              <w:t>One item can appear on many requisition lines.</w:t>
            </w:r>
          </w:p>
        </w:tc>
      </w:tr>
      <w:tr w:rsidR="00013D9E" w14:paraId="3FC135B0" w14:textId="77777777">
        <w:trPr>
          <w:jc w:val="center"/>
        </w:trPr>
        <w:tc>
          <w:tcPr>
            <w:tcW w:w="2448" w:type="dxa"/>
            <w:tcBorders>
              <w:top w:val="single" w:sz="6" w:space="0" w:color="808080"/>
              <w:left w:val="single" w:sz="6" w:space="0" w:color="808080"/>
              <w:bottom w:val="single" w:sz="6" w:space="0" w:color="808080"/>
              <w:right w:val="single" w:sz="6" w:space="0" w:color="808080"/>
            </w:tcBorders>
            <w:vAlign w:val="center"/>
          </w:tcPr>
          <w:p w14:paraId="7DD3392B" w14:textId="77777777" w:rsidR="00013D9E" w:rsidRDefault="00000000">
            <w:r>
              <w:rPr>
                <w:sz w:val="20"/>
              </w:rPr>
              <w:t>asset_instances</w:t>
            </w:r>
          </w:p>
        </w:tc>
        <w:tc>
          <w:tcPr>
            <w:tcW w:w="2448" w:type="dxa"/>
            <w:tcBorders>
              <w:top w:val="single" w:sz="6" w:space="0" w:color="808080"/>
              <w:left w:val="single" w:sz="6" w:space="0" w:color="808080"/>
              <w:bottom w:val="single" w:sz="6" w:space="0" w:color="808080"/>
              <w:right w:val="single" w:sz="6" w:space="0" w:color="808080"/>
            </w:tcBorders>
            <w:vAlign w:val="center"/>
          </w:tcPr>
          <w:p w14:paraId="2B45313D" w14:textId="77777777" w:rsidR="00013D9E" w:rsidRDefault="00000000">
            <w:r>
              <w:rPr>
                <w:sz w:val="20"/>
              </w:rPr>
              <w:t>maintenance_records</w:t>
            </w:r>
          </w:p>
        </w:tc>
        <w:tc>
          <w:tcPr>
            <w:tcW w:w="1440" w:type="dxa"/>
            <w:tcBorders>
              <w:top w:val="single" w:sz="6" w:space="0" w:color="808080"/>
              <w:left w:val="single" w:sz="6" w:space="0" w:color="808080"/>
              <w:bottom w:val="single" w:sz="6" w:space="0" w:color="808080"/>
              <w:right w:val="single" w:sz="6" w:space="0" w:color="808080"/>
            </w:tcBorders>
            <w:vAlign w:val="center"/>
          </w:tcPr>
          <w:p w14:paraId="187ECC80" w14:textId="77777777" w:rsidR="00013D9E" w:rsidRDefault="00000000">
            <w:r>
              <w:rPr>
                <w:sz w:val="20"/>
              </w:rPr>
              <w:t>1:M</w:t>
            </w:r>
          </w:p>
        </w:tc>
        <w:tc>
          <w:tcPr>
            <w:tcW w:w="3744" w:type="dxa"/>
            <w:tcBorders>
              <w:top w:val="single" w:sz="6" w:space="0" w:color="808080"/>
              <w:left w:val="single" w:sz="6" w:space="0" w:color="808080"/>
              <w:bottom w:val="single" w:sz="6" w:space="0" w:color="808080"/>
              <w:right w:val="single" w:sz="6" w:space="0" w:color="808080"/>
            </w:tcBorders>
            <w:vAlign w:val="center"/>
          </w:tcPr>
          <w:p w14:paraId="53780E16" w14:textId="77777777" w:rsidR="00013D9E" w:rsidRDefault="00000000">
            <w:r>
              <w:rPr>
                <w:sz w:val="20"/>
              </w:rPr>
              <w:t>One asset can have many maintenance records.</w:t>
            </w:r>
          </w:p>
        </w:tc>
      </w:tr>
      <w:tr w:rsidR="00013D9E" w14:paraId="487BC0C2" w14:textId="77777777">
        <w:trPr>
          <w:jc w:val="center"/>
        </w:trPr>
        <w:tc>
          <w:tcPr>
            <w:tcW w:w="2448" w:type="dxa"/>
            <w:tcBorders>
              <w:top w:val="single" w:sz="6" w:space="0" w:color="808080"/>
              <w:left w:val="single" w:sz="6" w:space="0" w:color="808080"/>
              <w:bottom w:val="single" w:sz="6" w:space="0" w:color="808080"/>
              <w:right w:val="single" w:sz="6" w:space="0" w:color="808080"/>
            </w:tcBorders>
            <w:vAlign w:val="center"/>
          </w:tcPr>
          <w:p w14:paraId="723576A7" w14:textId="77777777" w:rsidR="00013D9E" w:rsidRDefault="00000000">
            <w:r>
              <w:rPr>
                <w:sz w:val="20"/>
              </w:rPr>
              <w:t>users</w:t>
            </w:r>
          </w:p>
        </w:tc>
        <w:tc>
          <w:tcPr>
            <w:tcW w:w="2448" w:type="dxa"/>
            <w:tcBorders>
              <w:top w:val="single" w:sz="6" w:space="0" w:color="808080"/>
              <w:left w:val="single" w:sz="6" w:space="0" w:color="808080"/>
              <w:bottom w:val="single" w:sz="6" w:space="0" w:color="808080"/>
              <w:right w:val="single" w:sz="6" w:space="0" w:color="808080"/>
            </w:tcBorders>
            <w:vAlign w:val="center"/>
          </w:tcPr>
          <w:p w14:paraId="0815DD15" w14:textId="77777777" w:rsidR="00013D9E" w:rsidRDefault="00000000">
            <w:r>
              <w:rPr>
                <w:sz w:val="20"/>
              </w:rPr>
              <w:t>audit_logs</w:t>
            </w:r>
          </w:p>
        </w:tc>
        <w:tc>
          <w:tcPr>
            <w:tcW w:w="1440" w:type="dxa"/>
            <w:tcBorders>
              <w:top w:val="single" w:sz="6" w:space="0" w:color="808080"/>
              <w:left w:val="single" w:sz="6" w:space="0" w:color="808080"/>
              <w:bottom w:val="single" w:sz="6" w:space="0" w:color="808080"/>
              <w:right w:val="single" w:sz="6" w:space="0" w:color="808080"/>
            </w:tcBorders>
            <w:vAlign w:val="center"/>
          </w:tcPr>
          <w:p w14:paraId="49CF1E35" w14:textId="77777777" w:rsidR="00013D9E" w:rsidRDefault="00000000">
            <w:r>
              <w:rPr>
                <w:sz w:val="20"/>
              </w:rPr>
              <w:t>1:M</w:t>
            </w:r>
          </w:p>
        </w:tc>
        <w:tc>
          <w:tcPr>
            <w:tcW w:w="3744" w:type="dxa"/>
            <w:tcBorders>
              <w:top w:val="single" w:sz="6" w:space="0" w:color="808080"/>
              <w:left w:val="single" w:sz="6" w:space="0" w:color="808080"/>
              <w:bottom w:val="single" w:sz="6" w:space="0" w:color="808080"/>
              <w:right w:val="single" w:sz="6" w:space="0" w:color="808080"/>
            </w:tcBorders>
            <w:vAlign w:val="center"/>
          </w:tcPr>
          <w:p w14:paraId="29C6BE35" w14:textId="77777777" w:rsidR="00013D9E" w:rsidRDefault="00000000">
            <w:r>
              <w:rPr>
                <w:sz w:val="20"/>
              </w:rPr>
              <w:t>One user can generate many audit log entries.</w:t>
            </w:r>
          </w:p>
        </w:tc>
      </w:tr>
      <w:tr w:rsidR="00013D9E" w14:paraId="74C52E9E" w14:textId="77777777">
        <w:trPr>
          <w:jc w:val="center"/>
        </w:trPr>
        <w:tc>
          <w:tcPr>
            <w:tcW w:w="2448" w:type="dxa"/>
            <w:tcBorders>
              <w:top w:val="single" w:sz="6" w:space="0" w:color="808080"/>
              <w:left w:val="single" w:sz="6" w:space="0" w:color="808080"/>
              <w:bottom w:val="single" w:sz="6" w:space="0" w:color="808080"/>
              <w:right w:val="single" w:sz="6" w:space="0" w:color="808080"/>
            </w:tcBorders>
            <w:vAlign w:val="center"/>
          </w:tcPr>
          <w:p w14:paraId="4E9EB395" w14:textId="77777777" w:rsidR="00013D9E" w:rsidRDefault="00000000">
            <w:r>
              <w:rPr>
                <w:sz w:val="20"/>
              </w:rPr>
              <w:t>users</w:t>
            </w:r>
          </w:p>
        </w:tc>
        <w:tc>
          <w:tcPr>
            <w:tcW w:w="2448" w:type="dxa"/>
            <w:tcBorders>
              <w:top w:val="single" w:sz="6" w:space="0" w:color="808080"/>
              <w:left w:val="single" w:sz="6" w:space="0" w:color="808080"/>
              <w:bottom w:val="single" w:sz="6" w:space="0" w:color="808080"/>
              <w:right w:val="single" w:sz="6" w:space="0" w:color="808080"/>
            </w:tcBorders>
            <w:vAlign w:val="center"/>
          </w:tcPr>
          <w:p w14:paraId="395C448E" w14:textId="77777777" w:rsidR="00013D9E" w:rsidRDefault="00000000">
            <w:r>
              <w:rPr>
                <w:sz w:val="20"/>
              </w:rPr>
              <w:t>report_logs</w:t>
            </w:r>
          </w:p>
        </w:tc>
        <w:tc>
          <w:tcPr>
            <w:tcW w:w="1440" w:type="dxa"/>
            <w:tcBorders>
              <w:top w:val="single" w:sz="6" w:space="0" w:color="808080"/>
              <w:left w:val="single" w:sz="6" w:space="0" w:color="808080"/>
              <w:bottom w:val="single" w:sz="6" w:space="0" w:color="808080"/>
              <w:right w:val="single" w:sz="6" w:space="0" w:color="808080"/>
            </w:tcBorders>
            <w:vAlign w:val="center"/>
          </w:tcPr>
          <w:p w14:paraId="23BEC4DE" w14:textId="77777777" w:rsidR="00013D9E" w:rsidRDefault="00000000">
            <w:r>
              <w:rPr>
                <w:sz w:val="20"/>
              </w:rPr>
              <w:t>1:M</w:t>
            </w:r>
          </w:p>
        </w:tc>
        <w:tc>
          <w:tcPr>
            <w:tcW w:w="3744" w:type="dxa"/>
            <w:tcBorders>
              <w:top w:val="single" w:sz="6" w:space="0" w:color="808080"/>
              <w:left w:val="single" w:sz="6" w:space="0" w:color="808080"/>
              <w:bottom w:val="single" w:sz="6" w:space="0" w:color="808080"/>
              <w:right w:val="single" w:sz="6" w:space="0" w:color="808080"/>
            </w:tcBorders>
            <w:vAlign w:val="center"/>
          </w:tcPr>
          <w:p w14:paraId="689344D9" w14:textId="77777777" w:rsidR="00013D9E" w:rsidRDefault="00000000">
            <w:r>
              <w:rPr>
                <w:sz w:val="20"/>
              </w:rPr>
              <w:t>One user can generate many report log entries.</w:t>
            </w:r>
          </w:p>
        </w:tc>
      </w:tr>
    </w:tbl>
    <w:p w14:paraId="4B9A51EB" w14:textId="77777777" w:rsidR="00013D9E" w:rsidRDefault="00013D9E"/>
    <w:p w14:paraId="7A457B36" w14:textId="77777777" w:rsidR="00013D9E" w:rsidRDefault="00000000">
      <w:pPr>
        <w:pStyle w:val="Heading1"/>
        <w:spacing w:before="200" w:after="120"/>
      </w:pPr>
      <w:bookmarkStart w:id="16" w:name="toc_target_016"/>
      <w:r>
        <w:rPr>
          <w:rFonts w:ascii="Times New Roman" w:eastAsia="Times New Roman" w:hAnsi="Times New Roman"/>
        </w:rPr>
        <w:t>11.0 Normalization Evidence</w:t>
      </w:r>
      <w:bookmarkEnd w:id="16"/>
    </w:p>
    <w:p w14:paraId="5694B476" w14:textId="77777777" w:rsidR="00013D9E" w:rsidRDefault="00000000">
      <w:pPr>
        <w:spacing w:after="120" w:line="259" w:lineRule="auto"/>
        <w:ind w:firstLine="360"/>
      </w:pPr>
      <w:r>
        <w:t>The design is normalized to at least Third Normal Form. The normalization goal is to prevent repeating groups, reduce duplicate data, avoid update anomalies and keep reports dependable. The design also uses lookup tables and associative tables where needed to remove many to many relationships.</w:t>
      </w:r>
    </w:p>
    <w:p w14:paraId="21DBF7CC" w14:textId="77777777" w:rsidR="00013D9E" w:rsidRDefault="00000000">
      <w:pPr>
        <w:spacing w:before="120" w:after="60"/>
      </w:pPr>
      <w:r>
        <w:rPr>
          <w:b/>
        </w:rPr>
        <w:t>Table 31 Normalization Summary</w:t>
      </w:r>
    </w:p>
    <w:tbl>
      <w:tblPr>
        <w:tblStyle w:val="TableGrid"/>
        <w:tblW w:w="0" w:type="auto"/>
        <w:jc w:val="center"/>
        <w:tblLook w:val="04A0" w:firstRow="1" w:lastRow="0" w:firstColumn="1" w:lastColumn="0" w:noHBand="0" w:noVBand="1"/>
      </w:tblPr>
      <w:tblGrid>
        <w:gridCol w:w="2592"/>
        <w:gridCol w:w="7488"/>
      </w:tblGrid>
      <w:tr w:rsidR="00013D9E" w14:paraId="4DB3A125" w14:textId="77777777">
        <w:trPr>
          <w:tblHeader/>
          <w:jc w:val="center"/>
        </w:trPr>
        <w:tc>
          <w:tcPr>
            <w:tcW w:w="2592" w:type="dxa"/>
            <w:tcBorders>
              <w:top w:val="single" w:sz="6" w:space="0" w:color="808080"/>
              <w:left w:val="single" w:sz="6" w:space="0" w:color="808080"/>
              <w:bottom w:val="single" w:sz="6" w:space="0" w:color="808080"/>
              <w:right w:val="single" w:sz="6" w:space="0" w:color="808080"/>
            </w:tcBorders>
            <w:shd w:val="clear" w:color="auto" w:fill="D9D9D9"/>
            <w:vAlign w:val="center"/>
          </w:tcPr>
          <w:p w14:paraId="0EBE1A4A" w14:textId="77777777" w:rsidR="00013D9E" w:rsidRDefault="00000000">
            <w:pPr>
              <w:jc w:val="center"/>
            </w:pPr>
            <w:r>
              <w:rPr>
                <w:b/>
                <w:sz w:val="20"/>
              </w:rPr>
              <w:t>Normal Form</w:t>
            </w:r>
          </w:p>
        </w:tc>
        <w:tc>
          <w:tcPr>
            <w:tcW w:w="7488" w:type="dxa"/>
            <w:tcBorders>
              <w:top w:val="single" w:sz="6" w:space="0" w:color="808080"/>
              <w:left w:val="single" w:sz="6" w:space="0" w:color="808080"/>
              <w:bottom w:val="single" w:sz="6" w:space="0" w:color="808080"/>
              <w:right w:val="single" w:sz="6" w:space="0" w:color="808080"/>
            </w:tcBorders>
            <w:shd w:val="clear" w:color="auto" w:fill="D9D9D9"/>
            <w:vAlign w:val="center"/>
          </w:tcPr>
          <w:p w14:paraId="2E033FCF" w14:textId="77777777" w:rsidR="00013D9E" w:rsidRDefault="00000000">
            <w:pPr>
              <w:jc w:val="center"/>
            </w:pPr>
            <w:r>
              <w:rPr>
                <w:b/>
                <w:sz w:val="20"/>
              </w:rPr>
              <w:t>Evidence in the Design</w:t>
            </w:r>
          </w:p>
        </w:tc>
      </w:tr>
      <w:tr w:rsidR="00013D9E" w14:paraId="08A84CEF" w14:textId="77777777">
        <w:trPr>
          <w:jc w:val="center"/>
        </w:trPr>
        <w:tc>
          <w:tcPr>
            <w:tcW w:w="2592" w:type="dxa"/>
            <w:tcBorders>
              <w:top w:val="single" w:sz="6" w:space="0" w:color="808080"/>
              <w:left w:val="single" w:sz="6" w:space="0" w:color="808080"/>
              <w:bottom w:val="single" w:sz="6" w:space="0" w:color="808080"/>
              <w:right w:val="single" w:sz="6" w:space="0" w:color="808080"/>
            </w:tcBorders>
            <w:vAlign w:val="center"/>
          </w:tcPr>
          <w:p w14:paraId="7F39E413" w14:textId="77777777" w:rsidR="00013D9E" w:rsidRDefault="00000000">
            <w:r>
              <w:rPr>
                <w:sz w:val="20"/>
              </w:rPr>
              <w:t>First Normal Form</w:t>
            </w:r>
          </w:p>
        </w:tc>
        <w:tc>
          <w:tcPr>
            <w:tcW w:w="7488" w:type="dxa"/>
            <w:tcBorders>
              <w:top w:val="single" w:sz="6" w:space="0" w:color="808080"/>
              <w:left w:val="single" w:sz="6" w:space="0" w:color="808080"/>
              <w:bottom w:val="single" w:sz="6" w:space="0" w:color="808080"/>
              <w:right w:val="single" w:sz="6" w:space="0" w:color="808080"/>
            </w:tcBorders>
            <w:vAlign w:val="center"/>
          </w:tcPr>
          <w:p w14:paraId="6AEFB2B9" w14:textId="77777777" w:rsidR="00013D9E" w:rsidRDefault="00000000">
            <w:r>
              <w:rPr>
                <w:sz w:val="20"/>
              </w:rPr>
              <w:t>Each table stores atomic values. Repeating groups such as multiple suppliers for one item are not stored in one field. They are placed in supplier_items. Multiple items in one request are stored in requisition_lines.</w:t>
            </w:r>
          </w:p>
        </w:tc>
      </w:tr>
      <w:tr w:rsidR="00013D9E" w14:paraId="7B84A1B5" w14:textId="77777777">
        <w:trPr>
          <w:jc w:val="center"/>
        </w:trPr>
        <w:tc>
          <w:tcPr>
            <w:tcW w:w="2592" w:type="dxa"/>
            <w:tcBorders>
              <w:top w:val="single" w:sz="6" w:space="0" w:color="808080"/>
              <w:left w:val="single" w:sz="6" w:space="0" w:color="808080"/>
              <w:bottom w:val="single" w:sz="6" w:space="0" w:color="808080"/>
              <w:right w:val="single" w:sz="6" w:space="0" w:color="808080"/>
            </w:tcBorders>
            <w:vAlign w:val="center"/>
          </w:tcPr>
          <w:p w14:paraId="3B9C2BB1" w14:textId="77777777" w:rsidR="00013D9E" w:rsidRDefault="00000000">
            <w:r>
              <w:rPr>
                <w:sz w:val="20"/>
              </w:rPr>
              <w:t>Second Normal Form</w:t>
            </w:r>
          </w:p>
        </w:tc>
        <w:tc>
          <w:tcPr>
            <w:tcW w:w="7488" w:type="dxa"/>
            <w:tcBorders>
              <w:top w:val="single" w:sz="6" w:space="0" w:color="808080"/>
              <w:left w:val="single" w:sz="6" w:space="0" w:color="808080"/>
              <w:bottom w:val="single" w:sz="6" w:space="0" w:color="808080"/>
              <w:right w:val="single" w:sz="6" w:space="0" w:color="808080"/>
            </w:tcBorders>
            <w:vAlign w:val="center"/>
          </w:tcPr>
          <w:p w14:paraId="7144E7FC" w14:textId="77777777" w:rsidR="00013D9E" w:rsidRDefault="00000000">
            <w:r>
              <w:rPr>
                <w:sz w:val="20"/>
              </w:rPr>
              <w:t>Tables use single primary keys or associative tables with their own key. Non-key attributes depend on the whole identifier. For example, requisition line quantities depend on the requisition line, not only the requisition.</w:t>
            </w:r>
          </w:p>
        </w:tc>
      </w:tr>
      <w:tr w:rsidR="00013D9E" w14:paraId="20F56BD5" w14:textId="77777777">
        <w:trPr>
          <w:jc w:val="center"/>
        </w:trPr>
        <w:tc>
          <w:tcPr>
            <w:tcW w:w="2592" w:type="dxa"/>
            <w:tcBorders>
              <w:top w:val="single" w:sz="6" w:space="0" w:color="808080"/>
              <w:left w:val="single" w:sz="6" w:space="0" w:color="808080"/>
              <w:bottom w:val="single" w:sz="6" w:space="0" w:color="808080"/>
              <w:right w:val="single" w:sz="6" w:space="0" w:color="808080"/>
            </w:tcBorders>
            <w:vAlign w:val="center"/>
          </w:tcPr>
          <w:p w14:paraId="2A3CA400" w14:textId="77777777" w:rsidR="00013D9E" w:rsidRDefault="00000000">
            <w:r>
              <w:rPr>
                <w:sz w:val="20"/>
              </w:rPr>
              <w:t>Third Normal Form</w:t>
            </w:r>
          </w:p>
        </w:tc>
        <w:tc>
          <w:tcPr>
            <w:tcW w:w="7488" w:type="dxa"/>
            <w:tcBorders>
              <w:top w:val="single" w:sz="6" w:space="0" w:color="808080"/>
              <w:left w:val="single" w:sz="6" w:space="0" w:color="808080"/>
              <w:bottom w:val="single" w:sz="6" w:space="0" w:color="808080"/>
              <w:right w:val="single" w:sz="6" w:space="0" w:color="808080"/>
            </w:tcBorders>
            <w:vAlign w:val="center"/>
          </w:tcPr>
          <w:p w14:paraId="736C6897" w14:textId="77777777" w:rsidR="00013D9E" w:rsidRDefault="00000000">
            <w:r>
              <w:rPr>
                <w:sz w:val="20"/>
              </w:rPr>
              <w:t>Non-key attributes do not depend on other non-key attributes. Supplier contact information is stored in suppliers, role names are stored in roles, department names are stored in departments and status names are stored in asset_statuses.</w:t>
            </w:r>
          </w:p>
        </w:tc>
      </w:tr>
      <w:tr w:rsidR="00013D9E" w14:paraId="7A709865" w14:textId="77777777">
        <w:trPr>
          <w:jc w:val="center"/>
        </w:trPr>
        <w:tc>
          <w:tcPr>
            <w:tcW w:w="2592" w:type="dxa"/>
            <w:tcBorders>
              <w:top w:val="single" w:sz="6" w:space="0" w:color="808080"/>
              <w:left w:val="single" w:sz="6" w:space="0" w:color="808080"/>
              <w:bottom w:val="single" w:sz="6" w:space="0" w:color="808080"/>
              <w:right w:val="single" w:sz="6" w:space="0" w:color="808080"/>
            </w:tcBorders>
            <w:vAlign w:val="center"/>
          </w:tcPr>
          <w:p w14:paraId="02369157" w14:textId="77777777" w:rsidR="00013D9E" w:rsidRDefault="00000000">
            <w:r>
              <w:rPr>
                <w:sz w:val="20"/>
              </w:rPr>
              <w:t>BCNF Consideration</w:t>
            </w:r>
          </w:p>
        </w:tc>
        <w:tc>
          <w:tcPr>
            <w:tcW w:w="7488" w:type="dxa"/>
            <w:tcBorders>
              <w:top w:val="single" w:sz="6" w:space="0" w:color="808080"/>
              <w:left w:val="single" w:sz="6" w:space="0" w:color="808080"/>
              <w:bottom w:val="single" w:sz="6" w:space="0" w:color="808080"/>
              <w:right w:val="single" w:sz="6" w:space="0" w:color="808080"/>
            </w:tcBorders>
            <w:vAlign w:val="center"/>
          </w:tcPr>
          <w:p w14:paraId="02726A9C" w14:textId="77777777" w:rsidR="00013D9E" w:rsidRDefault="00000000">
            <w:r>
              <w:rPr>
                <w:sz w:val="20"/>
              </w:rPr>
              <w:t>Natural identifiers such as username, item_code, asset_tag, serial_number and batch_code are constrained as unique to prevent contradictions between surrogate keys and business identifiers.</w:t>
            </w:r>
          </w:p>
        </w:tc>
      </w:tr>
      <w:tr w:rsidR="00013D9E" w14:paraId="53802C23" w14:textId="77777777">
        <w:trPr>
          <w:jc w:val="center"/>
        </w:trPr>
        <w:tc>
          <w:tcPr>
            <w:tcW w:w="2592" w:type="dxa"/>
            <w:tcBorders>
              <w:top w:val="single" w:sz="6" w:space="0" w:color="808080"/>
              <w:left w:val="single" w:sz="6" w:space="0" w:color="808080"/>
              <w:bottom w:val="single" w:sz="6" w:space="0" w:color="808080"/>
              <w:right w:val="single" w:sz="6" w:space="0" w:color="808080"/>
            </w:tcBorders>
            <w:vAlign w:val="center"/>
          </w:tcPr>
          <w:p w14:paraId="4C935498" w14:textId="77777777" w:rsidR="00013D9E" w:rsidRDefault="00000000">
            <w:r>
              <w:rPr>
                <w:sz w:val="20"/>
              </w:rPr>
              <w:t>Many to Many Removal</w:t>
            </w:r>
          </w:p>
        </w:tc>
        <w:tc>
          <w:tcPr>
            <w:tcW w:w="7488" w:type="dxa"/>
            <w:tcBorders>
              <w:top w:val="single" w:sz="6" w:space="0" w:color="808080"/>
              <w:left w:val="single" w:sz="6" w:space="0" w:color="808080"/>
              <w:bottom w:val="single" w:sz="6" w:space="0" w:color="808080"/>
              <w:right w:val="single" w:sz="6" w:space="0" w:color="808080"/>
            </w:tcBorders>
            <w:vAlign w:val="center"/>
          </w:tcPr>
          <w:p w14:paraId="4B2131CC" w14:textId="77777777" w:rsidR="00013D9E" w:rsidRDefault="00000000">
            <w:r>
              <w:rPr>
                <w:sz w:val="20"/>
              </w:rPr>
              <w:t xml:space="preserve">Supplier to item is resolved through supplier_items. Requisition to item is resolved </w:t>
            </w:r>
            <w:r>
              <w:rPr>
                <w:sz w:val="20"/>
              </w:rPr>
              <w:lastRenderedPageBreak/>
              <w:t>through requisition_lines.</w:t>
            </w:r>
          </w:p>
        </w:tc>
      </w:tr>
      <w:tr w:rsidR="00013D9E" w14:paraId="447B9DD3" w14:textId="77777777">
        <w:trPr>
          <w:jc w:val="center"/>
        </w:trPr>
        <w:tc>
          <w:tcPr>
            <w:tcW w:w="2592" w:type="dxa"/>
            <w:tcBorders>
              <w:top w:val="single" w:sz="6" w:space="0" w:color="808080"/>
              <w:left w:val="single" w:sz="6" w:space="0" w:color="808080"/>
              <w:bottom w:val="single" w:sz="6" w:space="0" w:color="808080"/>
              <w:right w:val="single" w:sz="6" w:space="0" w:color="808080"/>
            </w:tcBorders>
            <w:vAlign w:val="center"/>
          </w:tcPr>
          <w:p w14:paraId="772A0A10" w14:textId="77777777" w:rsidR="00013D9E" w:rsidRDefault="00000000">
            <w:r>
              <w:rPr>
                <w:sz w:val="20"/>
              </w:rPr>
              <w:lastRenderedPageBreak/>
              <w:t>Derived Data Control</w:t>
            </w:r>
          </w:p>
        </w:tc>
        <w:tc>
          <w:tcPr>
            <w:tcW w:w="7488" w:type="dxa"/>
            <w:tcBorders>
              <w:top w:val="single" w:sz="6" w:space="0" w:color="808080"/>
              <w:left w:val="single" w:sz="6" w:space="0" w:color="808080"/>
              <w:bottom w:val="single" w:sz="6" w:space="0" w:color="808080"/>
              <w:right w:val="single" w:sz="6" w:space="0" w:color="808080"/>
            </w:tcBorders>
            <w:vAlign w:val="center"/>
          </w:tcPr>
          <w:p w14:paraId="22D0EF5E" w14:textId="77777777" w:rsidR="00013D9E" w:rsidRDefault="00000000">
            <w:r>
              <w:rPr>
                <w:sz w:val="20"/>
              </w:rPr>
              <w:t>Reports such as low stock and stock movement summaries should be generated through queries or views rather than manually duplicated report tables.</w:t>
            </w:r>
          </w:p>
        </w:tc>
      </w:tr>
    </w:tbl>
    <w:p w14:paraId="556275BA" w14:textId="77777777" w:rsidR="00013D9E" w:rsidRDefault="00013D9E"/>
    <w:p w14:paraId="3D4B44C0" w14:textId="77777777" w:rsidR="00013D9E" w:rsidRDefault="00000000">
      <w:pPr>
        <w:pStyle w:val="Heading2"/>
        <w:spacing w:before="160" w:after="80"/>
      </w:pPr>
      <w:r>
        <w:rPr>
          <w:rFonts w:ascii="Times New Roman" w:eastAsia="Times New Roman" w:hAnsi="Times New Roman"/>
        </w:rPr>
        <w:t>11.1 Sample Functional Dependency Reasoning</w:t>
      </w:r>
    </w:p>
    <w:p w14:paraId="0B994DF9" w14:textId="77777777" w:rsidR="00013D9E" w:rsidRDefault="00000000">
      <w:pPr>
        <w:spacing w:after="120" w:line="259" w:lineRule="auto"/>
        <w:ind w:firstLine="360"/>
      </w:pPr>
      <w:r>
        <w:t>The table inventory_items follows the dependency item_id determines item_code, item_name, category_id, uom_id, item_type_id, brand, model and reorder_level. Category details are not stored inside inventory_items because category_id determines category_name in inventory_categories. This removes a transitive dependency.</w:t>
      </w:r>
    </w:p>
    <w:p w14:paraId="1351033B" w14:textId="77777777" w:rsidR="00013D9E" w:rsidRDefault="00000000">
      <w:pPr>
        <w:spacing w:after="120" w:line="259" w:lineRule="auto"/>
        <w:ind w:firstLine="360"/>
      </w:pPr>
      <w:r>
        <w:t>The table asset_instances follows the dependency asset_id determines item_id, asset_tag, serial_number, batch_id, location_id and current status. Batch details such as supplier and purchase reference remain in acquisition_batches. Location details remain in locations. This prevents repeating location and batch data for each asset.</w:t>
      </w:r>
    </w:p>
    <w:p w14:paraId="25F5A3A2" w14:textId="77777777" w:rsidR="00013D9E" w:rsidRDefault="00000000">
      <w:pPr>
        <w:spacing w:after="120" w:line="259" w:lineRule="auto"/>
        <w:ind w:firstLine="360"/>
      </w:pPr>
      <w:r>
        <w:t>The table stock_transactions stores historical movement facts only. It records what moved, when, from where, to where and who performed the movement. Current stock is kept in stock_balances for fast lookup, but every balance change must be traceable back to transactions.</w:t>
      </w:r>
    </w:p>
    <w:p w14:paraId="5B935657" w14:textId="77777777" w:rsidR="00013D9E" w:rsidRDefault="00000000">
      <w:pPr>
        <w:pStyle w:val="Heading1"/>
        <w:spacing w:before="200" w:after="120"/>
      </w:pPr>
      <w:bookmarkStart w:id="17" w:name="toc_target_017"/>
      <w:r>
        <w:rPr>
          <w:rFonts w:ascii="Times New Roman" w:eastAsia="Times New Roman" w:hAnsi="Times New Roman"/>
        </w:rPr>
        <w:t>12.0 Database Constraints and Integrity Rules</w:t>
      </w:r>
      <w:bookmarkEnd w:id="17"/>
    </w:p>
    <w:p w14:paraId="3E64354D" w14:textId="77777777" w:rsidR="00013D9E" w:rsidRDefault="00000000">
      <w:pPr>
        <w:spacing w:before="120" w:after="60"/>
      </w:pPr>
      <w:r>
        <w:rPr>
          <w:b/>
        </w:rPr>
        <w:t>Table 32 Database Integrity Rules</w:t>
      </w:r>
    </w:p>
    <w:tbl>
      <w:tblPr>
        <w:tblStyle w:val="TableGrid"/>
        <w:tblW w:w="0" w:type="auto"/>
        <w:jc w:val="center"/>
        <w:tblLook w:val="04A0" w:firstRow="1" w:lastRow="0" w:firstColumn="1" w:lastColumn="0" w:noHBand="0" w:noVBand="1"/>
      </w:tblPr>
      <w:tblGrid>
        <w:gridCol w:w="2880"/>
        <w:gridCol w:w="7200"/>
      </w:tblGrid>
      <w:tr w:rsidR="00013D9E" w14:paraId="1B37F890" w14:textId="77777777">
        <w:trPr>
          <w:tblHeader/>
          <w:jc w:val="center"/>
        </w:trPr>
        <w:tc>
          <w:tcPr>
            <w:tcW w:w="2880" w:type="dxa"/>
            <w:tcBorders>
              <w:top w:val="single" w:sz="6" w:space="0" w:color="808080"/>
              <w:left w:val="single" w:sz="6" w:space="0" w:color="808080"/>
              <w:bottom w:val="single" w:sz="6" w:space="0" w:color="808080"/>
              <w:right w:val="single" w:sz="6" w:space="0" w:color="808080"/>
            </w:tcBorders>
            <w:shd w:val="clear" w:color="auto" w:fill="D9D9D9"/>
            <w:vAlign w:val="center"/>
          </w:tcPr>
          <w:p w14:paraId="255DA1D1" w14:textId="77777777" w:rsidR="00013D9E" w:rsidRDefault="00000000">
            <w:pPr>
              <w:jc w:val="center"/>
            </w:pPr>
            <w:r>
              <w:rPr>
                <w:b/>
                <w:sz w:val="20"/>
              </w:rPr>
              <w:t>Rule Area</w:t>
            </w:r>
          </w:p>
        </w:tc>
        <w:tc>
          <w:tcPr>
            <w:tcW w:w="7200" w:type="dxa"/>
            <w:tcBorders>
              <w:top w:val="single" w:sz="6" w:space="0" w:color="808080"/>
              <w:left w:val="single" w:sz="6" w:space="0" w:color="808080"/>
              <w:bottom w:val="single" w:sz="6" w:space="0" w:color="808080"/>
              <w:right w:val="single" w:sz="6" w:space="0" w:color="808080"/>
            </w:tcBorders>
            <w:shd w:val="clear" w:color="auto" w:fill="D9D9D9"/>
            <w:vAlign w:val="center"/>
          </w:tcPr>
          <w:p w14:paraId="14159669" w14:textId="77777777" w:rsidR="00013D9E" w:rsidRDefault="00000000">
            <w:pPr>
              <w:jc w:val="center"/>
            </w:pPr>
            <w:r>
              <w:rPr>
                <w:b/>
                <w:sz w:val="20"/>
              </w:rPr>
              <w:t>Integrity Rule</w:t>
            </w:r>
          </w:p>
        </w:tc>
      </w:tr>
      <w:tr w:rsidR="00013D9E" w14:paraId="3F7BD54F" w14:textId="77777777">
        <w:trPr>
          <w:jc w:val="center"/>
        </w:trPr>
        <w:tc>
          <w:tcPr>
            <w:tcW w:w="2880" w:type="dxa"/>
            <w:tcBorders>
              <w:top w:val="single" w:sz="6" w:space="0" w:color="808080"/>
              <w:left w:val="single" w:sz="6" w:space="0" w:color="808080"/>
              <w:bottom w:val="single" w:sz="6" w:space="0" w:color="808080"/>
              <w:right w:val="single" w:sz="6" w:space="0" w:color="808080"/>
            </w:tcBorders>
            <w:vAlign w:val="center"/>
          </w:tcPr>
          <w:p w14:paraId="4D476B8D" w14:textId="77777777" w:rsidR="00013D9E" w:rsidRDefault="00000000">
            <w:r>
              <w:rPr>
                <w:sz w:val="20"/>
              </w:rPr>
              <w:t>Primary Key Integrity</w:t>
            </w:r>
          </w:p>
        </w:tc>
        <w:tc>
          <w:tcPr>
            <w:tcW w:w="7200" w:type="dxa"/>
            <w:tcBorders>
              <w:top w:val="single" w:sz="6" w:space="0" w:color="808080"/>
              <w:left w:val="single" w:sz="6" w:space="0" w:color="808080"/>
              <w:bottom w:val="single" w:sz="6" w:space="0" w:color="808080"/>
              <w:right w:val="single" w:sz="6" w:space="0" w:color="808080"/>
            </w:tcBorders>
            <w:vAlign w:val="center"/>
          </w:tcPr>
          <w:p w14:paraId="47F5E5C0" w14:textId="77777777" w:rsidR="00013D9E" w:rsidRDefault="00000000">
            <w:r>
              <w:rPr>
                <w:sz w:val="20"/>
              </w:rPr>
              <w:t>Every table has a primary key. The primary key must be unique and not null.</w:t>
            </w:r>
          </w:p>
        </w:tc>
      </w:tr>
      <w:tr w:rsidR="00013D9E" w14:paraId="1ECB0353" w14:textId="77777777">
        <w:trPr>
          <w:jc w:val="center"/>
        </w:trPr>
        <w:tc>
          <w:tcPr>
            <w:tcW w:w="2880" w:type="dxa"/>
            <w:tcBorders>
              <w:top w:val="single" w:sz="6" w:space="0" w:color="808080"/>
              <w:left w:val="single" w:sz="6" w:space="0" w:color="808080"/>
              <w:bottom w:val="single" w:sz="6" w:space="0" w:color="808080"/>
              <w:right w:val="single" w:sz="6" w:space="0" w:color="808080"/>
            </w:tcBorders>
            <w:vAlign w:val="center"/>
          </w:tcPr>
          <w:p w14:paraId="0CB31A62" w14:textId="77777777" w:rsidR="00013D9E" w:rsidRDefault="00000000">
            <w:r>
              <w:rPr>
                <w:sz w:val="20"/>
              </w:rPr>
              <w:t>Referential Integrity</w:t>
            </w:r>
          </w:p>
        </w:tc>
        <w:tc>
          <w:tcPr>
            <w:tcW w:w="7200" w:type="dxa"/>
            <w:tcBorders>
              <w:top w:val="single" w:sz="6" w:space="0" w:color="808080"/>
              <w:left w:val="single" w:sz="6" w:space="0" w:color="808080"/>
              <w:bottom w:val="single" w:sz="6" w:space="0" w:color="808080"/>
              <w:right w:val="single" w:sz="6" w:space="0" w:color="808080"/>
            </w:tcBorders>
            <w:vAlign w:val="center"/>
          </w:tcPr>
          <w:p w14:paraId="4E07DD8B" w14:textId="77777777" w:rsidR="00013D9E" w:rsidRDefault="00000000">
            <w:r>
              <w:rPr>
                <w:sz w:val="20"/>
              </w:rPr>
              <w:t>Foreign keys must reference existing parent records. For example, users.role_id must reference a valid role.</w:t>
            </w:r>
          </w:p>
        </w:tc>
      </w:tr>
      <w:tr w:rsidR="00013D9E" w14:paraId="74F360CB" w14:textId="77777777">
        <w:trPr>
          <w:jc w:val="center"/>
        </w:trPr>
        <w:tc>
          <w:tcPr>
            <w:tcW w:w="2880" w:type="dxa"/>
            <w:tcBorders>
              <w:top w:val="single" w:sz="6" w:space="0" w:color="808080"/>
              <w:left w:val="single" w:sz="6" w:space="0" w:color="808080"/>
              <w:bottom w:val="single" w:sz="6" w:space="0" w:color="808080"/>
              <w:right w:val="single" w:sz="6" w:space="0" w:color="808080"/>
            </w:tcBorders>
            <w:vAlign w:val="center"/>
          </w:tcPr>
          <w:p w14:paraId="6D4B5B38" w14:textId="77777777" w:rsidR="00013D9E" w:rsidRDefault="00000000">
            <w:r>
              <w:rPr>
                <w:sz w:val="20"/>
              </w:rPr>
              <w:t>Unique Business Identifiers</w:t>
            </w:r>
          </w:p>
        </w:tc>
        <w:tc>
          <w:tcPr>
            <w:tcW w:w="7200" w:type="dxa"/>
            <w:tcBorders>
              <w:top w:val="single" w:sz="6" w:space="0" w:color="808080"/>
              <w:left w:val="single" w:sz="6" w:space="0" w:color="808080"/>
              <w:bottom w:val="single" w:sz="6" w:space="0" w:color="808080"/>
              <w:right w:val="single" w:sz="6" w:space="0" w:color="808080"/>
            </w:tcBorders>
            <w:vAlign w:val="center"/>
          </w:tcPr>
          <w:p w14:paraId="7EF76BE6" w14:textId="77777777" w:rsidR="00013D9E" w:rsidRDefault="00000000">
            <w:r>
              <w:rPr>
                <w:sz w:val="20"/>
              </w:rPr>
              <w:t>username, item_code, asset_tag, batch_code and serial_number should be unique where provided.</w:t>
            </w:r>
          </w:p>
        </w:tc>
      </w:tr>
      <w:tr w:rsidR="00013D9E" w14:paraId="7CD6C251" w14:textId="77777777">
        <w:trPr>
          <w:jc w:val="center"/>
        </w:trPr>
        <w:tc>
          <w:tcPr>
            <w:tcW w:w="2880" w:type="dxa"/>
            <w:tcBorders>
              <w:top w:val="single" w:sz="6" w:space="0" w:color="808080"/>
              <w:left w:val="single" w:sz="6" w:space="0" w:color="808080"/>
              <w:bottom w:val="single" w:sz="6" w:space="0" w:color="808080"/>
              <w:right w:val="single" w:sz="6" w:space="0" w:color="808080"/>
            </w:tcBorders>
            <w:vAlign w:val="center"/>
          </w:tcPr>
          <w:p w14:paraId="37D550E5" w14:textId="77777777" w:rsidR="00013D9E" w:rsidRDefault="00000000">
            <w:r>
              <w:rPr>
                <w:sz w:val="20"/>
              </w:rPr>
              <w:t>Quantity Validation</w:t>
            </w:r>
          </w:p>
        </w:tc>
        <w:tc>
          <w:tcPr>
            <w:tcW w:w="7200" w:type="dxa"/>
            <w:tcBorders>
              <w:top w:val="single" w:sz="6" w:space="0" w:color="808080"/>
              <w:left w:val="single" w:sz="6" w:space="0" w:color="808080"/>
              <w:bottom w:val="single" w:sz="6" w:space="0" w:color="808080"/>
              <w:right w:val="single" w:sz="6" w:space="0" w:color="808080"/>
            </w:tcBorders>
            <w:vAlign w:val="center"/>
          </w:tcPr>
          <w:p w14:paraId="0D8D327E" w14:textId="77777777" w:rsidR="00013D9E" w:rsidRDefault="00000000">
            <w:r>
              <w:rPr>
                <w:sz w:val="20"/>
              </w:rPr>
              <w:t>stock_balances.quantity_on_hand and transaction quantities must not be negative.</w:t>
            </w:r>
          </w:p>
        </w:tc>
      </w:tr>
      <w:tr w:rsidR="00013D9E" w14:paraId="34C4B009" w14:textId="77777777">
        <w:trPr>
          <w:jc w:val="center"/>
        </w:trPr>
        <w:tc>
          <w:tcPr>
            <w:tcW w:w="2880" w:type="dxa"/>
            <w:tcBorders>
              <w:top w:val="single" w:sz="6" w:space="0" w:color="808080"/>
              <w:left w:val="single" w:sz="6" w:space="0" w:color="808080"/>
              <w:bottom w:val="single" w:sz="6" w:space="0" w:color="808080"/>
              <w:right w:val="single" w:sz="6" w:space="0" w:color="808080"/>
            </w:tcBorders>
            <w:vAlign w:val="center"/>
          </w:tcPr>
          <w:p w14:paraId="55E9A69E" w14:textId="77777777" w:rsidR="00013D9E" w:rsidRDefault="00000000">
            <w:r>
              <w:rPr>
                <w:sz w:val="20"/>
              </w:rPr>
              <w:t>Protected Deletion</w:t>
            </w:r>
          </w:p>
        </w:tc>
        <w:tc>
          <w:tcPr>
            <w:tcW w:w="7200" w:type="dxa"/>
            <w:tcBorders>
              <w:top w:val="single" w:sz="6" w:space="0" w:color="808080"/>
              <w:left w:val="single" w:sz="6" w:space="0" w:color="808080"/>
              <w:bottom w:val="single" w:sz="6" w:space="0" w:color="808080"/>
              <w:right w:val="single" w:sz="6" w:space="0" w:color="808080"/>
            </w:tcBorders>
            <w:vAlign w:val="center"/>
          </w:tcPr>
          <w:p w14:paraId="7FA9EBB6" w14:textId="77777777" w:rsidR="00013D9E" w:rsidRDefault="00000000">
            <w:r>
              <w:rPr>
                <w:sz w:val="20"/>
              </w:rPr>
              <w:t>Records linked to transactions should not be deleted. They should be deactivated to preserve history.</w:t>
            </w:r>
          </w:p>
        </w:tc>
      </w:tr>
      <w:tr w:rsidR="00013D9E" w14:paraId="4DF02721" w14:textId="77777777">
        <w:trPr>
          <w:jc w:val="center"/>
        </w:trPr>
        <w:tc>
          <w:tcPr>
            <w:tcW w:w="2880" w:type="dxa"/>
            <w:tcBorders>
              <w:top w:val="single" w:sz="6" w:space="0" w:color="808080"/>
              <w:left w:val="single" w:sz="6" w:space="0" w:color="808080"/>
              <w:bottom w:val="single" w:sz="6" w:space="0" w:color="808080"/>
              <w:right w:val="single" w:sz="6" w:space="0" w:color="808080"/>
            </w:tcBorders>
            <w:vAlign w:val="center"/>
          </w:tcPr>
          <w:p w14:paraId="78A21A1D" w14:textId="77777777" w:rsidR="00013D9E" w:rsidRDefault="00000000">
            <w:r>
              <w:rPr>
                <w:sz w:val="20"/>
              </w:rPr>
              <w:t>Stock Issue Rule</w:t>
            </w:r>
          </w:p>
        </w:tc>
        <w:tc>
          <w:tcPr>
            <w:tcW w:w="7200" w:type="dxa"/>
            <w:tcBorders>
              <w:top w:val="single" w:sz="6" w:space="0" w:color="808080"/>
              <w:left w:val="single" w:sz="6" w:space="0" w:color="808080"/>
              <w:bottom w:val="single" w:sz="6" w:space="0" w:color="808080"/>
              <w:right w:val="single" w:sz="6" w:space="0" w:color="808080"/>
            </w:tcBorders>
            <w:vAlign w:val="center"/>
          </w:tcPr>
          <w:p w14:paraId="7DD0CA5C" w14:textId="77777777" w:rsidR="00013D9E" w:rsidRDefault="00000000">
            <w:r>
              <w:rPr>
                <w:sz w:val="20"/>
              </w:rPr>
              <w:t>The system must prevent issuing more stock than is available unless an authorized adjustment is being performed.</w:t>
            </w:r>
          </w:p>
        </w:tc>
      </w:tr>
      <w:tr w:rsidR="00013D9E" w14:paraId="1B36B374" w14:textId="77777777">
        <w:trPr>
          <w:jc w:val="center"/>
        </w:trPr>
        <w:tc>
          <w:tcPr>
            <w:tcW w:w="2880" w:type="dxa"/>
            <w:tcBorders>
              <w:top w:val="single" w:sz="6" w:space="0" w:color="808080"/>
              <w:left w:val="single" w:sz="6" w:space="0" w:color="808080"/>
              <w:bottom w:val="single" w:sz="6" w:space="0" w:color="808080"/>
              <w:right w:val="single" w:sz="6" w:space="0" w:color="808080"/>
            </w:tcBorders>
            <w:vAlign w:val="center"/>
          </w:tcPr>
          <w:p w14:paraId="1119F2A2" w14:textId="77777777" w:rsidR="00013D9E" w:rsidRDefault="00000000">
            <w:r>
              <w:rPr>
                <w:sz w:val="20"/>
              </w:rPr>
              <w:t>Asset Movement Rule</w:t>
            </w:r>
          </w:p>
        </w:tc>
        <w:tc>
          <w:tcPr>
            <w:tcW w:w="7200" w:type="dxa"/>
            <w:tcBorders>
              <w:top w:val="single" w:sz="6" w:space="0" w:color="808080"/>
              <w:left w:val="single" w:sz="6" w:space="0" w:color="808080"/>
              <w:bottom w:val="single" w:sz="6" w:space="0" w:color="808080"/>
              <w:right w:val="single" w:sz="6" w:space="0" w:color="808080"/>
            </w:tcBorders>
            <w:vAlign w:val="center"/>
          </w:tcPr>
          <w:p w14:paraId="2B7DFBEE" w14:textId="77777777" w:rsidR="00013D9E" w:rsidRDefault="00000000">
            <w:r>
              <w:rPr>
                <w:sz w:val="20"/>
              </w:rPr>
              <w:t>Movement of a fixed asset should reference asset_id so that the asset movement history can be traced.</w:t>
            </w:r>
          </w:p>
        </w:tc>
      </w:tr>
      <w:tr w:rsidR="00013D9E" w14:paraId="05628483" w14:textId="77777777">
        <w:trPr>
          <w:jc w:val="center"/>
        </w:trPr>
        <w:tc>
          <w:tcPr>
            <w:tcW w:w="2880" w:type="dxa"/>
            <w:tcBorders>
              <w:top w:val="single" w:sz="6" w:space="0" w:color="808080"/>
              <w:left w:val="single" w:sz="6" w:space="0" w:color="808080"/>
              <w:bottom w:val="single" w:sz="6" w:space="0" w:color="808080"/>
              <w:right w:val="single" w:sz="6" w:space="0" w:color="808080"/>
            </w:tcBorders>
            <w:vAlign w:val="center"/>
          </w:tcPr>
          <w:p w14:paraId="1C8F2263" w14:textId="77777777" w:rsidR="00013D9E" w:rsidRDefault="00000000">
            <w:r>
              <w:rPr>
                <w:sz w:val="20"/>
              </w:rPr>
              <w:t>Audit Rule</w:t>
            </w:r>
          </w:p>
        </w:tc>
        <w:tc>
          <w:tcPr>
            <w:tcW w:w="7200" w:type="dxa"/>
            <w:tcBorders>
              <w:top w:val="single" w:sz="6" w:space="0" w:color="808080"/>
              <w:left w:val="single" w:sz="6" w:space="0" w:color="808080"/>
              <w:bottom w:val="single" w:sz="6" w:space="0" w:color="808080"/>
              <w:right w:val="single" w:sz="6" w:space="0" w:color="808080"/>
            </w:tcBorders>
            <w:vAlign w:val="center"/>
          </w:tcPr>
          <w:p w14:paraId="3A27011D" w14:textId="77777777" w:rsidR="00013D9E" w:rsidRDefault="00000000">
            <w:r>
              <w:rPr>
                <w:sz w:val="20"/>
              </w:rPr>
              <w:t>Audit logs should be append only and should capture sensitive actions such as login, item update, stock issue and stock adjustment.</w:t>
            </w:r>
          </w:p>
        </w:tc>
      </w:tr>
      <w:tr w:rsidR="00013D9E" w14:paraId="3F039B13" w14:textId="77777777">
        <w:trPr>
          <w:jc w:val="center"/>
        </w:trPr>
        <w:tc>
          <w:tcPr>
            <w:tcW w:w="2880" w:type="dxa"/>
            <w:tcBorders>
              <w:top w:val="single" w:sz="6" w:space="0" w:color="808080"/>
              <w:left w:val="single" w:sz="6" w:space="0" w:color="808080"/>
              <w:bottom w:val="single" w:sz="6" w:space="0" w:color="808080"/>
              <w:right w:val="single" w:sz="6" w:space="0" w:color="808080"/>
            </w:tcBorders>
            <w:vAlign w:val="center"/>
          </w:tcPr>
          <w:p w14:paraId="2F825A4D" w14:textId="77777777" w:rsidR="00013D9E" w:rsidRDefault="00000000">
            <w:r>
              <w:rPr>
                <w:sz w:val="20"/>
              </w:rPr>
              <w:t>Password Rule</w:t>
            </w:r>
          </w:p>
        </w:tc>
        <w:tc>
          <w:tcPr>
            <w:tcW w:w="7200" w:type="dxa"/>
            <w:tcBorders>
              <w:top w:val="single" w:sz="6" w:space="0" w:color="808080"/>
              <w:left w:val="single" w:sz="6" w:space="0" w:color="808080"/>
              <w:bottom w:val="single" w:sz="6" w:space="0" w:color="808080"/>
              <w:right w:val="single" w:sz="6" w:space="0" w:color="808080"/>
            </w:tcBorders>
            <w:vAlign w:val="center"/>
          </w:tcPr>
          <w:p w14:paraId="36CF051B" w14:textId="77777777" w:rsidR="00013D9E" w:rsidRDefault="00000000">
            <w:r>
              <w:rPr>
                <w:sz w:val="20"/>
              </w:rPr>
              <w:t>users.password_hash must store a hash, not a plain text password.</w:t>
            </w:r>
          </w:p>
        </w:tc>
      </w:tr>
      <w:tr w:rsidR="00013D9E" w14:paraId="0D10323A" w14:textId="77777777">
        <w:trPr>
          <w:jc w:val="center"/>
        </w:trPr>
        <w:tc>
          <w:tcPr>
            <w:tcW w:w="2880" w:type="dxa"/>
            <w:tcBorders>
              <w:top w:val="single" w:sz="6" w:space="0" w:color="808080"/>
              <w:left w:val="single" w:sz="6" w:space="0" w:color="808080"/>
              <w:bottom w:val="single" w:sz="6" w:space="0" w:color="808080"/>
              <w:right w:val="single" w:sz="6" w:space="0" w:color="808080"/>
            </w:tcBorders>
            <w:vAlign w:val="center"/>
          </w:tcPr>
          <w:p w14:paraId="0860FF92" w14:textId="77777777" w:rsidR="00013D9E" w:rsidRDefault="00000000">
            <w:r>
              <w:rPr>
                <w:sz w:val="20"/>
              </w:rPr>
              <w:t>Report Rule</w:t>
            </w:r>
          </w:p>
        </w:tc>
        <w:tc>
          <w:tcPr>
            <w:tcW w:w="7200" w:type="dxa"/>
            <w:tcBorders>
              <w:top w:val="single" w:sz="6" w:space="0" w:color="808080"/>
              <w:left w:val="single" w:sz="6" w:space="0" w:color="808080"/>
              <w:bottom w:val="single" w:sz="6" w:space="0" w:color="808080"/>
              <w:right w:val="single" w:sz="6" w:space="0" w:color="808080"/>
            </w:tcBorders>
            <w:vAlign w:val="center"/>
          </w:tcPr>
          <w:p w14:paraId="0C394B73" w14:textId="77777777" w:rsidR="00013D9E" w:rsidRDefault="00000000">
            <w:r>
              <w:rPr>
                <w:sz w:val="20"/>
              </w:rPr>
              <w:t>Dashboard reports should be generated from controlled queries or views rather than hand edited report rows.</w:t>
            </w:r>
          </w:p>
        </w:tc>
      </w:tr>
    </w:tbl>
    <w:p w14:paraId="41639E6E" w14:textId="77777777" w:rsidR="00013D9E" w:rsidRDefault="00013D9E"/>
    <w:p w14:paraId="25C1C71E" w14:textId="77777777" w:rsidR="00013D9E" w:rsidRDefault="00000000">
      <w:pPr>
        <w:pStyle w:val="Heading1"/>
        <w:spacing w:before="200" w:after="120"/>
      </w:pPr>
      <w:bookmarkStart w:id="18" w:name="toc_target_018"/>
      <w:r>
        <w:rPr>
          <w:rFonts w:ascii="Times New Roman" w:eastAsia="Times New Roman" w:hAnsi="Times New Roman"/>
        </w:rPr>
        <w:lastRenderedPageBreak/>
        <w:t>13.0 Report Support Mapping</w:t>
      </w:r>
      <w:bookmarkEnd w:id="18"/>
    </w:p>
    <w:p w14:paraId="1600859F" w14:textId="77777777" w:rsidR="00013D9E" w:rsidRDefault="00000000">
      <w:pPr>
        <w:spacing w:before="120" w:after="60"/>
      </w:pPr>
      <w:r>
        <w:rPr>
          <w:b/>
        </w:rPr>
        <w:t>Table 33 Report Support Mapping</w:t>
      </w:r>
    </w:p>
    <w:tbl>
      <w:tblPr>
        <w:tblStyle w:val="TableGrid"/>
        <w:tblW w:w="0" w:type="auto"/>
        <w:jc w:val="center"/>
        <w:tblLook w:val="04A0" w:firstRow="1" w:lastRow="0" w:firstColumn="1" w:lastColumn="0" w:noHBand="0" w:noVBand="1"/>
      </w:tblPr>
      <w:tblGrid>
        <w:gridCol w:w="2592"/>
        <w:gridCol w:w="3456"/>
        <w:gridCol w:w="4032"/>
      </w:tblGrid>
      <w:tr w:rsidR="00013D9E" w14:paraId="7E48D4A9" w14:textId="77777777">
        <w:trPr>
          <w:tblHeader/>
          <w:jc w:val="center"/>
        </w:trPr>
        <w:tc>
          <w:tcPr>
            <w:tcW w:w="2592" w:type="dxa"/>
            <w:tcBorders>
              <w:top w:val="single" w:sz="6" w:space="0" w:color="808080"/>
              <w:left w:val="single" w:sz="6" w:space="0" w:color="808080"/>
              <w:bottom w:val="single" w:sz="6" w:space="0" w:color="808080"/>
              <w:right w:val="single" w:sz="6" w:space="0" w:color="808080"/>
            </w:tcBorders>
            <w:shd w:val="clear" w:color="auto" w:fill="D9D9D9"/>
            <w:vAlign w:val="center"/>
          </w:tcPr>
          <w:p w14:paraId="2D12CF53" w14:textId="77777777" w:rsidR="00013D9E" w:rsidRDefault="00000000">
            <w:pPr>
              <w:jc w:val="center"/>
            </w:pPr>
            <w:r>
              <w:rPr>
                <w:b/>
                <w:sz w:val="20"/>
              </w:rPr>
              <w:t>Required Report</w:t>
            </w:r>
          </w:p>
        </w:tc>
        <w:tc>
          <w:tcPr>
            <w:tcW w:w="3456" w:type="dxa"/>
            <w:tcBorders>
              <w:top w:val="single" w:sz="6" w:space="0" w:color="808080"/>
              <w:left w:val="single" w:sz="6" w:space="0" w:color="808080"/>
              <w:bottom w:val="single" w:sz="6" w:space="0" w:color="808080"/>
              <w:right w:val="single" w:sz="6" w:space="0" w:color="808080"/>
            </w:tcBorders>
            <w:shd w:val="clear" w:color="auto" w:fill="D9D9D9"/>
            <w:vAlign w:val="center"/>
          </w:tcPr>
          <w:p w14:paraId="45A85D39" w14:textId="77777777" w:rsidR="00013D9E" w:rsidRDefault="00000000">
            <w:pPr>
              <w:jc w:val="center"/>
            </w:pPr>
            <w:r>
              <w:rPr>
                <w:b/>
                <w:sz w:val="20"/>
              </w:rPr>
              <w:t>Main Tables Used</w:t>
            </w:r>
          </w:p>
        </w:tc>
        <w:tc>
          <w:tcPr>
            <w:tcW w:w="4032" w:type="dxa"/>
            <w:tcBorders>
              <w:top w:val="single" w:sz="6" w:space="0" w:color="808080"/>
              <w:left w:val="single" w:sz="6" w:space="0" w:color="808080"/>
              <w:bottom w:val="single" w:sz="6" w:space="0" w:color="808080"/>
              <w:right w:val="single" w:sz="6" w:space="0" w:color="808080"/>
            </w:tcBorders>
            <w:shd w:val="clear" w:color="auto" w:fill="D9D9D9"/>
            <w:vAlign w:val="center"/>
          </w:tcPr>
          <w:p w14:paraId="670D24C7" w14:textId="77777777" w:rsidR="00013D9E" w:rsidRDefault="00000000">
            <w:pPr>
              <w:jc w:val="center"/>
            </w:pPr>
            <w:r>
              <w:rPr>
                <w:b/>
                <w:sz w:val="20"/>
              </w:rPr>
              <w:t>Report Logic</w:t>
            </w:r>
          </w:p>
        </w:tc>
      </w:tr>
      <w:tr w:rsidR="00013D9E" w14:paraId="5C6D5B8F" w14:textId="77777777">
        <w:trPr>
          <w:jc w:val="center"/>
        </w:trPr>
        <w:tc>
          <w:tcPr>
            <w:tcW w:w="2592" w:type="dxa"/>
            <w:tcBorders>
              <w:top w:val="single" w:sz="6" w:space="0" w:color="808080"/>
              <w:left w:val="single" w:sz="6" w:space="0" w:color="808080"/>
              <w:bottom w:val="single" w:sz="6" w:space="0" w:color="808080"/>
              <w:right w:val="single" w:sz="6" w:space="0" w:color="808080"/>
            </w:tcBorders>
            <w:vAlign w:val="center"/>
          </w:tcPr>
          <w:p w14:paraId="4B134696" w14:textId="77777777" w:rsidR="00013D9E" w:rsidRDefault="00000000">
            <w:r>
              <w:rPr>
                <w:sz w:val="20"/>
              </w:rPr>
              <w:t>Computers in Mechatronics</w:t>
            </w:r>
          </w:p>
        </w:tc>
        <w:tc>
          <w:tcPr>
            <w:tcW w:w="3456" w:type="dxa"/>
            <w:tcBorders>
              <w:top w:val="single" w:sz="6" w:space="0" w:color="808080"/>
              <w:left w:val="single" w:sz="6" w:space="0" w:color="808080"/>
              <w:bottom w:val="single" w:sz="6" w:space="0" w:color="808080"/>
              <w:right w:val="single" w:sz="6" w:space="0" w:color="808080"/>
            </w:tcBorders>
            <w:vAlign w:val="center"/>
          </w:tcPr>
          <w:p w14:paraId="3D87D79C" w14:textId="77777777" w:rsidR="00013D9E" w:rsidRDefault="00000000">
            <w:r>
              <w:rPr>
                <w:sz w:val="20"/>
              </w:rPr>
              <w:t>inventory_items, asset_instances, departments, locations, asset_statuses</w:t>
            </w:r>
          </w:p>
        </w:tc>
        <w:tc>
          <w:tcPr>
            <w:tcW w:w="4032" w:type="dxa"/>
            <w:tcBorders>
              <w:top w:val="single" w:sz="6" w:space="0" w:color="808080"/>
              <w:left w:val="single" w:sz="6" w:space="0" w:color="808080"/>
              <w:bottom w:val="single" w:sz="6" w:space="0" w:color="808080"/>
              <w:right w:val="single" w:sz="6" w:space="0" w:color="808080"/>
            </w:tcBorders>
            <w:vAlign w:val="center"/>
          </w:tcPr>
          <w:p w14:paraId="1F6763D3" w14:textId="77777777" w:rsidR="00013D9E" w:rsidRDefault="00000000">
            <w:r>
              <w:rPr>
                <w:sz w:val="20"/>
              </w:rPr>
              <w:t>Filter category as ICT Equipment and department or location as Mechatronics. Include brand, model, specification, serial number, purchase year, batch and status.</w:t>
            </w:r>
          </w:p>
        </w:tc>
      </w:tr>
      <w:tr w:rsidR="00013D9E" w14:paraId="39283E6A" w14:textId="77777777">
        <w:trPr>
          <w:jc w:val="center"/>
        </w:trPr>
        <w:tc>
          <w:tcPr>
            <w:tcW w:w="2592" w:type="dxa"/>
            <w:tcBorders>
              <w:top w:val="single" w:sz="6" w:space="0" w:color="808080"/>
              <w:left w:val="single" w:sz="6" w:space="0" w:color="808080"/>
              <w:bottom w:val="single" w:sz="6" w:space="0" w:color="808080"/>
              <w:right w:val="single" w:sz="6" w:space="0" w:color="808080"/>
            </w:tcBorders>
            <w:vAlign w:val="center"/>
          </w:tcPr>
          <w:p w14:paraId="6A5E68D8" w14:textId="77777777" w:rsidR="00013D9E" w:rsidRDefault="00000000">
            <w:r>
              <w:rPr>
                <w:sz w:val="20"/>
              </w:rPr>
              <w:t>Faulty Assets</w:t>
            </w:r>
          </w:p>
        </w:tc>
        <w:tc>
          <w:tcPr>
            <w:tcW w:w="3456" w:type="dxa"/>
            <w:tcBorders>
              <w:top w:val="single" w:sz="6" w:space="0" w:color="808080"/>
              <w:left w:val="single" w:sz="6" w:space="0" w:color="808080"/>
              <w:bottom w:val="single" w:sz="6" w:space="0" w:color="808080"/>
              <w:right w:val="single" w:sz="6" w:space="0" w:color="808080"/>
            </w:tcBorders>
            <w:vAlign w:val="center"/>
          </w:tcPr>
          <w:p w14:paraId="42E915E3" w14:textId="77777777" w:rsidR="00013D9E" w:rsidRDefault="00000000">
            <w:r>
              <w:rPr>
                <w:sz w:val="20"/>
              </w:rPr>
              <w:t>asset_instances, asset_statuses, inventory_items, departments, locations</w:t>
            </w:r>
          </w:p>
        </w:tc>
        <w:tc>
          <w:tcPr>
            <w:tcW w:w="4032" w:type="dxa"/>
            <w:tcBorders>
              <w:top w:val="single" w:sz="6" w:space="0" w:color="808080"/>
              <w:left w:val="single" w:sz="6" w:space="0" w:color="808080"/>
              <w:bottom w:val="single" w:sz="6" w:space="0" w:color="808080"/>
              <w:right w:val="single" w:sz="6" w:space="0" w:color="808080"/>
            </w:tcBorders>
            <w:vAlign w:val="center"/>
          </w:tcPr>
          <w:p w14:paraId="02F98321" w14:textId="77777777" w:rsidR="00013D9E" w:rsidRDefault="00000000">
            <w:r>
              <w:rPr>
                <w:sz w:val="20"/>
              </w:rPr>
              <w:t>Filter asset_statuses.status_name as Faulty or Under Maintenance.</w:t>
            </w:r>
          </w:p>
        </w:tc>
      </w:tr>
      <w:tr w:rsidR="00013D9E" w14:paraId="57A868E0" w14:textId="77777777">
        <w:trPr>
          <w:jc w:val="center"/>
        </w:trPr>
        <w:tc>
          <w:tcPr>
            <w:tcW w:w="2592" w:type="dxa"/>
            <w:tcBorders>
              <w:top w:val="single" w:sz="6" w:space="0" w:color="808080"/>
              <w:left w:val="single" w:sz="6" w:space="0" w:color="808080"/>
              <w:bottom w:val="single" w:sz="6" w:space="0" w:color="808080"/>
              <w:right w:val="single" w:sz="6" w:space="0" w:color="808080"/>
            </w:tcBorders>
            <w:vAlign w:val="center"/>
          </w:tcPr>
          <w:p w14:paraId="57EF2F8B" w14:textId="77777777" w:rsidR="00013D9E" w:rsidRDefault="00000000">
            <w:r>
              <w:rPr>
                <w:sz w:val="20"/>
              </w:rPr>
              <w:t>Low Stock Items</w:t>
            </w:r>
          </w:p>
        </w:tc>
        <w:tc>
          <w:tcPr>
            <w:tcW w:w="3456" w:type="dxa"/>
            <w:tcBorders>
              <w:top w:val="single" w:sz="6" w:space="0" w:color="808080"/>
              <w:left w:val="single" w:sz="6" w:space="0" w:color="808080"/>
              <w:bottom w:val="single" w:sz="6" w:space="0" w:color="808080"/>
              <w:right w:val="single" w:sz="6" w:space="0" w:color="808080"/>
            </w:tcBorders>
            <w:vAlign w:val="center"/>
          </w:tcPr>
          <w:p w14:paraId="0DFFB979" w14:textId="77777777" w:rsidR="00013D9E" w:rsidRDefault="00000000">
            <w:r>
              <w:rPr>
                <w:sz w:val="20"/>
              </w:rPr>
              <w:t>inventory_items, stock_balances, locations, departments, campuses</w:t>
            </w:r>
          </w:p>
        </w:tc>
        <w:tc>
          <w:tcPr>
            <w:tcW w:w="4032" w:type="dxa"/>
            <w:tcBorders>
              <w:top w:val="single" w:sz="6" w:space="0" w:color="808080"/>
              <w:left w:val="single" w:sz="6" w:space="0" w:color="808080"/>
              <w:bottom w:val="single" w:sz="6" w:space="0" w:color="808080"/>
              <w:right w:val="single" w:sz="6" w:space="0" w:color="808080"/>
            </w:tcBorders>
            <w:vAlign w:val="center"/>
          </w:tcPr>
          <w:p w14:paraId="267AFF7F" w14:textId="77777777" w:rsidR="00013D9E" w:rsidRDefault="00000000">
            <w:r>
              <w:rPr>
                <w:sz w:val="20"/>
              </w:rPr>
              <w:t>Compare stock_balances.quantity_on_hand against reorder level or reorder override.</w:t>
            </w:r>
          </w:p>
        </w:tc>
      </w:tr>
      <w:tr w:rsidR="00013D9E" w14:paraId="5513B92B" w14:textId="77777777">
        <w:trPr>
          <w:jc w:val="center"/>
        </w:trPr>
        <w:tc>
          <w:tcPr>
            <w:tcW w:w="2592" w:type="dxa"/>
            <w:tcBorders>
              <w:top w:val="single" w:sz="6" w:space="0" w:color="808080"/>
              <w:left w:val="single" w:sz="6" w:space="0" w:color="808080"/>
              <w:bottom w:val="single" w:sz="6" w:space="0" w:color="808080"/>
              <w:right w:val="single" w:sz="6" w:space="0" w:color="808080"/>
            </w:tcBorders>
            <w:vAlign w:val="center"/>
          </w:tcPr>
          <w:p w14:paraId="72CC4CFD" w14:textId="77777777" w:rsidR="00013D9E" w:rsidRDefault="00000000">
            <w:r>
              <w:rPr>
                <w:sz w:val="20"/>
              </w:rPr>
              <w:t>Supplier Transaction History</w:t>
            </w:r>
          </w:p>
        </w:tc>
        <w:tc>
          <w:tcPr>
            <w:tcW w:w="3456" w:type="dxa"/>
            <w:tcBorders>
              <w:top w:val="single" w:sz="6" w:space="0" w:color="808080"/>
              <w:left w:val="single" w:sz="6" w:space="0" w:color="808080"/>
              <w:bottom w:val="single" w:sz="6" w:space="0" w:color="808080"/>
              <w:right w:val="single" w:sz="6" w:space="0" w:color="808080"/>
            </w:tcBorders>
            <w:vAlign w:val="center"/>
          </w:tcPr>
          <w:p w14:paraId="22B26A2B" w14:textId="77777777" w:rsidR="00013D9E" w:rsidRDefault="00000000">
            <w:r>
              <w:rPr>
                <w:sz w:val="20"/>
              </w:rPr>
              <w:t>suppliers, stock_transactions, inventory_items, acquisition_batches</w:t>
            </w:r>
          </w:p>
        </w:tc>
        <w:tc>
          <w:tcPr>
            <w:tcW w:w="4032" w:type="dxa"/>
            <w:tcBorders>
              <w:top w:val="single" w:sz="6" w:space="0" w:color="808080"/>
              <w:left w:val="single" w:sz="6" w:space="0" w:color="808080"/>
              <w:bottom w:val="single" w:sz="6" w:space="0" w:color="808080"/>
              <w:right w:val="single" w:sz="6" w:space="0" w:color="808080"/>
            </w:tcBorders>
            <w:vAlign w:val="center"/>
          </w:tcPr>
          <w:p w14:paraId="319FA899" w14:textId="77777777" w:rsidR="00013D9E" w:rsidRDefault="00000000">
            <w:r>
              <w:rPr>
                <w:sz w:val="20"/>
              </w:rPr>
              <w:t>Filter by supplier and transaction type Stock In.</w:t>
            </w:r>
          </w:p>
        </w:tc>
      </w:tr>
      <w:tr w:rsidR="00013D9E" w14:paraId="20DB3D48" w14:textId="77777777">
        <w:trPr>
          <w:jc w:val="center"/>
        </w:trPr>
        <w:tc>
          <w:tcPr>
            <w:tcW w:w="2592" w:type="dxa"/>
            <w:tcBorders>
              <w:top w:val="single" w:sz="6" w:space="0" w:color="808080"/>
              <w:left w:val="single" w:sz="6" w:space="0" w:color="808080"/>
              <w:bottom w:val="single" w:sz="6" w:space="0" w:color="808080"/>
              <w:right w:val="single" w:sz="6" w:space="0" w:color="808080"/>
            </w:tcBorders>
            <w:vAlign w:val="center"/>
          </w:tcPr>
          <w:p w14:paraId="70B37A50" w14:textId="77777777" w:rsidR="00013D9E" w:rsidRDefault="00000000">
            <w:r>
              <w:rPr>
                <w:sz w:val="20"/>
              </w:rPr>
              <w:t>Monthly Stock In and Stock Out</w:t>
            </w:r>
          </w:p>
        </w:tc>
        <w:tc>
          <w:tcPr>
            <w:tcW w:w="3456" w:type="dxa"/>
            <w:tcBorders>
              <w:top w:val="single" w:sz="6" w:space="0" w:color="808080"/>
              <w:left w:val="single" w:sz="6" w:space="0" w:color="808080"/>
              <w:bottom w:val="single" w:sz="6" w:space="0" w:color="808080"/>
              <w:right w:val="single" w:sz="6" w:space="0" w:color="808080"/>
            </w:tcBorders>
            <w:vAlign w:val="center"/>
          </w:tcPr>
          <w:p w14:paraId="30684B25" w14:textId="77777777" w:rsidR="00013D9E" w:rsidRDefault="00000000">
            <w:r>
              <w:rPr>
                <w:sz w:val="20"/>
              </w:rPr>
              <w:t>stock_transactions, transaction_types, inventory_items</w:t>
            </w:r>
          </w:p>
        </w:tc>
        <w:tc>
          <w:tcPr>
            <w:tcW w:w="4032" w:type="dxa"/>
            <w:tcBorders>
              <w:top w:val="single" w:sz="6" w:space="0" w:color="808080"/>
              <w:left w:val="single" w:sz="6" w:space="0" w:color="808080"/>
              <w:bottom w:val="single" w:sz="6" w:space="0" w:color="808080"/>
              <w:right w:val="single" w:sz="6" w:space="0" w:color="808080"/>
            </w:tcBorders>
            <w:vAlign w:val="center"/>
          </w:tcPr>
          <w:p w14:paraId="2C179C7D" w14:textId="77777777" w:rsidR="00013D9E" w:rsidRDefault="00000000">
            <w:r>
              <w:rPr>
                <w:sz w:val="20"/>
              </w:rPr>
              <w:t>Group transactions by month, year and transaction type.</w:t>
            </w:r>
          </w:p>
        </w:tc>
      </w:tr>
      <w:tr w:rsidR="00013D9E" w14:paraId="1348BD65" w14:textId="77777777">
        <w:trPr>
          <w:jc w:val="center"/>
        </w:trPr>
        <w:tc>
          <w:tcPr>
            <w:tcW w:w="2592" w:type="dxa"/>
            <w:tcBorders>
              <w:top w:val="single" w:sz="6" w:space="0" w:color="808080"/>
              <w:left w:val="single" w:sz="6" w:space="0" w:color="808080"/>
              <w:bottom w:val="single" w:sz="6" w:space="0" w:color="808080"/>
              <w:right w:val="single" w:sz="6" w:space="0" w:color="808080"/>
            </w:tcBorders>
            <w:vAlign w:val="center"/>
          </w:tcPr>
          <w:p w14:paraId="15CAACC7" w14:textId="77777777" w:rsidR="00013D9E" w:rsidRDefault="00000000">
            <w:r>
              <w:rPr>
                <w:sz w:val="20"/>
              </w:rPr>
              <w:t>Acquisition Batch Status</w:t>
            </w:r>
          </w:p>
        </w:tc>
        <w:tc>
          <w:tcPr>
            <w:tcW w:w="3456" w:type="dxa"/>
            <w:tcBorders>
              <w:top w:val="single" w:sz="6" w:space="0" w:color="808080"/>
              <w:left w:val="single" w:sz="6" w:space="0" w:color="808080"/>
              <w:bottom w:val="single" w:sz="6" w:space="0" w:color="808080"/>
              <w:right w:val="single" w:sz="6" w:space="0" w:color="808080"/>
            </w:tcBorders>
            <w:vAlign w:val="center"/>
          </w:tcPr>
          <w:p w14:paraId="1B531BEC" w14:textId="77777777" w:rsidR="00013D9E" w:rsidRDefault="00000000">
            <w:r>
              <w:rPr>
                <w:sz w:val="20"/>
              </w:rPr>
              <w:t>acquisition_batches, asset_instances, asset_statuses, suppliers</w:t>
            </w:r>
          </w:p>
        </w:tc>
        <w:tc>
          <w:tcPr>
            <w:tcW w:w="4032" w:type="dxa"/>
            <w:tcBorders>
              <w:top w:val="single" w:sz="6" w:space="0" w:color="808080"/>
              <w:left w:val="single" w:sz="6" w:space="0" w:color="808080"/>
              <w:bottom w:val="single" w:sz="6" w:space="0" w:color="808080"/>
              <w:right w:val="single" w:sz="6" w:space="0" w:color="808080"/>
            </w:tcBorders>
            <w:vAlign w:val="center"/>
          </w:tcPr>
          <w:p w14:paraId="5E62E71A" w14:textId="77777777" w:rsidR="00013D9E" w:rsidRDefault="00000000">
            <w:r>
              <w:rPr>
                <w:sz w:val="20"/>
              </w:rPr>
              <w:t>Count assets in a batch by status to show operational, faulty, retired or disposed.</w:t>
            </w:r>
          </w:p>
        </w:tc>
      </w:tr>
      <w:tr w:rsidR="00013D9E" w14:paraId="7B013A76" w14:textId="77777777">
        <w:trPr>
          <w:jc w:val="center"/>
        </w:trPr>
        <w:tc>
          <w:tcPr>
            <w:tcW w:w="2592" w:type="dxa"/>
            <w:tcBorders>
              <w:top w:val="single" w:sz="6" w:space="0" w:color="808080"/>
              <w:left w:val="single" w:sz="6" w:space="0" w:color="808080"/>
              <w:bottom w:val="single" w:sz="6" w:space="0" w:color="808080"/>
              <w:right w:val="single" w:sz="6" w:space="0" w:color="808080"/>
            </w:tcBorders>
            <w:vAlign w:val="center"/>
          </w:tcPr>
          <w:p w14:paraId="68968336" w14:textId="77777777" w:rsidR="00013D9E" w:rsidRDefault="00000000">
            <w:r>
              <w:rPr>
                <w:sz w:val="20"/>
              </w:rPr>
              <w:t>Department Inventory Report</w:t>
            </w:r>
          </w:p>
        </w:tc>
        <w:tc>
          <w:tcPr>
            <w:tcW w:w="3456" w:type="dxa"/>
            <w:tcBorders>
              <w:top w:val="single" w:sz="6" w:space="0" w:color="808080"/>
              <w:left w:val="single" w:sz="6" w:space="0" w:color="808080"/>
              <w:bottom w:val="single" w:sz="6" w:space="0" w:color="808080"/>
              <w:right w:val="single" w:sz="6" w:space="0" w:color="808080"/>
            </w:tcBorders>
            <w:vAlign w:val="center"/>
          </w:tcPr>
          <w:p w14:paraId="71349F4F" w14:textId="77777777" w:rsidR="00013D9E" w:rsidRDefault="00000000">
            <w:r>
              <w:rPr>
                <w:sz w:val="20"/>
              </w:rPr>
              <w:t>departments, locations, asset_instances, stock_balances, inventory_items</w:t>
            </w:r>
          </w:p>
        </w:tc>
        <w:tc>
          <w:tcPr>
            <w:tcW w:w="4032" w:type="dxa"/>
            <w:tcBorders>
              <w:top w:val="single" w:sz="6" w:space="0" w:color="808080"/>
              <w:left w:val="single" w:sz="6" w:space="0" w:color="808080"/>
              <w:bottom w:val="single" w:sz="6" w:space="0" w:color="808080"/>
              <w:right w:val="single" w:sz="6" w:space="0" w:color="808080"/>
            </w:tcBorders>
            <w:vAlign w:val="center"/>
          </w:tcPr>
          <w:p w14:paraId="0AD07ABC" w14:textId="77777777" w:rsidR="00013D9E" w:rsidRDefault="00000000">
            <w:r>
              <w:rPr>
                <w:sz w:val="20"/>
              </w:rPr>
              <w:t>List assets and consumable stock held by department.</w:t>
            </w:r>
          </w:p>
        </w:tc>
      </w:tr>
      <w:tr w:rsidR="00013D9E" w14:paraId="1085E5CE" w14:textId="77777777">
        <w:trPr>
          <w:jc w:val="center"/>
        </w:trPr>
        <w:tc>
          <w:tcPr>
            <w:tcW w:w="2592" w:type="dxa"/>
            <w:tcBorders>
              <w:top w:val="single" w:sz="6" w:space="0" w:color="808080"/>
              <w:left w:val="single" w:sz="6" w:space="0" w:color="808080"/>
              <w:bottom w:val="single" w:sz="6" w:space="0" w:color="808080"/>
              <w:right w:val="single" w:sz="6" w:space="0" w:color="808080"/>
            </w:tcBorders>
            <w:vAlign w:val="center"/>
          </w:tcPr>
          <w:p w14:paraId="792CBB99" w14:textId="77777777" w:rsidR="00013D9E" w:rsidRDefault="00000000">
            <w:r>
              <w:rPr>
                <w:sz w:val="20"/>
              </w:rPr>
              <w:t>User Activity Audit</w:t>
            </w:r>
          </w:p>
        </w:tc>
        <w:tc>
          <w:tcPr>
            <w:tcW w:w="3456" w:type="dxa"/>
            <w:tcBorders>
              <w:top w:val="single" w:sz="6" w:space="0" w:color="808080"/>
              <w:left w:val="single" w:sz="6" w:space="0" w:color="808080"/>
              <w:bottom w:val="single" w:sz="6" w:space="0" w:color="808080"/>
              <w:right w:val="single" w:sz="6" w:space="0" w:color="808080"/>
            </w:tcBorders>
            <w:vAlign w:val="center"/>
          </w:tcPr>
          <w:p w14:paraId="4425CACD" w14:textId="77777777" w:rsidR="00013D9E" w:rsidRDefault="00000000">
            <w:r>
              <w:rPr>
                <w:sz w:val="20"/>
              </w:rPr>
              <w:t>audit_logs, users, roles</w:t>
            </w:r>
          </w:p>
        </w:tc>
        <w:tc>
          <w:tcPr>
            <w:tcW w:w="4032" w:type="dxa"/>
            <w:tcBorders>
              <w:top w:val="single" w:sz="6" w:space="0" w:color="808080"/>
              <w:left w:val="single" w:sz="6" w:space="0" w:color="808080"/>
              <w:bottom w:val="single" w:sz="6" w:space="0" w:color="808080"/>
              <w:right w:val="single" w:sz="6" w:space="0" w:color="808080"/>
            </w:tcBorders>
            <w:vAlign w:val="center"/>
          </w:tcPr>
          <w:p w14:paraId="78E1FBCD" w14:textId="77777777" w:rsidR="00013D9E" w:rsidRDefault="00000000">
            <w:r>
              <w:rPr>
                <w:sz w:val="20"/>
              </w:rPr>
              <w:t>Filter user actions by date, module and affected record.</w:t>
            </w:r>
          </w:p>
        </w:tc>
      </w:tr>
    </w:tbl>
    <w:p w14:paraId="7BCDCCE6" w14:textId="77777777" w:rsidR="00013D9E" w:rsidRDefault="00013D9E"/>
    <w:p w14:paraId="213A952F" w14:textId="77777777" w:rsidR="00013D9E" w:rsidRDefault="00000000">
      <w:pPr>
        <w:pStyle w:val="Heading1"/>
        <w:spacing w:before="200" w:after="120"/>
      </w:pPr>
      <w:bookmarkStart w:id="19" w:name="toc_target_019"/>
      <w:r>
        <w:rPr>
          <w:rFonts w:ascii="Times New Roman" w:eastAsia="Times New Roman" w:hAnsi="Times New Roman"/>
        </w:rPr>
        <w:t>14.0 Security, Audit and Access Control Design</w:t>
      </w:r>
      <w:bookmarkEnd w:id="19"/>
    </w:p>
    <w:p w14:paraId="5F79E8D7" w14:textId="77777777" w:rsidR="00013D9E" w:rsidRDefault="00000000">
      <w:pPr>
        <w:spacing w:after="120" w:line="259" w:lineRule="auto"/>
        <w:ind w:firstLine="360"/>
      </w:pPr>
      <w:r>
        <w:t>Database security supports the role based access requirements defined in the SRS. The database stores roles and users, while the application layer enforces permissions. The database also preserves audit logs so that important actions can be reviewed by authorized personnel.</w:t>
      </w:r>
    </w:p>
    <w:p w14:paraId="62E665DB" w14:textId="77777777" w:rsidR="00013D9E" w:rsidRDefault="00000000">
      <w:pPr>
        <w:spacing w:before="120" w:after="60"/>
      </w:pPr>
      <w:r>
        <w:rPr>
          <w:b/>
        </w:rPr>
        <w:t>Table 34 Security and Audit Mapping</w:t>
      </w:r>
    </w:p>
    <w:tbl>
      <w:tblPr>
        <w:tblStyle w:val="TableGrid"/>
        <w:tblW w:w="0" w:type="auto"/>
        <w:jc w:val="center"/>
        <w:tblLook w:val="04A0" w:firstRow="1" w:lastRow="0" w:firstColumn="1" w:lastColumn="0" w:noHBand="0" w:noVBand="1"/>
      </w:tblPr>
      <w:tblGrid>
        <w:gridCol w:w="2880"/>
        <w:gridCol w:w="7200"/>
      </w:tblGrid>
      <w:tr w:rsidR="00013D9E" w14:paraId="41CDDD91" w14:textId="77777777">
        <w:trPr>
          <w:tblHeader/>
          <w:jc w:val="center"/>
        </w:trPr>
        <w:tc>
          <w:tcPr>
            <w:tcW w:w="2880" w:type="dxa"/>
            <w:tcBorders>
              <w:top w:val="single" w:sz="6" w:space="0" w:color="808080"/>
              <w:left w:val="single" w:sz="6" w:space="0" w:color="808080"/>
              <w:bottom w:val="single" w:sz="6" w:space="0" w:color="808080"/>
              <w:right w:val="single" w:sz="6" w:space="0" w:color="808080"/>
            </w:tcBorders>
            <w:shd w:val="clear" w:color="auto" w:fill="D9D9D9"/>
            <w:vAlign w:val="center"/>
          </w:tcPr>
          <w:p w14:paraId="3BDE7606" w14:textId="77777777" w:rsidR="00013D9E" w:rsidRDefault="00000000">
            <w:pPr>
              <w:jc w:val="center"/>
            </w:pPr>
            <w:r>
              <w:rPr>
                <w:b/>
                <w:sz w:val="20"/>
              </w:rPr>
              <w:t>Security Area</w:t>
            </w:r>
          </w:p>
        </w:tc>
        <w:tc>
          <w:tcPr>
            <w:tcW w:w="7200" w:type="dxa"/>
            <w:tcBorders>
              <w:top w:val="single" w:sz="6" w:space="0" w:color="808080"/>
              <w:left w:val="single" w:sz="6" w:space="0" w:color="808080"/>
              <w:bottom w:val="single" w:sz="6" w:space="0" w:color="808080"/>
              <w:right w:val="single" w:sz="6" w:space="0" w:color="808080"/>
            </w:tcBorders>
            <w:shd w:val="clear" w:color="auto" w:fill="D9D9D9"/>
            <w:vAlign w:val="center"/>
          </w:tcPr>
          <w:p w14:paraId="60629A7F" w14:textId="77777777" w:rsidR="00013D9E" w:rsidRDefault="00000000">
            <w:pPr>
              <w:jc w:val="center"/>
            </w:pPr>
            <w:r>
              <w:rPr>
                <w:b/>
                <w:sz w:val="20"/>
              </w:rPr>
              <w:t>Database Support</w:t>
            </w:r>
          </w:p>
        </w:tc>
      </w:tr>
      <w:tr w:rsidR="00013D9E" w14:paraId="0203C971" w14:textId="77777777">
        <w:trPr>
          <w:jc w:val="center"/>
        </w:trPr>
        <w:tc>
          <w:tcPr>
            <w:tcW w:w="2880" w:type="dxa"/>
            <w:tcBorders>
              <w:top w:val="single" w:sz="6" w:space="0" w:color="808080"/>
              <w:left w:val="single" w:sz="6" w:space="0" w:color="808080"/>
              <w:bottom w:val="single" w:sz="6" w:space="0" w:color="808080"/>
              <w:right w:val="single" w:sz="6" w:space="0" w:color="808080"/>
            </w:tcBorders>
            <w:vAlign w:val="center"/>
          </w:tcPr>
          <w:p w14:paraId="11B9DEF1" w14:textId="77777777" w:rsidR="00013D9E" w:rsidRDefault="00000000">
            <w:r>
              <w:rPr>
                <w:sz w:val="20"/>
              </w:rPr>
              <w:t>Authentication</w:t>
            </w:r>
          </w:p>
        </w:tc>
        <w:tc>
          <w:tcPr>
            <w:tcW w:w="7200" w:type="dxa"/>
            <w:tcBorders>
              <w:top w:val="single" w:sz="6" w:space="0" w:color="808080"/>
              <w:left w:val="single" w:sz="6" w:space="0" w:color="808080"/>
              <w:bottom w:val="single" w:sz="6" w:space="0" w:color="808080"/>
              <w:right w:val="single" w:sz="6" w:space="0" w:color="808080"/>
            </w:tcBorders>
            <w:vAlign w:val="center"/>
          </w:tcPr>
          <w:p w14:paraId="22AA802B" w14:textId="77777777" w:rsidR="00013D9E" w:rsidRDefault="00000000">
            <w:r>
              <w:rPr>
                <w:sz w:val="20"/>
              </w:rPr>
              <w:t>users stores username, password_hash and account_status.</w:t>
            </w:r>
          </w:p>
        </w:tc>
      </w:tr>
      <w:tr w:rsidR="00013D9E" w14:paraId="386A066F" w14:textId="77777777">
        <w:trPr>
          <w:jc w:val="center"/>
        </w:trPr>
        <w:tc>
          <w:tcPr>
            <w:tcW w:w="2880" w:type="dxa"/>
            <w:tcBorders>
              <w:top w:val="single" w:sz="6" w:space="0" w:color="808080"/>
              <w:left w:val="single" w:sz="6" w:space="0" w:color="808080"/>
              <w:bottom w:val="single" w:sz="6" w:space="0" w:color="808080"/>
              <w:right w:val="single" w:sz="6" w:space="0" w:color="808080"/>
            </w:tcBorders>
            <w:vAlign w:val="center"/>
          </w:tcPr>
          <w:p w14:paraId="6653A307" w14:textId="77777777" w:rsidR="00013D9E" w:rsidRDefault="00000000">
            <w:r>
              <w:rPr>
                <w:sz w:val="20"/>
              </w:rPr>
              <w:t>Authorization</w:t>
            </w:r>
          </w:p>
        </w:tc>
        <w:tc>
          <w:tcPr>
            <w:tcW w:w="7200" w:type="dxa"/>
            <w:tcBorders>
              <w:top w:val="single" w:sz="6" w:space="0" w:color="808080"/>
              <w:left w:val="single" w:sz="6" w:space="0" w:color="808080"/>
              <w:bottom w:val="single" w:sz="6" w:space="0" w:color="808080"/>
              <w:right w:val="single" w:sz="6" w:space="0" w:color="808080"/>
            </w:tcBorders>
            <w:vAlign w:val="center"/>
          </w:tcPr>
          <w:p w14:paraId="31A23F7A" w14:textId="77777777" w:rsidR="00013D9E" w:rsidRDefault="00000000">
            <w:r>
              <w:rPr>
                <w:sz w:val="20"/>
              </w:rPr>
              <w:t>roles links users to their access level.</w:t>
            </w:r>
          </w:p>
        </w:tc>
      </w:tr>
      <w:tr w:rsidR="00013D9E" w14:paraId="2923B0DA" w14:textId="77777777">
        <w:trPr>
          <w:jc w:val="center"/>
        </w:trPr>
        <w:tc>
          <w:tcPr>
            <w:tcW w:w="2880" w:type="dxa"/>
            <w:tcBorders>
              <w:top w:val="single" w:sz="6" w:space="0" w:color="808080"/>
              <w:left w:val="single" w:sz="6" w:space="0" w:color="808080"/>
              <w:bottom w:val="single" w:sz="6" w:space="0" w:color="808080"/>
              <w:right w:val="single" w:sz="6" w:space="0" w:color="808080"/>
            </w:tcBorders>
            <w:vAlign w:val="center"/>
          </w:tcPr>
          <w:p w14:paraId="5685A55E" w14:textId="77777777" w:rsidR="00013D9E" w:rsidRDefault="00000000">
            <w:r>
              <w:rPr>
                <w:sz w:val="20"/>
              </w:rPr>
              <w:t>Department Accountability</w:t>
            </w:r>
          </w:p>
        </w:tc>
        <w:tc>
          <w:tcPr>
            <w:tcW w:w="7200" w:type="dxa"/>
            <w:tcBorders>
              <w:top w:val="single" w:sz="6" w:space="0" w:color="808080"/>
              <w:left w:val="single" w:sz="6" w:space="0" w:color="808080"/>
              <w:bottom w:val="single" w:sz="6" w:space="0" w:color="808080"/>
              <w:right w:val="single" w:sz="6" w:space="0" w:color="808080"/>
            </w:tcBorders>
            <w:vAlign w:val="center"/>
          </w:tcPr>
          <w:p w14:paraId="6025E734" w14:textId="77777777" w:rsidR="00013D9E" w:rsidRDefault="00000000">
            <w:r>
              <w:rPr>
                <w:sz w:val="20"/>
              </w:rPr>
              <w:t>users.department_id and asset_instances.department_id support departmental ownership.</w:t>
            </w:r>
          </w:p>
        </w:tc>
      </w:tr>
      <w:tr w:rsidR="00013D9E" w14:paraId="590C9BE0" w14:textId="77777777">
        <w:trPr>
          <w:jc w:val="center"/>
        </w:trPr>
        <w:tc>
          <w:tcPr>
            <w:tcW w:w="2880" w:type="dxa"/>
            <w:tcBorders>
              <w:top w:val="single" w:sz="6" w:space="0" w:color="808080"/>
              <w:left w:val="single" w:sz="6" w:space="0" w:color="808080"/>
              <w:bottom w:val="single" w:sz="6" w:space="0" w:color="808080"/>
              <w:right w:val="single" w:sz="6" w:space="0" w:color="808080"/>
            </w:tcBorders>
            <w:vAlign w:val="center"/>
          </w:tcPr>
          <w:p w14:paraId="59445171" w14:textId="77777777" w:rsidR="00013D9E" w:rsidRDefault="00000000">
            <w:r>
              <w:rPr>
                <w:sz w:val="20"/>
              </w:rPr>
              <w:t>Transaction Accountability</w:t>
            </w:r>
          </w:p>
        </w:tc>
        <w:tc>
          <w:tcPr>
            <w:tcW w:w="7200" w:type="dxa"/>
            <w:tcBorders>
              <w:top w:val="single" w:sz="6" w:space="0" w:color="808080"/>
              <w:left w:val="single" w:sz="6" w:space="0" w:color="808080"/>
              <w:bottom w:val="single" w:sz="6" w:space="0" w:color="808080"/>
              <w:right w:val="single" w:sz="6" w:space="0" w:color="808080"/>
            </w:tcBorders>
            <w:vAlign w:val="center"/>
          </w:tcPr>
          <w:p w14:paraId="2CF5495F" w14:textId="77777777" w:rsidR="00013D9E" w:rsidRDefault="00000000">
            <w:r>
              <w:rPr>
                <w:sz w:val="20"/>
              </w:rPr>
              <w:t>stock_transactions.performed_by_user_id records the user who performed the movement.</w:t>
            </w:r>
          </w:p>
        </w:tc>
      </w:tr>
      <w:tr w:rsidR="00013D9E" w14:paraId="470EC5C7" w14:textId="77777777">
        <w:trPr>
          <w:jc w:val="center"/>
        </w:trPr>
        <w:tc>
          <w:tcPr>
            <w:tcW w:w="2880" w:type="dxa"/>
            <w:tcBorders>
              <w:top w:val="single" w:sz="6" w:space="0" w:color="808080"/>
              <w:left w:val="single" w:sz="6" w:space="0" w:color="808080"/>
              <w:bottom w:val="single" w:sz="6" w:space="0" w:color="808080"/>
              <w:right w:val="single" w:sz="6" w:space="0" w:color="808080"/>
            </w:tcBorders>
            <w:vAlign w:val="center"/>
          </w:tcPr>
          <w:p w14:paraId="53C4BC76" w14:textId="77777777" w:rsidR="00013D9E" w:rsidRDefault="00000000">
            <w:r>
              <w:rPr>
                <w:sz w:val="20"/>
              </w:rPr>
              <w:t>Approval Accountability</w:t>
            </w:r>
          </w:p>
        </w:tc>
        <w:tc>
          <w:tcPr>
            <w:tcW w:w="7200" w:type="dxa"/>
            <w:tcBorders>
              <w:top w:val="single" w:sz="6" w:space="0" w:color="808080"/>
              <w:left w:val="single" w:sz="6" w:space="0" w:color="808080"/>
              <w:bottom w:val="single" w:sz="6" w:space="0" w:color="808080"/>
              <w:right w:val="single" w:sz="6" w:space="0" w:color="808080"/>
            </w:tcBorders>
            <w:vAlign w:val="center"/>
          </w:tcPr>
          <w:p w14:paraId="3D7EDDC6" w14:textId="77777777" w:rsidR="00013D9E" w:rsidRDefault="00000000">
            <w:r>
              <w:rPr>
                <w:sz w:val="20"/>
              </w:rPr>
              <w:t>stock_transactions.approved_by_user_id and requisitions.approved_by_user_id store approving users.</w:t>
            </w:r>
          </w:p>
        </w:tc>
      </w:tr>
      <w:tr w:rsidR="00013D9E" w14:paraId="679A951D" w14:textId="77777777">
        <w:trPr>
          <w:jc w:val="center"/>
        </w:trPr>
        <w:tc>
          <w:tcPr>
            <w:tcW w:w="2880" w:type="dxa"/>
            <w:tcBorders>
              <w:top w:val="single" w:sz="6" w:space="0" w:color="808080"/>
              <w:left w:val="single" w:sz="6" w:space="0" w:color="808080"/>
              <w:bottom w:val="single" w:sz="6" w:space="0" w:color="808080"/>
              <w:right w:val="single" w:sz="6" w:space="0" w:color="808080"/>
            </w:tcBorders>
            <w:vAlign w:val="center"/>
          </w:tcPr>
          <w:p w14:paraId="1CC63CC3" w14:textId="77777777" w:rsidR="00013D9E" w:rsidRDefault="00000000">
            <w:r>
              <w:rPr>
                <w:sz w:val="20"/>
              </w:rPr>
              <w:t>Maintenance Accountability</w:t>
            </w:r>
          </w:p>
        </w:tc>
        <w:tc>
          <w:tcPr>
            <w:tcW w:w="7200" w:type="dxa"/>
            <w:tcBorders>
              <w:top w:val="single" w:sz="6" w:space="0" w:color="808080"/>
              <w:left w:val="single" w:sz="6" w:space="0" w:color="808080"/>
              <w:bottom w:val="single" w:sz="6" w:space="0" w:color="808080"/>
              <w:right w:val="single" w:sz="6" w:space="0" w:color="808080"/>
            </w:tcBorders>
            <w:vAlign w:val="center"/>
          </w:tcPr>
          <w:p w14:paraId="7C15B3AB" w14:textId="77777777" w:rsidR="00013D9E" w:rsidRDefault="00000000">
            <w:r>
              <w:rPr>
                <w:sz w:val="20"/>
              </w:rPr>
              <w:t>maintenance_records stores reporter and technician users.</w:t>
            </w:r>
          </w:p>
        </w:tc>
      </w:tr>
      <w:tr w:rsidR="00013D9E" w14:paraId="5AE436F3" w14:textId="77777777">
        <w:trPr>
          <w:jc w:val="center"/>
        </w:trPr>
        <w:tc>
          <w:tcPr>
            <w:tcW w:w="2880" w:type="dxa"/>
            <w:tcBorders>
              <w:top w:val="single" w:sz="6" w:space="0" w:color="808080"/>
              <w:left w:val="single" w:sz="6" w:space="0" w:color="808080"/>
              <w:bottom w:val="single" w:sz="6" w:space="0" w:color="808080"/>
              <w:right w:val="single" w:sz="6" w:space="0" w:color="808080"/>
            </w:tcBorders>
            <w:vAlign w:val="center"/>
          </w:tcPr>
          <w:p w14:paraId="30576C40" w14:textId="77777777" w:rsidR="00013D9E" w:rsidRDefault="00000000">
            <w:r>
              <w:rPr>
                <w:sz w:val="20"/>
              </w:rPr>
              <w:t>Audit Trail</w:t>
            </w:r>
          </w:p>
        </w:tc>
        <w:tc>
          <w:tcPr>
            <w:tcW w:w="7200" w:type="dxa"/>
            <w:tcBorders>
              <w:top w:val="single" w:sz="6" w:space="0" w:color="808080"/>
              <w:left w:val="single" w:sz="6" w:space="0" w:color="808080"/>
              <w:bottom w:val="single" w:sz="6" w:space="0" w:color="808080"/>
              <w:right w:val="single" w:sz="6" w:space="0" w:color="808080"/>
            </w:tcBorders>
            <w:vAlign w:val="center"/>
          </w:tcPr>
          <w:p w14:paraId="24E0B09D" w14:textId="77777777" w:rsidR="00013D9E" w:rsidRDefault="00000000">
            <w:r>
              <w:rPr>
                <w:sz w:val="20"/>
              </w:rPr>
              <w:t>audit_logs stores action, table name, record id, timestamp and value changes where practical.</w:t>
            </w:r>
          </w:p>
        </w:tc>
      </w:tr>
      <w:tr w:rsidR="00013D9E" w14:paraId="2F4D69D2" w14:textId="77777777">
        <w:trPr>
          <w:jc w:val="center"/>
        </w:trPr>
        <w:tc>
          <w:tcPr>
            <w:tcW w:w="2880" w:type="dxa"/>
            <w:tcBorders>
              <w:top w:val="single" w:sz="6" w:space="0" w:color="808080"/>
              <w:left w:val="single" w:sz="6" w:space="0" w:color="808080"/>
              <w:bottom w:val="single" w:sz="6" w:space="0" w:color="808080"/>
              <w:right w:val="single" w:sz="6" w:space="0" w:color="808080"/>
            </w:tcBorders>
            <w:vAlign w:val="center"/>
          </w:tcPr>
          <w:p w14:paraId="001CDFCC" w14:textId="77777777" w:rsidR="00013D9E" w:rsidRDefault="00000000">
            <w:r>
              <w:rPr>
                <w:sz w:val="20"/>
              </w:rPr>
              <w:lastRenderedPageBreak/>
              <w:t>Report Accountability</w:t>
            </w:r>
          </w:p>
        </w:tc>
        <w:tc>
          <w:tcPr>
            <w:tcW w:w="7200" w:type="dxa"/>
            <w:tcBorders>
              <w:top w:val="single" w:sz="6" w:space="0" w:color="808080"/>
              <w:left w:val="single" w:sz="6" w:space="0" w:color="808080"/>
              <w:bottom w:val="single" w:sz="6" w:space="0" w:color="808080"/>
              <w:right w:val="single" w:sz="6" w:space="0" w:color="808080"/>
            </w:tcBorders>
            <w:vAlign w:val="center"/>
          </w:tcPr>
          <w:p w14:paraId="6EC24E94" w14:textId="77777777" w:rsidR="00013D9E" w:rsidRDefault="00000000">
            <w:r>
              <w:rPr>
                <w:sz w:val="20"/>
              </w:rPr>
              <w:t>report_logs records reports generated by users where required.</w:t>
            </w:r>
          </w:p>
        </w:tc>
      </w:tr>
    </w:tbl>
    <w:p w14:paraId="47E16E49" w14:textId="77777777" w:rsidR="00013D9E" w:rsidRDefault="00013D9E"/>
    <w:p w14:paraId="2E50CDEC" w14:textId="77777777" w:rsidR="00013D9E" w:rsidRDefault="00000000">
      <w:pPr>
        <w:pStyle w:val="Heading1"/>
        <w:spacing w:before="200" w:after="120"/>
      </w:pPr>
      <w:bookmarkStart w:id="20" w:name="toc_target_020"/>
      <w:r>
        <w:rPr>
          <w:rFonts w:ascii="Times New Roman" w:eastAsia="Times New Roman" w:hAnsi="Times New Roman"/>
        </w:rPr>
        <w:t>15.0 Implementation Notes for MySQL</w:t>
      </w:r>
      <w:bookmarkEnd w:id="20"/>
    </w:p>
    <w:p w14:paraId="6CF8A3AF" w14:textId="77777777" w:rsidR="00013D9E" w:rsidRDefault="00000000">
      <w:pPr>
        <w:spacing w:after="120" w:line="259" w:lineRule="auto"/>
        <w:ind w:firstLine="360"/>
      </w:pPr>
      <w:r>
        <w:t>The physical implementation should use the InnoDB storage engine because it supports transactions and foreign keys. Character encoding should be utf8mb4 to support a wide range of characters in names and descriptions. Indexes should be added to columns commonly used in searching, filtering and joining.</w:t>
      </w:r>
    </w:p>
    <w:p w14:paraId="19AC5F52" w14:textId="77777777" w:rsidR="00013D9E" w:rsidRDefault="00000000">
      <w:pPr>
        <w:spacing w:before="120" w:after="60"/>
      </w:pPr>
      <w:r>
        <w:rPr>
          <w:b/>
        </w:rPr>
        <w:t>Table 35 Recommended Indexes</w:t>
      </w:r>
    </w:p>
    <w:tbl>
      <w:tblPr>
        <w:tblStyle w:val="TableGrid"/>
        <w:tblW w:w="0" w:type="auto"/>
        <w:jc w:val="center"/>
        <w:tblLook w:val="04A0" w:firstRow="1" w:lastRow="0" w:firstColumn="1" w:lastColumn="0" w:noHBand="0" w:noVBand="1"/>
      </w:tblPr>
      <w:tblGrid>
        <w:gridCol w:w="2880"/>
        <w:gridCol w:w="7200"/>
      </w:tblGrid>
      <w:tr w:rsidR="00013D9E" w14:paraId="32C3BC06" w14:textId="77777777">
        <w:trPr>
          <w:tblHeader/>
          <w:jc w:val="center"/>
        </w:trPr>
        <w:tc>
          <w:tcPr>
            <w:tcW w:w="2880" w:type="dxa"/>
            <w:tcBorders>
              <w:top w:val="single" w:sz="6" w:space="0" w:color="808080"/>
              <w:left w:val="single" w:sz="6" w:space="0" w:color="808080"/>
              <w:bottom w:val="single" w:sz="6" w:space="0" w:color="808080"/>
              <w:right w:val="single" w:sz="6" w:space="0" w:color="808080"/>
            </w:tcBorders>
            <w:shd w:val="clear" w:color="auto" w:fill="D9D9D9"/>
            <w:vAlign w:val="center"/>
          </w:tcPr>
          <w:p w14:paraId="04D19240" w14:textId="77777777" w:rsidR="00013D9E" w:rsidRDefault="00000000">
            <w:pPr>
              <w:jc w:val="center"/>
            </w:pPr>
            <w:r>
              <w:rPr>
                <w:b/>
                <w:sz w:val="20"/>
              </w:rPr>
              <w:t>Table</w:t>
            </w:r>
          </w:p>
        </w:tc>
        <w:tc>
          <w:tcPr>
            <w:tcW w:w="7200" w:type="dxa"/>
            <w:tcBorders>
              <w:top w:val="single" w:sz="6" w:space="0" w:color="808080"/>
              <w:left w:val="single" w:sz="6" w:space="0" w:color="808080"/>
              <w:bottom w:val="single" w:sz="6" w:space="0" w:color="808080"/>
              <w:right w:val="single" w:sz="6" w:space="0" w:color="808080"/>
            </w:tcBorders>
            <w:shd w:val="clear" w:color="auto" w:fill="D9D9D9"/>
            <w:vAlign w:val="center"/>
          </w:tcPr>
          <w:p w14:paraId="76E46355" w14:textId="77777777" w:rsidR="00013D9E" w:rsidRDefault="00000000">
            <w:pPr>
              <w:jc w:val="center"/>
            </w:pPr>
            <w:r>
              <w:rPr>
                <w:b/>
                <w:sz w:val="20"/>
              </w:rPr>
              <w:t>Recommended Indexes</w:t>
            </w:r>
          </w:p>
        </w:tc>
      </w:tr>
      <w:tr w:rsidR="00013D9E" w14:paraId="6DDEC764" w14:textId="77777777">
        <w:trPr>
          <w:jc w:val="center"/>
        </w:trPr>
        <w:tc>
          <w:tcPr>
            <w:tcW w:w="2880" w:type="dxa"/>
            <w:tcBorders>
              <w:top w:val="single" w:sz="6" w:space="0" w:color="808080"/>
              <w:left w:val="single" w:sz="6" w:space="0" w:color="808080"/>
              <w:bottom w:val="single" w:sz="6" w:space="0" w:color="808080"/>
              <w:right w:val="single" w:sz="6" w:space="0" w:color="808080"/>
            </w:tcBorders>
            <w:vAlign w:val="center"/>
          </w:tcPr>
          <w:p w14:paraId="1A110DAB" w14:textId="77777777" w:rsidR="00013D9E" w:rsidRDefault="00000000">
            <w:r>
              <w:rPr>
                <w:sz w:val="20"/>
              </w:rPr>
              <w:t>users</w:t>
            </w:r>
          </w:p>
        </w:tc>
        <w:tc>
          <w:tcPr>
            <w:tcW w:w="7200" w:type="dxa"/>
            <w:tcBorders>
              <w:top w:val="single" w:sz="6" w:space="0" w:color="808080"/>
              <w:left w:val="single" w:sz="6" w:space="0" w:color="808080"/>
              <w:bottom w:val="single" w:sz="6" w:space="0" w:color="808080"/>
              <w:right w:val="single" w:sz="6" w:space="0" w:color="808080"/>
            </w:tcBorders>
            <w:vAlign w:val="center"/>
          </w:tcPr>
          <w:p w14:paraId="1B462AA5" w14:textId="77777777" w:rsidR="00013D9E" w:rsidRDefault="00000000">
            <w:r>
              <w:rPr>
                <w:sz w:val="20"/>
              </w:rPr>
              <w:t>username, role_id, department_id</w:t>
            </w:r>
          </w:p>
        </w:tc>
      </w:tr>
      <w:tr w:rsidR="00013D9E" w14:paraId="2D2D4151" w14:textId="77777777">
        <w:trPr>
          <w:jc w:val="center"/>
        </w:trPr>
        <w:tc>
          <w:tcPr>
            <w:tcW w:w="2880" w:type="dxa"/>
            <w:tcBorders>
              <w:top w:val="single" w:sz="6" w:space="0" w:color="808080"/>
              <w:left w:val="single" w:sz="6" w:space="0" w:color="808080"/>
              <w:bottom w:val="single" w:sz="6" w:space="0" w:color="808080"/>
              <w:right w:val="single" w:sz="6" w:space="0" w:color="808080"/>
            </w:tcBorders>
            <w:vAlign w:val="center"/>
          </w:tcPr>
          <w:p w14:paraId="16944429" w14:textId="77777777" w:rsidR="00013D9E" w:rsidRDefault="00000000">
            <w:r>
              <w:rPr>
                <w:sz w:val="20"/>
              </w:rPr>
              <w:t>departments</w:t>
            </w:r>
          </w:p>
        </w:tc>
        <w:tc>
          <w:tcPr>
            <w:tcW w:w="7200" w:type="dxa"/>
            <w:tcBorders>
              <w:top w:val="single" w:sz="6" w:space="0" w:color="808080"/>
              <w:left w:val="single" w:sz="6" w:space="0" w:color="808080"/>
              <w:bottom w:val="single" w:sz="6" w:space="0" w:color="808080"/>
              <w:right w:val="single" w:sz="6" w:space="0" w:color="808080"/>
            </w:tcBorders>
            <w:vAlign w:val="center"/>
          </w:tcPr>
          <w:p w14:paraId="5107A40C" w14:textId="77777777" w:rsidR="00013D9E" w:rsidRDefault="00000000">
            <w:r>
              <w:rPr>
                <w:sz w:val="20"/>
              </w:rPr>
              <w:t>campus_id, department_name</w:t>
            </w:r>
          </w:p>
        </w:tc>
      </w:tr>
      <w:tr w:rsidR="00013D9E" w14:paraId="22E1F9DC" w14:textId="77777777">
        <w:trPr>
          <w:jc w:val="center"/>
        </w:trPr>
        <w:tc>
          <w:tcPr>
            <w:tcW w:w="2880" w:type="dxa"/>
            <w:tcBorders>
              <w:top w:val="single" w:sz="6" w:space="0" w:color="808080"/>
              <w:left w:val="single" w:sz="6" w:space="0" w:color="808080"/>
              <w:bottom w:val="single" w:sz="6" w:space="0" w:color="808080"/>
              <w:right w:val="single" w:sz="6" w:space="0" w:color="808080"/>
            </w:tcBorders>
            <w:vAlign w:val="center"/>
          </w:tcPr>
          <w:p w14:paraId="3C2F9BEA" w14:textId="77777777" w:rsidR="00013D9E" w:rsidRDefault="00000000">
            <w:r>
              <w:rPr>
                <w:sz w:val="20"/>
              </w:rPr>
              <w:t>locations</w:t>
            </w:r>
          </w:p>
        </w:tc>
        <w:tc>
          <w:tcPr>
            <w:tcW w:w="7200" w:type="dxa"/>
            <w:tcBorders>
              <w:top w:val="single" w:sz="6" w:space="0" w:color="808080"/>
              <w:left w:val="single" w:sz="6" w:space="0" w:color="808080"/>
              <w:bottom w:val="single" w:sz="6" w:space="0" w:color="808080"/>
              <w:right w:val="single" w:sz="6" w:space="0" w:color="808080"/>
            </w:tcBorders>
            <w:vAlign w:val="center"/>
          </w:tcPr>
          <w:p w14:paraId="097D3189" w14:textId="77777777" w:rsidR="00013D9E" w:rsidRDefault="00000000">
            <w:r>
              <w:rPr>
                <w:sz w:val="20"/>
              </w:rPr>
              <w:t>campus_id, department_id, location_name</w:t>
            </w:r>
          </w:p>
        </w:tc>
      </w:tr>
      <w:tr w:rsidR="00013D9E" w14:paraId="61B975E6" w14:textId="77777777">
        <w:trPr>
          <w:jc w:val="center"/>
        </w:trPr>
        <w:tc>
          <w:tcPr>
            <w:tcW w:w="2880" w:type="dxa"/>
            <w:tcBorders>
              <w:top w:val="single" w:sz="6" w:space="0" w:color="808080"/>
              <w:left w:val="single" w:sz="6" w:space="0" w:color="808080"/>
              <w:bottom w:val="single" w:sz="6" w:space="0" w:color="808080"/>
              <w:right w:val="single" w:sz="6" w:space="0" w:color="808080"/>
            </w:tcBorders>
            <w:vAlign w:val="center"/>
          </w:tcPr>
          <w:p w14:paraId="523B4363" w14:textId="77777777" w:rsidR="00013D9E" w:rsidRDefault="00000000">
            <w:r>
              <w:rPr>
                <w:sz w:val="20"/>
              </w:rPr>
              <w:t>inventory_items</w:t>
            </w:r>
          </w:p>
        </w:tc>
        <w:tc>
          <w:tcPr>
            <w:tcW w:w="7200" w:type="dxa"/>
            <w:tcBorders>
              <w:top w:val="single" w:sz="6" w:space="0" w:color="808080"/>
              <w:left w:val="single" w:sz="6" w:space="0" w:color="808080"/>
              <w:bottom w:val="single" w:sz="6" w:space="0" w:color="808080"/>
              <w:right w:val="single" w:sz="6" w:space="0" w:color="808080"/>
            </w:tcBorders>
            <w:vAlign w:val="center"/>
          </w:tcPr>
          <w:p w14:paraId="46951E55" w14:textId="77777777" w:rsidR="00013D9E" w:rsidRDefault="00000000">
            <w:r>
              <w:rPr>
                <w:sz w:val="20"/>
              </w:rPr>
              <w:t>item_code, item_name, category_id, item_type_id</w:t>
            </w:r>
          </w:p>
        </w:tc>
      </w:tr>
      <w:tr w:rsidR="00013D9E" w14:paraId="67C3E8BD" w14:textId="77777777">
        <w:trPr>
          <w:jc w:val="center"/>
        </w:trPr>
        <w:tc>
          <w:tcPr>
            <w:tcW w:w="2880" w:type="dxa"/>
            <w:tcBorders>
              <w:top w:val="single" w:sz="6" w:space="0" w:color="808080"/>
              <w:left w:val="single" w:sz="6" w:space="0" w:color="808080"/>
              <w:bottom w:val="single" w:sz="6" w:space="0" w:color="808080"/>
              <w:right w:val="single" w:sz="6" w:space="0" w:color="808080"/>
            </w:tcBorders>
            <w:vAlign w:val="center"/>
          </w:tcPr>
          <w:p w14:paraId="22ECDC49" w14:textId="77777777" w:rsidR="00013D9E" w:rsidRDefault="00000000">
            <w:r>
              <w:rPr>
                <w:sz w:val="20"/>
              </w:rPr>
              <w:t>suppliers</w:t>
            </w:r>
          </w:p>
        </w:tc>
        <w:tc>
          <w:tcPr>
            <w:tcW w:w="7200" w:type="dxa"/>
            <w:tcBorders>
              <w:top w:val="single" w:sz="6" w:space="0" w:color="808080"/>
              <w:left w:val="single" w:sz="6" w:space="0" w:color="808080"/>
              <w:bottom w:val="single" w:sz="6" w:space="0" w:color="808080"/>
              <w:right w:val="single" w:sz="6" w:space="0" w:color="808080"/>
            </w:tcBorders>
            <w:vAlign w:val="center"/>
          </w:tcPr>
          <w:p w14:paraId="73CBAD4A" w14:textId="77777777" w:rsidR="00013D9E" w:rsidRDefault="00000000">
            <w:r>
              <w:rPr>
                <w:sz w:val="20"/>
              </w:rPr>
              <w:t>supplier_name, phone</w:t>
            </w:r>
          </w:p>
        </w:tc>
      </w:tr>
      <w:tr w:rsidR="00013D9E" w14:paraId="05C3D20E" w14:textId="77777777">
        <w:trPr>
          <w:jc w:val="center"/>
        </w:trPr>
        <w:tc>
          <w:tcPr>
            <w:tcW w:w="2880" w:type="dxa"/>
            <w:tcBorders>
              <w:top w:val="single" w:sz="6" w:space="0" w:color="808080"/>
              <w:left w:val="single" w:sz="6" w:space="0" w:color="808080"/>
              <w:bottom w:val="single" w:sz="6" w:space="0" w:color="808080"/>
              <w:right w:val="single" w:sz="6" w:space="0" w:color="808080"/>
            </w:tcBorders>
            <w:vAlign w:val="center"/>
          </w:tcPr>
          <w:p w14:paraId="61C49A69" w14:textId="77777777" w:rsidR="00013D9E" w:rsidRDefault="00000000">
            <w:r>
              <w:rPr>
                <w:sz w:val="20"/>
              </w:rPr>
              <w:t>asset_instances</w:t>
            </w:r>
          </w:p>
        </w:tc>
        <w:tc>
          <w:tcPr>
            <w:tcW w:w="7200" w:type="dxa"/>
            <w:tcBorders>
              <w:top w:val="single" w:sz="6" w:space="0" w:color="808080"/>
              <w:left w:val="single" w:sz="6" w:space="0" w:color="808080"/>
              <w:bottom w:val="single" w:sz="6" w:space="0" w:color="808080"/>
              <w:right w:val="single" w:sz="6" w:space="0" w:color="808080"/>
            </w:tcBorders>
            <w:vAlign w:val="center"/>
          </w:tcPr>
          <w:p w14:paraId="4E64A2BB" w14:textId="77777777" w:rsidR="00013D9E" w:rsidRDefault="00000000">
            <w:r>
              <w:rPr>
                <w:sz w:val="20"/>
              </w:rPr>
              <w:t>asset_tag, serial_number, item_id, location_id, department_id, asset_status_id, purchase_year</w:t>
            </w:r>
          </w:p>
        </w:tc>
      </w:tr>
      <w:tr w:rsidR="00013D9E" w14:paraId="6EEA0E29" w14:textId="77777777">
        <w:trPr>
          <w:jc w:val="center"/>
        </w:trPr>
        <w:tc>
          <w:tcPr>
            <w:tcW w:w="2880" w:type="dxa"/>
            <w:tcBorders>
              <w:top w:val="single" w:sz="6" w:space="0" w:color="808080"/>
              <w:left w:val="single" w:sz="6" w:space="0" w:color="808080"/>
              <w:bottom w:val="single" w:sz="6" w:space="0" w:color="808080"/>
              <w:right w:val="single" w:sz="6" w:space="0" w:color="808080"/>
            </w:tcBorders>
            <w:vAlign w:val="center"/>
          </w:tcPr>
          <w:p w14:paraId="445E08B3" w14:textId="77777777" w:rsidR="00013D9E" w:rsidRDefault="00000000">
            <w:r>
              <w:rPr>
                <w:sz w:val="20"/>
              </w:rPr>
              <w:t>stock_balances</w:t>
            </w:r>
          </w:p>
        </w:tc>
        <w:tc>
          <w:tcPr>
            <w:tcW w:w="7200" w:type="dxa"/>
            <w:tcBorders>
              <w:top w:val="single" w:sz="6" w:space="0" w:color="808080"/>
              <w:left w:val="single" w:sz="6" w:space="0" w:color="808080"/>
              <w:bottom w:val="single" w:sz="6" w:space="0" w:color="808080"/>
              <w:right w:val="single" w:sz="6" w:space="0" w:color="808080"/>
            </w:tcBorders>
            <w:vAlign w:val="center"/>
          </w:tcPr>
          <w:p w14:paraId="66809BE8" w14:textId="77777777" w:rsidR="00013D9E" w:rsidRDefault="00000000">
            <w:r>
              <w:rPr>
                <w:sz w:val="20"/>
              </w:rPr>
              <w:t>item_id, location_id</w:t>
            </w:r>
          </w:p>
        </w:tc>
      </w:tr>
      <w:tr w:rsidR="00013D9E" w14:paraId="55051E7F" w14:textId="77777777">
        <w:trPr>
          <w:jc w:val="center"/>
        </w:trPr>
        <w:tc>
          <w:tcPr>
            <w:tcW w:w="2880" w:type="dxa"/>
            <w:tcBorders>
              <w:top w:val="single" w:sz="6" w:space="0" w:color="808080"/>
              <w:left w:val="single" w:sz="6" w:space="0" w:color="808080"/>
              <w:bottom w:val="single" w:sz="6" w:space="0" w:color="808080"/>
              <w:right w:val="single" w:sz="6" w:space="0" w:color="808080"/>
            </w:tcBorders>
            <w:vAlign w:val="center"/>
          </w:tcPr>
          <w:p w14:paraId="242E36E7" w14:textId="77777777" w:rsidR="00013D9E" w:rsidRDefault="00000000">
            <w:r>
              <w:rPr>
                <w:sz w:val="20"/>
              </w:rPr>
              <w:t>stock_transactions</w:t>
            </w:r>
          </w:p>
        </w:tc>
        <w:tc>
          <w:tcPr>
            <w:tcW w:w="7200" w:type="dxa"/>
            <w:tcBorders>
              <w:top w:val="single" w:sz="6" w:space="0" w:color="808080"/>
              <w:left w:val="single" w:sz="6" w:space="0" w:color="808080"/>
              <w:bottom w:val="single" w:sz="6" w:space="0" w:color="808080"/>
              <w:right w:val="single" w:sz="6" w:space="0" w:color="808080"/>
            </w:tcBorders>
            <w:vAlign w:val="center"/>
          </w:tcPr>
          <w:p w14:paraId="1BFD0713" w14:textId="77777777" w:rsidR="00013D9E" w:rsidRDefault="00000000">
            <w:r>
              <w:rPr>
                <w:sz w:val="20"/>
              </w:rPr>
              <w:t>transaction_date, transaction_type_id, item_id, asset_id, supplier_id, performed_by_user_id</w:t>
            </w:r>
          </w:p>
        </w:tc>
      </w:tr>
      <w:tr w:rsidR="00013D9E" w14:paraId="03CF3BC3" w14:textId="77777777">
        <w:trPr>
          <w:jc w:val="center"/>
        </w:trPr>
        <w:tc>
          <w:tcPr>
            <w:tcW w:w="2880" w:type="dxa"/>
            <w:tcBorders>
              <w:top w:val="single" w:sz="6" w:space="0" w:color="808080"/>
              <w:left w:val="single" w:sz="6" w:space="0" w:color="808080"/>
              <w:bottom w:val="single" w:sz="6" w:space="0" w:color="808080"/>
              <w:right w:val="single" w:sz="6" w:space="0" w:color="808080"/>
            </w:tcBorders>
            <w:vAlign w:val="center"/>
          </w:tcPr>
          <w:p w14:paraId="406FC9A0" w14:textId="77777777" w:rsidR="00013D9E" w:rsidRDefault="00000000">
            <w:r>
              <w:rPr>
                <w:sz w:val="20"/>
              </w:rPr>
              <w:t>requisitions</w:t>
            </w:r>
          </w:p>
        </w:tc>
        <w:tc>
          <w:tcPr>
            <w:tcW w:w="7200" w:type="dxa"/>
            <w:tcBorders>
              <w:top w:val="single" w:sz="6" w:space="0" w:color="808080"/>
              <w:left w:val="single" w:sz="6" w:space="0" w:color="808080"/>
              <w:bottom w:val="single" w:sz="6" w:space="0" w:color="808080"/>
              <w:right w:val="single" w:sz="6" w:space="0" w:color="808080"/>
            </w:tcBorders>
            <w:vAlign w:val="center"/>
          </w:tcPr>
          <w:p w14:paraId="1B96D0A6" w14:textId="77777777" w:rsidR="00013D9E" w:rsidRDefault="00000000">
            <w:r>
              <w:rPr>
                <w:sz w:val="20"/>
              </w:rPr>
              <w:t>request_date, requester_user_id, department_id, status</w:t>
            </w:r>
          </w:p>
        </w:tc>
      </w:tr>
      <w:tr w:rsidR="00013D9E" w14:paraId="3A696F64" w14:textId="77777777">
        <w:trPr>
          <w:jc w:val="center"/>
        </w:trPr>
        <w:tc>
          <w:tcPr>
            <w:tcW w:w="2880" w:type="dxa"/>
            <w:tcBorders>
              <w:top w:val="single" w:sz="6" w:space="0" w:color="808080"/>
              <w:left w:val="single" w:sz="6" w:space="0" w:color="808080"/>
              <w:bottom w:val="single" w:sz="6" w:space="0" w:color="808080"/>
              <w:right w:val="single" w:sz="6" w:space="0" w:color="808080"/>
            </w:tcBorders>
            <w:vAlign w:val="center"/>
          </w:tcPr>
          <w:p w14:paraId="403457F2" w14:textId="77777777" w:rsidR="00013D9E" w:rsidRDefault="00000000">
            <w:r>
              <w:rPr>
                <w:sz w:val="20"/>
              </w:rPr>
              <w:t>maintenance_records</w:t>
            </w:r>
          </w:p>
        </w:tc>
        <w:tc>
          <w:tcPr>
            <w:tcW w:w="7200" w:type="dxa"/>
            <w:tcBorders>
              <w:top w:val="single" w:sz="6" w:space="0" w:color="808080"/>
              <w:left w:val="single" w:sz="6" w:space="0" w:color="808080"/>
              <w:bottom w:val="single" w:sz="6" w:space="0" w:color="808080"/>
              <w:right w:val="single" w:sz="6" w:space="0" w:color="808080"/>
            </w:tcBorders>
            <w:vAlign w:val="center"/>
          </w:tcPr>
          <w:p w14:paraId="331EA9EB" w14:textId="77777777" w:rsidR="00013D9E" w:rsidRDefault="00000000">
            <w:r>
              <w:rPr>
                <w:sz w:val="20"/>
              </w:rPr>
              <w:t>asset_id, maintenance_status, reported_date</w:t>
            </w:r>
          </w:p>
        </w:tc>
      </w:tr>
      <w:tr w:rsidR="00013D9E" w14:paraId="28F8385B" w14:textId="77777777">
        <w:trPr>
          <w:jc w:val="center"/>
        </w:trPr>
        <w:tc>
          <w:tcPr>
            <w:tcW w:w="2880" w:type="dxa"/>
            <w:tcBorders>
              <w:top w:val="single" w:sz="6" w:space="0" w:color="808080"/>
              <w:left w:val="single" w:sz="6" w:space="0" w:color="808080"/>
              <w:bottom w:val="single" w:sz="6" w:space="0" w:color="808080"/>
              <w:right w:val="single" w:sz="6" w:space="0" w:color="808080"/>
            </w:tcBorders>
            <w:vAlign w:val="center"/>
          </w:tcPr>
          <w:p w14:paraId="79E3330E" w14:textId="77777777" w:rsidR="00013D9E" w:rsidRDefault="00000000">
            <w:r>
              <w:rPr>
                <w:sz w:val="20"/>
              </w:rPr>
              <w:t>audit_logs</w:t>
            </w:r>
          </w:p>
        </w:tc>
        <w:tc>
          <w:tcPr>
            <w:tcW w:w="7200" w:type="dxa"/>
            <w:tcBorders>
              <w:top w:val="single" w:sz="6" w:space="0" w:color="808080"/>
              <w:left w:val="single" w:sz="6" w:space="0" w:color="808080"/>
              <w:bottom w:val="single" w:sz="6" w:space="0" w:color="808080"/>
              <w:right w:val="single" w:sz="6" w:space="0" w:color="808080"/>
            </w:tcBorders>
            <w:vAlign w:val="center"/>
          </w:tcPr>
          <w:p w14:paraId="1C2A9739" w14:textId="77777777" w:rsidR="00013D9E" w:rsidRDefault="00000000">
            <w:r>
              <w:rPr>
                <w:sz w:val="20"/>
              </w:rPr>
              <w:t>user_id, table_name, created_at</w:t>
            </w:r>
          </w:p>
        </w:tc>
      </w:tr>
      <w:tr w:rsidR="00013D9E" w14:paraId="4871C5DE" w14:textId="77777777">
        <w:trPr>
          <w:jc w:val="center"/>
        </w:trPr>
        <w:tc>
          <w:tcPr>
            <w:tcW w:w="2880" w:type="dxa"/>
            <w:tcBorders>
              <w:top w:val="single" w:sz="6" w:space="0" w:color="808080"/>
              <w:left w:val="single" w:sz="6" w:space="0" w:color="808080"/>
              <w:bottom w:val="single" w:sz="6" w:space="0" w:color="808080"/>
              <w:right w:val="single" w:sz="6" w:space="0" w:color="808080"/>
            </w:tcBorders>
            <w:vAlign w:val="center"/>
          </w:tcPr>
          <w:p w14:paraId="5596BBF2" w14:textId="77777777" w:rsidR="00013D9E" w:rsidRDefault="00000000">
            <w:r>
              <w:rPr>
                <w:sz w:val="20"/>
              </w:rPr>
              <w:t>report_logs</w:t>
            </w:r>
          </w:p>
        </w:tc>
        <w:tc>
          <w:tcPr>
            <w:tcW w:w="7200" w:type="dxa"/>
            <w:tcBorders>
              <w:top w:val="single" w:sz="6" w:space="0" w:color="808080"/>
              <w:left w:val="single" w:sz="6" w:space="0" w:color="808080"/>
              <w:bottom w:val="single" w:sz="6" w:space="0" w:color="808080"/>
              <w:right w:val="single" w:sz="6" w:space="0" w:color="808080"/>
            </w:tcBorders>
            <w:vAlign w:val="center"/>
          </w:tcPr>
          <w:p w14:paraId="12B5184C" w14:textId="77777777" w:rsidR="00013D9E" w:rsidRDefault="00000000">
            <w:r>
              <w:rPr>
                <w:sz w:val="20"/>
              </w:rPr>
              <w:t>user_id, report_name, generated_at</w:t>
            </w:r>
          </w:p>
        </w:tc>
      </w:tr>
    </w:tbl>
    <w:p w14:paraId="4FC0C092" w14:textId="77777777" w:rsidR="00013D9E" w:rsidRDefault="00013D9E"/>
    <w:p w14:paraId="30A88299" w14:textId="77777777" w:rsidR="00013D9E" w:rsidRDefault="00000000">
      <w:pPr>
        <w:spacing w:after="120" w:line="259" w:lineRule="auto"/>
        <w:ind w:firstLine="360"/>
      </w:pPr>
      <w:r>
        <w:t>Triggers may be used carefully to update stock_balances after stock_transactions, but the same logic can also be implemented in the application service layer. If triggers are used, they must be documented and tested because hidden database logic can make troubleshooting difficult for student developers.</w:t>
      </w:r>
    </w:p>
    <w:p w14:paraId="4BA6EE17" w14:textId="77777777" w:rsidR="00013D9E" w:rsidRDefault="00000000">
      <w:pPr>
        <w:spacing w:after="120" w:line="259" w:lineRule="auto"/>
        <w:ind w:firstLine="360"/>
      </w:pPr>
      <w:r>
        <w:t>The design should avoid storing passwords, reports or file uploads directly inside normal text fields where paths and hashes are more appropriate. Item images can be stored as file paths, while the actual files are kept in a protected upload directory.</w:t>
      </w:r>
    </w:p>
    <w:p w14:paraId="5E08BF45" w14:textId="77777777" w:rsidR="00013D9E" w:rsidRDefault="00000000">
      <w:pPr>
        <w:pStyle w:val="Heading1"/>
        <w:spacing w:before="200" w:after="120"/>
      </w:pPr>
      <w:bookmarkStart w:id="21" w:name="toc_target_021"/>
      <w:r>
        <w:rPr>
          <w:rFonts w:ascii="Times New Roman" w:eastAsia="Times New Roman" w:hAnsi="Times New Roman"/>
        </w:rPr>
        <w:t>16.0 Conclusion</w:t>
      </w:r>
      <w:bookmarkEnd w:id="21"/>
    </w:p>
    <w:p w14:paraId="109EAEE2" w14:textId="77777777" w:rsidR="00013D9E" w:rsidRDefault="00000000">
      <w:pPr>
        <w:spacing w:after="120" w:line="259" w:lineRule="auto"/>
        <w:ind w:firstLine="360"/>
      </w:pPr>
      <w:r>
        <w:t>This document has presented the database design for the proposed UIRI Inventory Management System. The design separates master data, inventory catalogue records, asset instances, stock balances, stock transactions, requisitions, maintenance records, audit logs and report logs. It supports both Nakawa and Namanve campuses and allows UIRI to track consumable stock and fixed assets in a controlled way.</w:t>
      </w:r>
    </w:p>
    <w:p w14:paraId="32A7CE66" w14:textId="77777777" w:rsidR="00013D9E" w:rsidRDefault="00000000">
      <w:pPr>
        <w:spacing w:after="120" w:line="259" w:lineRule="auto"/>
        <w:ind w:firstLine="360"/>
      </w:pPr>
      <w:r>
        <w:t>The next stage after this database design is to review the ERD and data dictionary for approval. Once approved, the design can be converted into SQL table definitions, followed by implementation of the authentication, inventory, stock transaction, supplier, reporting and audit modules.</w:t>
      </w:r>
    </w:p>
    <w:p w14:paraId="04C8F5AC" w14:textId="77777777" w:rsidR="0028701B" w:rsidRDefault="0028701B" w:rsidP="0086341F">
      <w:pPr>
        <w:spacing w:after="120" w:line="259" w:lineRule="auto"/>
      </w:pPr>
    </w:p>
    <w:p w14:paraId="2C858274" w14:textId="77777777" w:rsidR="00013D9E" w:rsidRDefault="00000000">
      <w:pPr>
        <w:pStyle w:val="Heading1"/>
        <w:spacing w:before="200" w:after="120"/>
      </w:pPr>
      <w:bookmarkStart w:id="22" w:name="toc_target_022"/>
      <w:r>
        <w:rPr>
          <w:rFonts w:ascii="Times New Roman" w:eastAsia="Times New Roman" w:hAnsi="Times New Roman"/>
        </w:rPr>
        <w:t>17.0 References</w:t>
      </w:r>
      <w:bookmarkEnd w:id="22"/>
    </w:p>
    <w:p w14:paraId="18EA741C" w14:textId="77777777" w:rsidR="00013D9E" w:rsidRDefault="00000000">
      <w:pPr>
        <w:spacing w:after="120" w:line="259" w:lineRule="auto"/>
      </w:pPr>
      <w:r>
        <w:t>[1] ICT Team, UIRI Namanve, "Internship Project Question: Design and Development of an Inventory Management System for Uganda Industrial Research Institute (UIRI)," Uganda Industrial Research Institute, Namanve, Uganda, Project Brief, 2026.</w:t>
      </w:r>
    </w:p>
    <w:p w14:paraId="75751316" w14:textId="77777777" w:rsidR="00013D9E" w:rsidRDefault="00000000">
      <w:pPr>
        <w:spacing w:after="120" w:line="259" w:lineRule="auto"/>
      </w:pPr>
      <w:r>
        <w:t>[2] K. P. Kato, K. Tracy, and A. D. Kamate, "System Proposal: Design and Development of a Web Based Inventory Management System for Uganda Industrial Research Institute," Makerere University ICT Internship Project, 2026.</w:t>
      </w:r>
    </w:p>
    <w:p w14:paraId="276A26AF" w14:textId="77777777" w:rsidR="00013D9E" w:rsidRDefault="00000000">
      <w:pPr>
        <w:spacing w:after="120" w:line="259" w:lineRule="auto"/>
      </w:pPr>
      <w:r>
        <w:t>[3] K. P. Kato, K. Tracy, and A. D. Kamate, "Software Requirements Specification for the Web Based Inventory Management System for Uganda Industrial Research Institute," Makerere University ICT Internship Project, 2026.</w:t>
      </w:r>
    </w:p>
    <w:p w14:paraId="2E5ACC6F" w14:textId="77777777" w:rsidR="00013D9E" w:rsidRDefault="00000000">
      <w:pPr>
        <w:spacing w:after="120" w:line="259" w:lineRule="auto"/>
      </w:pPr>
      <w:r>
        <w:t>[4] T. M. Connolly and C. E. Begg, Database Systems: A Practical Approach to Design, Implementation, and Management, 4th ed. Harlow, England: Pearson Education, 2005.</w:t>
      </w:r>
    </w:p>
    <w:p w14:paraId="6C619563" w14:textId="77777777" w:rsidR="00013D9E" w:rsidRDefault="00000000">
      <w:pPr>
        <w:spacing w:after="120" w:line="259" w:lineRule="auto"/>
      </w:pPr>
      <w:r>
        <w:t>[5] IEEE Computer Society, "IEEE Recommended Practice for Software Requirements Specifications," IEEE Std 830-1998, 1998.</w:t>
      </w:r>
    </w:p>
    <w:p w14:paraId="76ACF9B6" w14:textId="77777777" w:rsidR="00013D9E" w:rsidRDefault="00000000">
      <w:pPr>
        <w:spacing w:after="120" w:line="259" w:lineRule="auto"/>
      </w:pPr>
      <w:r>
        <w:t>[6] Uganda Industrial Research Institute, "Uganda Industrial Research Institute: Home," UIRI Official Website. Accessed: Jun. 28, 2026. [Online]. Available: https://uiri.go.ug/</w:t>
      </w:r>
    </w:p>
    <w:sectPr w:rsidR="00013D9E" w:rsidSect="00034616">
      <w:pgSz w:w="16834" w:h="11909" w:orient="landscape"/>
      <w:pgMar w:top="648" w:right="648" w:bottom="648" w:left="648" w:header="288"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A90529" w14:textId="77777777" w:rsidR="00D00838" w:rsidRDefault="00D00838">
      <w:pPr>
        <w:spacing w:after="0" w:line="240" w:lineRule="auto"/>
      </w:pPr>
      <w:r>
        <w:separator/>
      </w:r>
    </w:p>
  </w:endnote>
  <w:endnote w:type="continuationSeparator" w:id="0">
    <w:p w14:paraId="79B70FB0" w14:textId="77777777" w:rsidR="00D00838" w:rsidRDefault="00D008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A2A834" w14:textId="77777777" w:rsidR="00013D9E" w:rsidRDefault="00000000">
    <w:pPr>
      <w:pStyle w:val="Footer"/>
      <w:jc w:val="center"/>
    </w:pPr>
    <w:r>
      <w:rPr>
        <w:color w:val="B7D1E5"/>
        <w:sz w:val="16"/>
      </w:rPr>
      <w:t>© Uganda Industrial Research Institute - Database Design Document | Confidential</w:t>
    </w:r>
  </w:p>
  <w:p w14:paraId="5F1B9A25" w14:textId="77777777" w:rsidR="00013D9E" w:rsidRDefault="00000000">
    <w:pPr>
      <w:jc w:val="right"/>
    </w:pPr>
    <w:r>
      <w:rPr>
        <w:sz w:val="18"/>
      </w:rPr>
      <w:t xml:space="preserve">Page </w:t>
    </w: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CE3022" w14:textId="77777777" w:rsidR="00D00838" w:rsidRDefault="00D00838">
      <w:pPr>
        <w:spacing w:after="0" w:line="240" w:lineRule="auto"/>
      </w:pPr>
      <w:r>
        <w:separator/>
      </w:r>
    </w:p>
  </w:footnote>
  <w:footnote w:type="continuationSeparator" w:id="0">
    <w:p w14:paraId="743BDB27" w14:textId="77777777" w:rsidR="00D00838" w:rsidRDefault="00D0083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32DBD3" w14:textId="77777777" w:rsidR="00013D9E" w:rsidRDefault="00000000">
    <w:pPr>
      <w:pStyle w:val="Header"/>
      <w:jc w:val="center"/>
    </w:pPr>
    <w:r>
      <w:rPr>
        <w:color w:val="B7D1E5"/>
        <w:sz w:val="16"/>
      </w:rPr>
      <w:t>UIRI Inventory Management System Database Design   Keith Paul Kato | 24/U/26593/EVE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10956063">
    <w:abstractNumId w:val="8"/>
  </w:num>
  <w:num w:numId="2" w16cid:durableId="13966228">
    <w:abstractNumId w:val="6"/>
  </w:num>
  <w:num w:numId="3" w16cid:durableId="89081072">
    <w:abstractNumId w:val="5"/>
  </w:num>
  <w:num w:numId="4" w16cid:durableId="806632480">
    <w:abstractNumId w:val="4"/>
  </w:num>
  <w:num w:numId="5" w16cid:durableId="2126268909">
    <w:abstractNumId w:val="7"/>
  </w:num>
  <w:num w:numId="6" w16cid:durableId="1327587197">
    <w:abstractNumId w:val="3"/>
  </w:num>
  <w:num w:numId="7" w16cid:durableId="522940213">
    <w:abstractNumId w:val="2"/>
  </w:num>
  <w:num w:numId="8" w16cid:durableId="1667394803">
    <w:abstractNumId w:val="1"/>
  </w:num>
  <w:num w:numId="9" w16cid:durableId="10130662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3D9E"/>
    <w:rsid w:val="00034616"/>
    <w:rsid w:val="0006063C"/>
    <w:rsid w:val="0015074B"/>
    <w:rsid w:val="0028701B"/>
    <w:rsid w:val="0029639D"/>
    <w:rsid w:val="00326F90"/>
    <w:rsid w:val="00625667"/>
    <w:rsid w:val="00710BC2"/>
    <w:rsid w:val="007E5A7C"/>
    <w:rsid w:val="0086341F"/>
    <w:rsid w:val="00A81397"/>
    <w:rsid w:val="00AA1D8D"/>
    <w:rsid w:val="00B47730"/>
    <w:rsid w:val="00B95315"/>
    <w:rsid w:val="00CB0664"/>
    <w:rsid w:val="00CE60AB"/>
    <w:rsid w:val="00D00838"/>
    <w:rsid w:val="00E06783"/>
    <w:rsid w:val="00F727B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7AECDA"/>
  <w14:defaultImageDpi w14:val="300"/>
  <w15:docId w15:val="{791A11B0-7ACF-4F91-997A-FB1F5B2DD6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31</Pages>
  <Words>5939</Words>
  <Characters>33858</Characters>
  <Application>Microsoft Office Word</Application>
  <DocSecurity>0</DocSecurity>
  <Lines>282</Lines>
  <Paragraphs>79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39718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Keith Paul KATO</cp:lastModifiedBy>
  <cp:revision>5</cp:revision>
  <dcterms:created xsi:type="dcterms:W3CDTF">2013-12-23T23:15:00Z</dcterms:created>
  <dcterms:modified xsi:type="dcterms:W3CDTF">2026-06-29T17:03:00Z</dcterms:modified>
  <cp:category/>
</cp:coreProperties>
</file>